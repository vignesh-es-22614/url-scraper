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Web Content Scrape Report</w:t>
      </w:r>
    </w:p>
    <w:p>
      <w:pPr>
        <w:jc w:val="center"/>
      </w:pPr>
      <w:r>
        <w:rPr>
          <w:color w:val="888888"/>
          <w:sz w:val="20"/>
        </w:rPr>
        <w:t>Generated: May 06, 2026 16:30  ·  34 URL(s) processed</w:t>
      </w:r>
    </w:p>
    <w:p/>
    <w:p>
      <w:r>
        <w:rPr>
          <w:b/>
          <w:color w:val="1F497D"/>
          <w:sz w:val="26"/>
        </w:rPr>
        <w:t xml:space="preserve">URL 1: </w:t>
      </w:r>
      <w:r>
        <w:rPr>
          <w:b/>
          <w:color w:val="1F497D"/>
          <w:sz w:val="26"/>
          <w:u w:val="single"/>
        </w:rPr>
        <w:t>https://mecms.manageengine.com/manageengine/log-management/soar/playbooks/detection-and-response-to-alternate-data-streams.html</w:t>
      </w:r>
    </w:p>
    <w:p>
      <w:r>
        <w:rPr>
          <w:i/>
          <w:color w:val="555555"/>
          <w:sz w:val="20"/>
        </w:rPr>
        <w:t>Page Title: Detection and response to alternate data streams</w:t>
      </w:r>
    </w:p>
    <w:p>
      <w:r>
        <w:rPr>
          <w:sz w:val="22"/>
        </w:rPr>
        <w:t>Detection and response to alternate data streams</w:t>
      </w:r>
    </w:p>
    <w:p>
      <w:r>
        <w:rPr>
          <w:sz w:val="22"/>
        </w:rPr>
        <w:t>Detection and response to alternate data streams</w:t>
      </w:r>
    </w:p>
    <w:p>
      <w:r>
        <w:rPr>
          <w:sz w:val="22"/>
        </w:rPr>
        <w:t>Post execution procedure</w:t>
      </w:r>
    </w:p>
    <w:p>
      <w:r>
        <w:rPr>
          <w:sz w:val="22"/>
        </w:rPr>
        <w:t>This playbook detects and responds to alternate data streams by determining if the command line</w:t>
        <w:br/>
        <w:t xml:space="preserve">                        is malicious and evaluating user behavior and process reputation. If flagged, it terminates</w:t>
        <w:br/>
        <w:t xml:space="preserve">                        processes, deletes hidden files, scans for malware, removes persistence, blocks processes, and</w:t>
        <w:br/>
        <w:t xml:space="preserve">                        logs off compromised users.</w:t>
      </w:r>
    </w:p>
    <w:p>
      <w:r>
        <w:rPr>
          <w:sz w:val="22"/>
        </w:rPr>
        <w:t>PowerShell Version 5.1</w:t>
      </w:r>
    </w:p>
    <w:p>
      <w:r>
        <w:rPr>
          <w:sz w:val="22"/>
        </w:rPr>
        <w:t>Software Restriction Policy (SRP) must not be disabled on the target host</w:t>
      </w:r>
    </w:p>
    <w:p>
      <w:r>
        <w:rPr>
          <w:sz w:val="22"/>
        </w:rPr>
        <w:t>Provide Local Administrator/Domain Administrator privileges.</w:t>
      </w:r>
    </w:p>
    <w:p>
      <w:r>
        <w:rPr>
          <w:sz w:val="22"/>
        </w:rPr>
        <w:t>Windows Credentials - Go to Settings -&gt; Devices -&gt; Windows Devices. Provide/update the</w:t>
        <w:br/>
        <w:t xml:space="preserve">                            credentials of the respective Windows device with admin privileges.</w:t>
      </w:r>
    </w:p>
    <w:p>
      <w:r>
        <w:rPr>
          <w:sz w:val="22"/>
        </w:rPr>
        <w:t>utility_convertTimeToUTC</w:t>
      </w:r>
    </w:p>
    <w:p>
      <w:r>
        <w:rPr>
          <w:sz w:val="22"/>
        </w:rPr>
        <w:t>windows_detectMaliciousUser</w:t>
      </w:r>
    </w:p>
    <w:p>
      <w:r>
        <w:rPr>
          <w:sz w:val="22"/>
        </w:rPr>
        <w:t>windows_commandLineAnalysis</w:t>
      </w:r>
    </w:p>
    <w:p>
      <w:r>
        <w:rPr>
          <w:sz w:val="22"/>
        </w:rPr>
        <w:t>utility_convertToString</w:t>
      </w:r>
    </w:p>
    <w:p>
      <w:r>
        <w:rPr>
          <w:sz w:val="22"/>
        </w:rPr>
        <w:t>Windows - File enrichment</w:t>
      </w:r>
    </w:p>
    <w:p>
      <w:r>
        <w:rPr>
          <w:sz w:val="22"/>
        </w:rPr>
        <w:t>Analyzes the command line for suspicious patterns, URLs, or file paths.</w:t>
      </w:r>
    </w:p>
    <w:p>
      <w:r>
        <w:rPr>
          <w:sz w:val="22"/>
        </w:rPr>
        <w:t>Executes the "Windows - File enrichment" sub-playbook.</w:t>
      </w:r>
    </w:p>
    <w:p>
      <w:r>
        <w:rPr>
          <w:sz w:val="22"/>
        </w:rPr>
        <w:t>Retrieves the user details.</w:t>
      </w:r>
    </w:p>
    <w:p>
      <w:r>
        <w:rPr>
          <w:sz w:val="22"/>
        </w:rPr>
        <w:t>Checks if the user is malicious.</w:t>
      </w:r>
    </w:p>
    <w:p>
      <w:r>
        <w:rPr>
          <w:sz w:val="22"/>
        </w:rPr>
        <w:t>Proceeds to remediation based on the following conditions: The file or process reputation indicates high risk. The user is flagged as malicious based on behavior analysis.</w:t>
      </w:r>
    </w:p>
    <w:p>
      <w:r>
        <w:rPr>
          <w:sz w:val="22"/>
        </w:rPr>
        <w:t>The file or process reputation indicates high risk.</w:t>
      </w:r>
    </w:p>
    <w:p>
      <w:r>
        <w:rPr>
          <w:sz w:val="22"/>
        </w:rPr>
        <w:t>The user is flagged as malicious based on behavior analysis.</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Terminates the process.</w:t>
      </w:r>
    </w:p>
    <w:p>
      <w:r>
        <w:rPr>
          <w:sz w:val="22"/>
        </w:rPr>
        <w:t>Adds the restriction policy for the process.</w:t>
      </w:r>
    </w:p>
    <w:p>
      <w:r>
        <w:rPr>
          <w:sz w:val="22"/>
        </w:rPr>
        <w:t>Fetches and removes persistence task.</w:t>
      </w:r>
    </w:p>
    <w:p>
      <w:r>
        <w:rPr>
          <w:sz w:val="22"/>
        </w:rPr>
        <w:t>Checks for malicious hidden files.</w:t>
      </w:r>
    </w:p>
    <w:p>
      <w:r>
        <w:rPr>
          <w:sz w:val="22"/>
        </w:rPr>
        <w:t>Deletes hidden files.</w:t>
      </w:r>
    </w:p>
    <w:p>
      <w:r>
        <w:rPr>
          <w:sz w:val="22"/>
        </w:rPr>
        <w:t>Scans and removes malicious process.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deleted hidden files and removed processes for further forensic analysis.</w:t>
      </w:r>
    </w:p>
    <w:p>
      <w:r>
        <w:rPr>
          <w:sz w:val="22"/>
        </w:rPr>
        <w:t>Check for any remaining alternate data streams on the system.</w:t>
      </w:r>
    </w:p>
    <w:p>
      <w:r>
        <w:rPr>
          <w:sz w:val="22"/>
        </w:rPr>
        <w:t>Investigate whether the attack resulted in data exfiltration or lateral movement.</w:t>
      </w:r>
    </w:p>
    <w:p>
      <w:r>
        <w:rPr>
          <w:sz w:val="22"/>
        </w:rPr>
        <w:t>Confirm that software restriction policies are active and effective.</w:t>
      </w:r>
    </w:p>
    <w:p>
      <w:r>
        <w:rPr>
          <w:sz w:val="22"/>
        </w:rPr>
        <w:t>Notify the affected user about the actions taken.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 </w:t>
      </w:r>
      <w:r>
        <w:rPr>
          <w:b/>
          <w:color w:val="1F497D"/>
          <w:sz w:val="26"/>
          <w:u w:val="single"/>
        </w:rPr>
        <w:t>https://mecms.manageengine.com/manageengine/log-management/soar/playbooks/detection-and-response-to-rdp-session-hijack-via-tscon.html</w:t>
      </w:r>
    </w:p>
    <w:p>
      <w:r>
        <w:rPr>
          <w:i/>
          <w:color w:val="555555"/>
          <w:sz w:val="20"/>
        </w:rPr>
        <w:t>Page Title: Detection and response to RDP session hijack via tscon.exe</w:t>
      </w:r>
    </w:p>
    <w:p>
      <w:r>
        <w:rPr>
          <w:sz w:val="22"/>
        </w:rPr>
        <w:t>Detection and response to RDP session hijack via tscon.exe</w:t>
      </w:r>
    </w:p>
    <w:p>
      <w:r>
        <w:rPr>
          <w:sz w:val="22"/>
        </w:rPr>
        <w:t>Detection and response to RDP session hijack via tscon.exe</w:t>
      </w:r>
    </w:p>
    <w:p>
      <w:r>
        <w:rPr>
          <w:sz w:val="22"/>
        </w:rPr>
        <w:t>Post execution procedure</w:t>
      </w:r>
    </w:p>
    <w:p>
      <w:r>
        <w:rPr>
          <w:sz w:val="22"/>
        </w:rPr>
        <w:t>This playbook fetches session ID and RDP user details alongside user activity, process trees,                         alerts, recon commands, and logon sessions. If found malicious, it creates a new incident,                         terminates sessions and restricts tscon to remove persistence and stop malicious processes.</w:t>
      </w:r>
    </w:p>
    <w:p>
      <w:r>
        <w:rPr>
          <w:sz w:val="22"/>
        </w:rPr>
        <w:t>Log360 Cloud - Connection to execute PowerShell scripts on the target Windows host for                             investigation and remediation actions.</w:t>
      </w:r>
    </w:p>
    <w:p>
      <w:r>
        <w:rPr>
          <w:sz w:val="22"/>
        </w:rPr>
        <w:t>Privileges - Admin privileges on the target host are required.</w:t>
      </w:r>
    </w:p>
    <w:p>
      <w:r>
        <w:rPr>
          <w:sz w:val="22"/>
        </w:rPr>
        <w:t>utility_convertTimeToUTC</w:t>
      </w:r>
    </w:p>
    <w:p>
      <w:r>
        <w:rPr>
          <w:sz w:val="22"/>
        </w:rPr>
        <w:t>utility_getRequiredTime</w:t>
      </w:r>
    </w:p>
    <w:p>
      <w:r>
        <w:rPr>
          <w:sz w:val="22"/>
        </w:rPr>
        <w:t>utility_convertToString</w:t>
      </w:r>
    </w:p>
    <w:p>
      <w:r>
        <w:rPr>
          <w:sz w:val="22"/>
        </w:rPr>
        <w:t>windows_detectMaliciousProcessChain</w:t>
      </w:r>
    </w:p>
    <w:p>
      <w:r>
        <w:rPr>
          <w:sz w:val="22"/>
        </w:rPr>
        <w:t>windows_fetchSessionID</w:t>
      </w:r>
    </w:p>
    <w:p>
      <w:r>
        <w:rPr>
          <w:sz w:val="22"/>
        </w:rPr>
        <w:t>Log360 Cloud - Create or update incident</w:t>
      </w:r>
    </w:p>
    <w:p>
      <w:r>
        <w:rPr>
          <w:sz w:val="22"/>
        </w:rPr>
        <w:t>Fetches the session ID from the command line.</w:t>
      </w:r>
    </w:p>
    <w:p>
      <w:r>
        <w:rPr>
          <w:sz w:val="22"/>
        </w:rPr>
        <w:t>Fetches the RDP user.</w:t>
      </w:r>
    </w:p>
    <w:p>
      <w:r>
        <w:rPr>
          <w:sz w:val="22"/>
        </w:rPr>
        <w:t>Checks whether the user exists.</w:t>
      </w:r>
    </w:p>
    <w:p>
      <w:r>
        <w:rPr>
          <w:sz w:val="22"/>
        </w:rPr>
        <w:t>Fetches the user details.</w:t>
      </w:r>
    </w:p>
    <w:p>
      <w:r>
        <w:rPr>
          <w:sz w:val="22"/>
        </w:rPr>
        <w:t>Fetches the process tree execution.</w:t>
      </w:r>
    </w:p>
    <w:p>
      <w:r>
        <w:rPr>
          <w:sz w:val="22"/>
        </w:rPr>
        <w:t>Checks the execution flow.</w:t>
      </w:r>
    </w:p>
    <w:p>
      <w:r>
        <w:rPr>
          <w:sz w:val="22"/>
        </w:rPr>
        <w:t>Checks if user or host related alert exists.</w:t>
      </w:r>
    </w:p>
    <w:p>
      <w:r>
        <w:rPr>
          <w:sz w:val="22"/>
        </w:rPr>
        <w:t>Checks the reconnaissance commands before alert.</w:t>
      </w:r>
    </w:p>
    <w:p>
      <w:r>
        <w:rPr>
          <w:sz w:val="22"/>
        </w:rPr>
        <w:t>Retrieves the logon session for RDP user.</w:t>
      </w:r>
    </w:p>
    <w:p>
      <w:r>
        <w:rPr>
          <w:sz w:val="22"/>
        </w:rPr>
        <w:t>Retrieves the tscon logon session.</w:t>
      </w:r>
    </w:p>
    <w:p>
      <w:r>
        <w:rPr>
          <w:sz w:val="22"/>
        </w:rPr>
        <w:t>Proceeds to remediation based on the following conditions: A malicious execution flow was detected in the process tree. Related investigation findings are present.</w:t>
      </w:r>
    </w:p>
    <w:p>
      <w:r>
        <w:rPr>
          <w:sz w:val="22"/>
        </w:rPr>
        <w:t>A malicious execution flow was detected in the process tree.</w:t>
      </w:r>
    </w:p>
    <w:p>
      <w:r>
        <w:rPr>
          <w:sz w:val="22"/>
        </w:rPr>
        <w:t>Related investigation findings are present.</w:t>
      </w:r>
    </w:p>
    <w:p>
      <w:r>
        <w:rPr>
          <w:sz w:val="22"/>
        </w:rPr>
        <w:t>If no malicious indicators are confirmed, the playbook ends with no further actions.</w:t>
      </w:r>
    </w:p>
    <w:p>
      <w:r>
        <w:rPr>
          <w:sz w:val="22"/>
        </w:rPr>
        <w:t>Terminates the RDP session.</w:t>
      </w:r>
    </w:p>
    <w:p>
      <w:r>
        <w:rPr>
          <w:sz w:val="22"/>
        </w:rPr>
        <w:t>Restrict tscon from execution.</w:t>
      </w:r>
    </w:p>
    <w:p>
      <w:r>
        <w:rPr>
          <w:sz w:val="22"/>
        </w:rPr>
        <w:t>Checks and removes persistence tasks.</w:t>
      </w:r>
    </w:p>
    <w:p>
      <w:r>
        <w:rPr>
          <w:sz w:val="22"/>
        </w:rPr>
        <w:t>Terminates the malicious process.</w:t>
      </w:r>
    </w:p>
    <w:p>
      <w:r>
        <w:rPr>
          <w:sz w:val="22"/>
        </w:rPr>
        <w:t>Checks if any remediation action got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restricted tscon execution policy to ensure no legitimate administrative use is                             affected.</w:t>
      </w:r>
    </w:p>
    <w:p>
      <w:r>
        <w:rPr>
          <w:sz w:val="22"/>
        </w:rPr>
        <w:t>Investigate whether the attacker performed any lateral movement after hijacking the RDP                             session.</w:t>
      </w:r>
    </w:p>
    <w:p>
      <w:r>
        <w:rPr>
          <w:sz w:val="22"/>
        </w:rPr>
        <w:t>Audit RDP access logs across the organization for similar session hijacking patterns.</w:t>
      </w:r>
    </w:p>
    <w:p>
      <w:r>
        <w:rPr>
          <w:sz w:val="22"/>
        </w:rPr>
        <w:t>Review user account for any unauthorized access or privilege escalation.</w:t>
      </w:r>
    </w:p>
    <w:p>
      <w:r>
        <w:rPr>
          <w:sz w:val="22"/>
        </w:rPr>
        <w:t>Consider implementing additional RDP security measures such as Network Level Authentication                             (NLA).</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3: </w:t>
      </w:r>
      <w:r>
        <w:rPr>
          <w:b/>
          <w:color w:val="1F497D"/>
          <w:sz w:val="26"/>
          <w:u w:val="single"/>
        </w:rPr>
        <w:t>https://mecms.manageengine.com/manageengine/log-management/soar/playbooks/dsrm-account-compromise-detection-and-remediation.html</w:t>
      </w:r>
    </w:p>
    <w:p>
      <w:r>
        <w:rPr>
          <w:i/>
          <w:color w:val="555555"/>
          <w:sz w:val="20"/>
        </w:rPr>
        <w:t>Page Title: DSRM account compromise detection and remediation</w:t>
      </w:r>
    </w:p>
    <w:p>
      <w:r>
        <w:rPr>
          <w:sz w:val="22"/>
        </w:rPr>
        <w:t>DSRM account compromise detection and remediation</w:t>
      </w:r>
    </w:p>
    <w:p>
      <w:r>
        <w:rPr>
          <w:sz w:val="22"/>
        </w:rPr>
        <w:t>DSRM account compromise detection and remediation</w:t>
      </w:r>
    </w:p>
    <w:p>
      <w:r>
        <w:rPr>
          <w:sz w:val="22"/>
        </w:rPr>
        <w:t>Playbook creation input</w:t>
      </w:r>
    </w:p>
    <w:p>
      <w:r>
        <w:rPr>
          <w:sz w:val="22"/>
        </w:rPr>
        <w:t>Post execution procedure</w:t>
      </w:r>
    </w:p>
    <w:p>
      <w:r>
        <w:rPr>
          <w:sz w:val="22"/>
        </w:rPr>
        <w:t>Detects DSRM compromise by checking registry values, logon events, and user behavior. If                         malicious, the playbook disables scheduled tasks, blocks malicious IPs, resets the DSRM                         registry, and terminates the session.</w:t>
      </w:r>
    </w:p>
    <w:p>
      <w:r>
        <w:rPr>
          <w:sz w:val="22"/>
        </w:rPr>
        <w:t>VirusTotal connection - Need to connect with VirusTotal API to check IPreputation and                             calculate risk scores.</w:t>
      </w:r>
    </w:p>
    <w:p>
      <w:r>
        <w:rPr>
          <w:sz w:val="22"/>
        </w:rPr>
        <w:t>Keep your API key secure and do not share it.</w:t>
      </w:r>
    </w:p>
    <w:p>
      <w:r>
        <w:rPr>
          <w:sz w:val="22"/>
        </w:rPr>
        <w:t>Logs360 Cloud connection to execute PowerShell scripts on the target Windows host for                             investigation and remediation actions.</w:t>
      </w:r>
    </w:p>
    <w:p>
      <w:r>
        <w:rPr>
          <w:sz w:val="22"/>
        </w:rPr>
        <w:t>Privileges - Admin privileges on the target host are required.</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utility_getRequiredTime windows_detectMaliciousUser</w:t>
      </w:r>
    </w:p>
    <w:p>
      <w:r>
        <w:rPr>
          <w:sz w:val="22"/>
        </w:rPr>
        <w:t>utility_convertTimeToUTC</w:t>
      </w:r>
    </w:p>
    <w:p>
      <w:r>
        <w:rPr>
          <w:sz w:val="22"/>
        </w:rPr>
        <w:t>utility_extractFieldFromList</w:t>
      </w:r>
    </w:p>
    <w:p>
      <w:r>
        <w:rPr>
          <w:sz w:val="22"/>
        </w:rPr>
        <w:t>utility_extractMaliciousEntitiesByRiskScore</w:t>
      </w:r>
    </w:p>
    <w:p>
      <w:r>
        <w:rPr>
          <w:sz w:val="22"/>
        </w:rPr>
        <w:t>utility_validateResponses</w:t>
      </w:r>
    </w:p>
    <w:p>
      <w:r>
        <w:rPr>
          <w:sz w:val="22"/>
        </w:rPr>
        <w:t>utility_convertToString</w:t>
      </w:r>
    </w:p>
    <w:p>
      <w:r>
        <w:rPr>
          <w:sz w:val="22"/>
        </w:rPr>
        <w:t>VirusTotal connection - Need to connect with VirusTotal API and fetch access key to check the                         malware IP/URL/File details.</w:t>
      </w:r>
    </w:p>
    <w:p>
      <w:r>
        <w:rPr>
          <w:sz w:val="22"/>
        </w:rPr>
        <w:t>Log360 Cloud - Create or update incident</w:t>
      </w:r>
    </w:p>
    <w:p>
      <w:r>
        <w:rPr>
          <w:sz w:val="22"/>
        </w:rPr>
        <w:t>Check DSRM registry path.</w:t>
      </w:r>
    </w:p>
    <w:p>
      <w:r>
        <w:rPr>
          <w:sz w:val="22"/>
        </w:rPr>
        <w:t>Checks the DSRM registry value.</w:t>
      </w:r>
    </w:p>
    <w:p>
      <w:r>
        <w:rPr>
          <w:sz w:val="22"/>
        </w:rPr>
        <w:t>Checks for successful logons.</w:t>
      </w:r>
    </w:p>
    <w:p>
      <w:r>
        <w:rPr>
          <w:sz w:val="22"/>
        </w:rPr>
        <w:t>Fetches the user details.</w:t>
      </w:r>
    </w:p>
    <w:p>
      <w:r>
        <w:rPr>
          <w:sz w:val="22"/>
        </w:rPr>
        <w:t>Detects the malicious user.</w:t>
      </w:r>
    </w:p>
    <w:p>
      <w:r>
        <w:rPr>
          <w:sz w:val="22"/>
        </w:rPr>
        <w:t>Checks the user related alerts.</w:t>
      </w:r>
    </w:p>
    <w:p>
      <w:r>
        <w:rPr>
          <w:sz w:val="22"/>
        </w:rPr>
        <w:t>Checks the host related alert time.</w:t>
      </w:r>
    </w:p>
    <w:p>
      <w:r>
        <w:rPr>
          <w:sz w:val="22"/>
        </w:rPr>
        <w:t>Proceeds to remediation based on the following conditions: Related investigation findings are present. The user is flagged as malicious based on behavior analysis. Suspicious registry modifications were detected.</w:t>
      </w:r>
    </w:p>
    <w:p>
      <w:r>
        <w:rPr>
          <w:sz w:val="22"/>
        </w:rPr>
        <w:t>Related investigation findings are present.</w:t>
      </w:r>
    </w:p>
    <w:p>
      <w:r>
        <w:rPr>
          <w:sz w:val="22"/>
        </w:rPr>
        <w:t>The user is flagged as malicious based on behavior analysis.</w:t>
      </w:r>
    </w:p>
    <w:p>
      <w:r>
        <w:rPr>
          <w:sz w:val="22"/>
        </w:rPr>
        <w:t>Suspicious registry modifications were detected.</w:t>
      </w:r>
    </w:p>
    <w:p>
      <w:r>
        <w:rPr>
          <w:sz w:val="22"/>
        </w:rPr>
        <w:t>If no malicious indicators are confirmed, the playbook ends with no further actions.</w:t>
      </w:r>
    </w:p>
    <w:p>
      <w:r>
        <w:rPr>
          <w:sz w:val="22"/>
        </w:rPr>
        <w:t>Fetches and disables scheduled tasks.</w:t>
      </w:r>
    </w:p>
    <w:p>
      <w:r>
        <w:rPr>
          <w:sz w:val="22"/>
        </w:rPr>
        <w:t>Checks whether logon exists.</w:t>
      </w:r>
    </w:p>
    <w:p>
      <w:r>
        <w:rPr>
          <w:sz w:val="22"/>
        </w:rPr>
        <w:t>Fetches the IPs from logon results.</w:t>
      </w:r>
    </w:p>
    <w:p>
      <w:r>
        <w:rPr>
          <w:sz w:val="22"/>
        </w:rPr>
        <w:t>Checks the IP reputation in batch.</w:t>
      </w:r>
    </w:p>
    <w:p>
      <w:r>
        <w:rPr>
          <w:sz w:val="22"/>
        </w:rPr>
        <w:t>Calculates the IP risk score in batch.</w:t>
      </w:r>
    </w:p>
    <w:p>
      <w:r>
        <w:rPr>
          <w:sz w:val="22"/>
        </w:rPr>
        <w:t>Identifies malicious entities based on their risk scores.</w:t>
      </w:r>
    </w:p>
    <w:p>
      <w:r>
        <w:rPr>
          <w:sz w:val="22"/>
        </w:rPr>
        <w:t>Validates the IP reputation.</w:t>
      </w:r>
    </w:p>
    <w:p>
      <w:r>
        <w:rPr>
          <w:sz w:val="22"/>
        </w:rPr>
        <w:t>Checks whether IP is malicious.</w:t>
      </w:r>
    </w:p>
    <w:p>
      <w:r>
        <w:rPr>
          <w:sz w:val="22"/>
        </w:rPr>
        <w:t>Passes logon results.</w:t>
      </w:r>
    </w:p>
    <w:p>
      <w:r>
        <w:rPr>
          <w:sz w:val="22"/>
        </w:rPr>
        <w:t>Changes DSRM to safe mode.</w:t>
      </w:r>
    </w:p>
    <w:p>
      <w:r>
        <w:rPr>
          <w:sz w:val="22"/>
        </w:rPr>
        <w:t>Checks whether malicious action exists.</w:t>
      </w:r>
    </w:p>
    <w:p>
      <w:r>
        <w:rPr>
          <w:sz w:val="22"/>
        </w:rPr>
        <w:t>Terminates the user session.</w:t>
      </w:r>
    </w:p>
    <w:p>
      <w:r>
        <w:rPr>
          <w:sz w:val="22"/>
        </w:rPr>
        <w:t>Passes input details.</w:t>
      </w:r>
    </w:p>
    <w:p>
      <w:r>
        <w:rPr>
          <w:sz w:val="22"/>
        </w:rPr>
        <w:t>Executes the "Log360 Cloud - Create or update incident" sub-playbook.</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Confirm that the DSRM registry key has been reset to safe mode.</w:t>
      </w:r>
    </w:p>
    <w:p>
      <w:r>
        <w:rPr>
          <w:sz w:val="22"/>
        </w:rPr>
        <w:t>Investigate whether the attacker gained access to Active Directory through the DSRM account.</w:t>
      </w:r>
    </w:p>
    <w:p>
      <w:r>
        <w:rPr>
          <w:sz w:val="22"/>
        </w:rPr>
        <w:t>Review all domain controller logon events for signs of lateral movement.</w:t>
      </w:r>
    </w:p>
    <w:p>
      <w:r>
        <w:rPr>
          <w:sz w:val="22"/>
        </w:rPr>
        <w:t>Audit scheduled tasks across domain controllers for persistence mechanisms.</w:t>
      </w:r>
    </w:p>
    <w:p>
      <w:r>
        <w:rPr>
          <w:sz w:val="22"/>
        </w:rPr>
        <w:t>Consider resetting the DSRM password and all potentially compromised domain credentials.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4: </w:t>
      </w:r>
      <w:r>
        <w:rPr>
          <w:b/>
          <w:color w:val="1F497D"/>
          <w:sz w:val="26"/>
          <w:u w:val="single"/>
        </w:rPr>
        <w:t>https://mecms.manageengine.com/manageengine/log-management/soar/playbooks/dump-file-threat-containment.html</w:t>
      </w:r>
    </w:p>
    <w:p>
      <w:r>
        <w:rPr>
          <w:i/>
          <w:color w:val="555555"/>
          <w:sz w:val="20"/>
        </w:rPr>
        <w:t>Page Title: Dump file threat containment</w:t>
      </w:r>
    </w:p>
    <w:p>
      <w:r>
        <w:rPr>
          <w:sz w:val="22"/>
        </w:rPr>
        <w:t>Dump file threat containment</w:t>
      </w:r>
    </w:p>
    <w:p>
      <w:r>
        <w:rPr>
          <w:sz w:val="22"/>
        </w:rPr>
        <w:t>Dump file threat containment</w:t>
      </w:r>
    </w:p>
    <w:p>
      <w:r>
        <w:rPr>
          <w:sz w:val="22"/>
        </w:rPr>
        <w:t>Post execution procedure</w:t>
      </w:r>
    </w:p>
    <w:p>
      <w:r>
        <w:rPr>
          <w:sz w:val="22"/>
        </w:rPr>
        <w:t>This playbook helps contain file dumping by analyzing process trees for malicious flow and</w:t>
        <w:br/>
        <w:t xml:space="preserve">                        command lines for credential dumping tools. It remediates the attack and relocates dump files,</w:t>
        <w:br/>
        <w:t xml:space="preserve">                        terminates and quarantines processes, removes persistence, enables LSASS protection, and blocks</w:t>
        <w:br/>
        <w:t xml:space="preserve">                        the abuse tools.</w:t>
      </w:r>
    </w:p>
    <w:p>
      <w:r>
        <w:rPr>
          <w:sz w:val="22"/>
        </w:rPr>
        <w:t>PowerShell Version 5.1+ must be available on the target host.</w:t>
      </w:r>
    </w:p>
    <w:p>
      <w:r>
        <w:rPr>
          <w:sz w:val="22"/>
        </w:rPr>
        <w:t>Windows Defender must be enabled and active on the target host.</w:t>
      </w:r>
    </w:p>
    <w:p>
      <w:r>
        <w:rPr>
          <w:sz w:val="22"/>
        </w:rPr>
        <w:t>Software Restriction Policy (SRP) must not be disabled on the target host.</w:t>
      </w:r>
    </w:p>
    <w:p>
      <w:r>
        <w:rPr>
          <w:sz w:val="22"/>
        </w:rPr>
        <w:t>Windows Credentials - Go to Settings -&gt; Devices -&gt; Windows Devices. Provide/update the</w:t>
        <w:br/>
        <w:t xml:space="preserve">                            credentials of the respective Windows device with admin privileges.</w:t>
      </w:r>
    </w:p>
    <w:p>
      <w:r>
        <w:rPr>
          <w:sz w:val="22"/>
        </w:rPr>
        <w:t>utility_convertTimeToUTC</w:t>
      </w:r>
    </w:p>
    <w:p>
      <w:r>
        <w:rPr>
          <w:sz w:val="22"/>
        </w:rPr>
        <w:t>utility_getRequiredTime</w:t>
      </w:r>
    </w:p>
    <w:p>
      <w:r>
        <w:rPr>
          <w:sz w:val="22"/>
        </w:rPr>
        <w:t>windows_detectMaliciousProcessChain</w:t>
      </w:r>
    </w:p>
    <w:p>
      <w:r>
        <w:rPr>
          <w:sz w:val="22"/>
        </w:rPr>
        <w:t>windows_commandLineAnalysisProcdumpComsvcs</w:t>
      </w:r>
    </w:p>
    <w:p>
      <w:r>
        <w:rPr>
          <w:sz w:val="22"/>
        </w:rPr>
        <w:t>utility_convertToString</w:t>
      </w:r>
    </w:p>
    <w:p>
      <w:r>
        <w:rPr>
          <w:sz w:val="22"/>
        </w:rPr>
        <w:t>Retrieves the process tree.</w:t>
      </w:r>
    </w:p>
    <w:p>
      <w:r>
        <w:rPr>
          <w:sz w:val="22"/>
        </w:rPr>
        <w:t>Checks for malicious process.</w:t>
      </w:r>
    </w:p>
    <w:p>
      <w:r>
        <w:rPr>
          <w:sz w:val="22"/>
        </w:rPr>
        <w:t>Proceeds to remediation based on the following conditions: A malicious execution flow was detected in the process tree.</w:t>
      </w:r>
    </w:p>
    <w:p>
      <w:r>
        <w:rPr>
          <w:sz w:val="22"/>
        </w:rPr>
        <w:t>A malicious execution flow was detected in the process tree.</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Analyzes the command line for suspicious patterns, URLs, or file paths.</w:t>
      </w:r>
    </w:p>
    <w:p>
      <w:r>
        <w:rPr>
          <w:sz w:val="22"/>
        </w:rPr>
        <w:t>Relocates the dump file.</w:t>
      </w:r>
    </w:p>
    <w:p>
      <w:r>
        <w:rPr>
          <w:sz w:val="22"/>
        </w:rPr>
        <w:t>Notifies the dump analysis.</w:t>
      </w:r>
    </w:p>
    <w:p>
      <w:r>
        <w:rPr>
          <w:sz w:val="22"/>
        </w:rPr>
        <w:t>Terminates and quarantines processes.</w:t>
      </w:r>
    </w:p>
    <w:p>
      <w:r>
        <w:rPr>
          <w:sz w:val="22"/>
        </w:rPr>
        <w:t>Enables LSASS protection.</w:t>
      </w:r>
    </w:p>
    <w:p>
      <w:r>
        <w:rPr>
          <w:sz w:val="22"/>
        </w:rPr>
        <w:t>Blocks procdump and comsvcs.</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Analyze the relocated dump file for evidence of credential theft.</w:t>
      </w:r>
    </w:p>
    <w:p>
      <w:r>
        <w:rPr>
          <w:sz w:val="22"/>
        </w:rPr>
        <w:t>Reset credentials for accounts that might have been compromised.</w:t>
      </w:r>
    </w:p>
    <w:p>
      <w:r>
        <w:rPr>
          <w:sz w:val="22"/>
        </w:rPr>
        <w:t>Review system logs for lateral movement or privilege escalation indicators.</w:t>
      </w:r>
    </w:p>
    <w:p>
      <w:r>
        <w:rPr>
          <w:sz w:val="22"/>
        </w:rPr>
        <w:t>Confirm that LSASS protection and software restriction policies are active.</w:t>
      </w:r>
    </w:p>
    <w:p>
      <w:r>
        <w:rPr>
          <w:sz w:val="22"/>
        </w:rPr>
        <w:t>Notify the affected user about the actions taken.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5: </w:t>
      </w:r>
      <w:r>
        <w:rPr>
          <w:b/>
          <w:color w:val="1F497D"/>
          <w:sz w:val="26"/>
          <w:u w:val="single"/>
        </w:rPr>
        <w:t>https://mecms.manageengine.com/manageengine/log-management/soar/playbooks/excessive-service-disablement-mitigation.html</w:t>
      </w:r>
    </w:p>
    <w:p>
      <w:r>
        <w:rPr>
          <w:i/>
          <w:color w:val="555555"/>
          <w:sz w:val="20"/>
        </w:rPr>
        <w:t>Page Title: Excessive service disablement mitigation</w:t>
      </w:r>
    </w:p>
    <w:p>
      <w:r>
        <w:rPr>
          <w:sz w:val="22"/>
        </w:rPr>
        <w:t>Excessive service disablement mitigation</w:t>
      </w:r>
    </w:p>
    <w:p>
      <w:r>
        <w:rPr>
          <w:sz w:val="22"/>
        </w:rPr>
        <w:t>Excessive service disablement mitigation</w:t>
      </w:r>
    </w:p>
    <w:p>
      <w:r>
        <w:rPr>
          <w:sz w:val="22"/>
        </w:rPr>
        <w:t>Playbook creation input</w:t>
      </w:r>
    </w:p>
    <w:p>
      <w:r>
        <w:rPr>
          <w:sz w:val="22"/>
        </w:rPr>
        <w:t>Post execution procedure</w:t>
      </w:r>
    </w:p>
    <w:p>
      <w:r>
        <w:rPr>
          <w:sz w:val="22"/>
        </w:rPr>
        <w:t>This playbook mitigates attempts to disable critical services and terminate processes by killing</w:t>
        <w:br/>
        <w:t xml:space="preserve">                        suspicious processes, blocking network threats, and handling compromised accounts. It also</w:t>
        <w:br/>
        <w:t xml:space="preserve">                        removes persistence, restores services, and notifies the security team.</w:t>
      </w:r>
    </w:p>
    <w:p>
      <w:r>
        <w:rPr>
          <w:sz w:val="22"/>
        </w:rPr>
        <w:t>VirusTotal connection - Need to connect with VirusTotal API to check IP reputation and</w:t>
        <w:br/>
        <w:t xml:space="preserve">                            calculate risk scores.</w:t>
      </w:r>
    </w:p>
    <w:p>
      <w:r>
        <w:rPr>
          <w:sz w:val="22"/>
        </w:rPr>
        <w:t>Windows Credentials - Go to Settings -&gt; Devices -&gt; Windows Devices. Provide/update the</w:t>
        <w:br/>
        <w:t xml:space="preserve">                            credentials of the respective Windows device with admin privileges.</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virustotal_fileReputation</w:t>
      </w:r>
    </w:p>
    <w:p>
      <w:r>
        <w:rPr>
          <w:sz w:val="22"/>
        </w:rPr>
        <w:t>utility_convertTimeToUTC</w:t>
      </w:r>
    </w:p>
    <w:p>
      <w:r>
        <w:rPr>
          <w:sz w:val="22"/>
        </w:rPr>
        <w:t>utility_getRequiredTime</w:t>
      </w:r>
    </w:p>
    <w:p>
      <w:r>
        <w:rPr>
          <w:sz w:val="22"/>
        </w:rPr>
        <w:t>windows_detectMaliciousProcessChain</w:t>
      </w:r>
    </w:p>
    <w:p>
      <w:r>
        <w:rPr>
          <w:sz w:val="22"/>
        </w:rPr>
        <w:t>utility_parseAggregateLog</w:t>
      </w:r>
    </w:p>
    <w:p>
      <w:r>
        <w:rPr>
          <w:sz w:val="22"/>
        </w:rPr>
        <w:t>windows_commandLineAnalysisTaskkillSc</w:t>
      </w:r>
    </w:p>
    <w:p>
      <w:r>
        <w:rPr>
          <w:sz w:val="22"/>
        </w:rPr>
        <w:t>utility_convertToString</w:t>
      </w:r>
    </w:p>
    <w:p>
      <w:r>
        <w:rPr>
          <w:sz w:val="22"/>
        </w:rPr>
        <w:t>windows_detectMaliciousUser</w:t>
      </w:r>
    </w:p>
    <w:p>
      <w:r>
        <w:rPr>
          <w:sz w:val="22"/>
        </w:rPr>
        <w:t>VirusTotal connection - Need to connect with VirusTotal API and fetch access key to check the</w:t>
        <w:br/>
        <w:t xml:space="preserve">                        malware IP/URL/File details.</w:t>
      </w:r>
    </w:p>
    <w:p>
      <w:r>
        <w:rPr>
          <w:sz w:val="22"/>
        </w:rPr>
        <w:t>Windows - File enrichment</w:t>
      </w:r>
    </w:p>
    <w:p>
      <w:r>
        <w:rPr>
          <w:sz w:val="22"/>
        </w:rPr>
        <w:t>Fetches the process tree.</w:t>
      </w:r>
    </w:p>
    <w:p>
      <w:r>
        <w:rPr>
          <w:sz w:val="22"/>
        </w:rPr>
        <w:t>Checks the execution flow.</w:t>
      </w:r>
    </w:p>
    <w:p>
      <w:r>
        <w:rPr>
          <w:sz w:val="22"/>
        </w:rPr>
        <w:t>Fetches the user details.</w:t>
      </w:r>
    </w:p>
    <w:p>
      <w:r>
        <w:rPr>
          <w:sz w:val="22"/>
        </w:rPr>
        <w:t>Detects the malicious user.</w:t>
      </w:r>
    </w:p>
    <w:p>
      <w:r>
        <w:rPr>
          <w:sz w:val="22"/>
        </w:rPr>
        <w:t>Proceeds to remediation based on the following conditions: A malicious execution flow was detected in the process tree. The user is flagged as malicious based on behavior analysis.</w:t>
      </w:r>
    </w:p>
    <w:p>
      <w:r>
        <w:rPr>
          <w:sz w:val="22"/>
        </w:rPr>
        <w:t>A malicious execution flow was detected in the process tree.</w:t>
      </w:r>
    </w:p>
    <w:p>
      <w:r>
        <w:rPr>
          <w:sz w:val="22"/>
        </w:rPr>
        <w:t>The user is flagged as malicious based on behavior analysis.</w:t>
      </w:r>
    </w:p>
    <w:p>
      <w:r>
        <w:rPr>
          <w:sz w:val="22"/>
        </w:rPr>
        <w:t>If no malicious indicators are confirmed, the playbook ends with no further actions.</w:t>
      </w:r>
    </w:p>
    <w:p>
      <w:r>
        <w:rPr>
          <w:sz w:val="22"/>
        </w:rPr>
        <w:t>Terminates and logs off the user.</w:t>
      </w:r>
    </w:p>
    <w:p>
      <w:r>
        <w:rPr>
          <w:sz w:val="22"/>
        </w:rPr>
        <w:t>Terminates the child process.</w:t>
      </w:r>
    </w:p>
    <w:p>
      <w:r>
        <w:rPr>
          <w:sz w:val="22"/>
        </w:rPr>
        <w:t>Terminates the parent process.</w:t>
      </w:r>
    </w:p>
    <w:p>
      <w:r>
        <w:rPr>
          <w:sz w:val="22"/>
        </w:rPr>
        <w:t>Deletes malicious scheduled tasks.</w:t>
      </w:r>
    </w:p>
    <w:p>
      <w:r>
        <w:rPr>
          <w:sz w:val="22"/>
        </w:rPr>
        <w:t>Parses the command line.</w:t>
      </w:r>
    </w:p>
    <w:p>
      <w:r>
        <w:rPr>
          <w:sz w:val="22"/>
        </w:rPr>
        <w:t>Analyzes the command line for suspicious patterns, URLs, or file paths.</w:t>
      </w:r>
    </w:p>
    <w:p>
      <w:r>
        <w:rPr>
          <w:sz w:val="22"/>
        </w:rPr>
        <w:t>Checks whether service or process stopped.</w:t>
      </w:r>
    </w:p>
    <w:p>
      <w:r>
        <w:rPr>
          <w:sz w:val="22"/>
        </w:rPr>
        <w:t>Checks whether any service was disabled.</w:t>
      </w:r>
    </w:p>
    <w:p>
      <w:r>
        <w:rPr>
          <w:sz w:val="22"/>
        </w:rPr>
        <w:t>Re-enables the disabled services.</w:t>
      </w:r>
    </w:p>
    <w:p>
      <w:r>
        <w:rPr>
          <w:sz w:val="22"/>
        </w:rPr>
        <w:t>Pass process or service handling.</w:t>
      </w:r>
    </w:p>
    <w:p>
      <w:r>
        <w:rPr>
          <w:sz w:val="22"/>
        </w:rPr>
        <w:t>Validates that all remediation actions are completed successfully.</w:t>
      </w:r>
    </w:p>
    <w:p>
      <w:r>
        <w:rPr>
          <w:sz w:val="22"/>
        </w:rPr>
        <w:t>Builds the mail subject.</w:t>
      </w:r>
    </w:p>
    <w:p>
      <w:r>
        <w:rPr>
          <w:sz w:val="22"/>
        </w:rPr>
        <w:t>Builds the notification email with the analysis results.</w:t>
      </w:r>
    </w:p>
    <w:p>
      <w:r>
        <w:rPr>
          <w:sz w:val="22"/>
        </w:rPr>
        <w:t>Sends a notification email regarding the actions taken and required next steps.</w:t>
      </w:r>
    </w:p>
    <w:p>
      <w:r>
        <w:rPr>
          <w:sz w:val="22"/>
        </w:rPr>
        <w:t>Post execution procedure</w:t>
      </w:r>
    </w:p>
    <w:p>
      <w:r>
        <w:rPr>
          <w:sz w:val="22"/>
        </w:rPr>
        <w:t>Verify if all disabled services have been successfully re-enabled and are running correctly.</w:t>
      </w:r>
    </w:p>
    <w:p>
      <w:r>
        <w:rPr>
          <w:sz w:val="22"/>
        </w:rPr>
        <w:t>Investigate the root cause of the service disablement — check if it was part of a</w:t>
        <w:br/>
        <w:t xml:space="preserve">                            larger attack chain.</w:t>
      </w:r>
    </w:p>
    <w:p>
      <w:r>
        <w:rPr>
          <w:sz w:val="22"/>
        </w:rPr>
        <w:t>Review terminated processes and scheduled tasks for any remaining persistence mechanisms.</w:t>
      </w:r>
    </w:p>
    <w:p>
      <w:r>
        <w:rPr>
          <w:sz w:val="22"/>
        </w:rPr>
        <w:t>Audit the affected user account for unauthorized access or privilege escalation.</w:t>
      </w:r>
    </w:p>
    <w:p>
      <w:r>
        <w:rPr>
          <w:sz w:val="22"/>
        </w:rPr>
        <w:t>Monitor the endpoint for recurring service tampering attempts.</w:t>
      </w:r>
    </w:p>
    <w:p>
      <w:r>
        <w:rPr>
          <w:sz w:val="22"/>
        </w:rPr>
        <w:t>Review other endpoints for similar service disablement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6: </w:t>
      </w:r>
      <w:r>
        <w:rPr>
          <w:b/>
          <w:color w:val="1F497D"/>
          <w:sz w:val="26"/>
          <w:u w:val="single"/>
        </w:rPr>
        <w:t>https://mecms.manageengine.com/manageengine/log-management/soar/playbooks/file-injection-exploit-remediation.html</w:t>
      </w:r>
    </w:p>
    <w:p>
      <w:r>
        <w:rPr>
          <w:i/>
          <w:color w:val="555555"/>
          <w:sz w:val="20"/>
        </w:rPr>
        <w:t>Page Title: File injection exploit remediation</w:t>
      </w:r>
    </w:p>
    <w:p>
      <w:r>
        <w:rPr>
          <w:sz w:val="22"/>
        </w:rPr>
        <w:t>File injection exploit remediation</w:t>
      </w:r>
    </w:p>
    <w:p>
      <w:r>
        <w:rPr>
          <w:sz w:val="22"/>
        </w:rPr>
        <w:t>File injection exploit remediation</w:t>
      </w:r>
    </w:p>
    <w:p>
      <w:r>
        <w:rPr>
          <w:sz w:val="22"/>
        </w:rPr>
        <w:t>Playbook creation input</w:t>
      </w:r>
    </w:p>
    <w:p>
      <w:r>
        <w:rPr>
          <w:sz w:val="22"/>
        </w:rPr>
        <w:t>Post execution procedure</w:t>
      </w:r>
    </w:p>
    <w:p>
      <w:r>
        <w:rPr>
          <w:sz w:val="22"/>
        </w:rPr>
        <w:t>This playbook investigates file injection exploits by analyzing process behavior, checking file</w:t>
        <w:br/>
        <w:t xml:space="preserve">                        reputation, and evaluating user activity. If a threat is confirmed, it initiates remediation</w:t>
        <w:br/>
        <w:t xml:space="preserve">                        steps including terminating malicious processes, quarantining files, removing persistence</w:t>
        <w:br/>
        <w:t xml:space="preserve">                        mechanisms, and notifying the security team.</w:t>
      </w:r>
    </w:p>
    <w:p>
      <w:r>
        <w:rPr>
          <w:sz w:val="22"/>
        </w:rPr>
        <w:t>Script Execution Policy</w:t>
      </w:r>
    </w:p>
    <w:p>
      <w:r>
        <w:rPr>
          <w:sz w:val="22"/>
        </w:rPr>
        <w:t>Windows Credentials - Go to Settings -&gt; Devices -&gt; Windows Devices. Provide/update the</w:t>
        <w:br/>
        <w:t xml:space="preserve">                            credentials of the respective Windows device with admin privileges.</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utility_convertToString</w:t>
      </w:r>
    </w:p>
    <w:p>
      <w:r>
        <w:rPr>
          <w:sz w:val="22"/>
        </w:rPr>
        <w:t>windows_commandLineAnalysisRegasmRegsvr32</w:t>
      </w:r>
    </w:p>
    <w:p>
      <w:r>
        <w:rPr>
          <w:sz w:val="22"/>
        </w:rPr>
        <w:t>VirusTotal connection - Need to connect with VirusTotal API and fetch access key to check the</w:t>
        <w:br/>
        <w:t xml:space="preserve">                        malware IP/URL/File details.</w:t>
      </w:r>
    </w:p>
    <w:p>
      <w:r>
        <w:rPr>
          <w:sz w:val="22"/>
        </w:rPr>
        <w:t>Windows - File enrichment</w:t>
      </w:r>
    </w:p>
    <w:p>
      <w:r>
        <w:rPr>
          <w:sz w:val="22"/>
        </w:rPr>
        <w:t>VirusTotal - URL reputation check</w:t>
      </w:r>
    </w:p>
    <w:p>
      <w:r>
        <w:rPr>
          <w:sz w:val="22"/>
        </w:rPr>
        <w:t>Analyzes the command line for suspicious patterns, URLs, or file paths.</w:t>
      </w:r>
    </w:p>
    <w:p>
      <w:r>
        <w:rPr>
          <w:sz w:val="22"/>
        </w:rPr>
        <w:t>Executes the "VirusTotal - URL reputation check" sub-playbook.</w:t>
      </w:r>
    </w:p>
    <w:p>
      <w:r>
        <w:rPr>
          <w:sz w:val="22"/>
        </w:rPr>
        <w:t>Proceeds to remediation based on the following conditions: A malicious or suspicious URL was identified.</w:t>
      </w:r>
    </w:p>
    <w:p>
      <w:r>
        <w:rPr>
          <w:sz w:val="22"/>
        </w:rPr>
        <w:t>A malicious or suspicious URL was identified.</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Unregisters the DLL File.</w:t>
      </w:r>
    </w:p>
    <w:p>
      <w:r>
        <w:rPr>
          <w:sz w:val="22"/>
        </w:rPr>
        <w:t>Quarantines the DLL File.</w:t>
      </w:r>
    </w:p>
    <w:p>
      <w:r>
        <w:rPr>
          <w:sz w:val="22"/>
        </w:rPr>
        <w:t>Terminates and quarantines the process.</w:t>
      </w:r>
    </w:p>
    <w:p>
      <w:r>
        <w:rPr>
          <w:sz w:val="22"/>
        </w:rPr>
        <w:t>Stops the parent process.</w:t>
      </w:r>
    </w:p>
    <w:p>
      <w:r>
        <w:rPr>
          <w:sz w:val="22"/>
        </w:rPr>
        <w:t>Removes the persistence.</w:t>
      </w:r>
    </w:p>
    <w:p>
      <w:r>
        <w:rPr>
          <w:sz w:val="22"/>
        </w:rPr>
        <w:t>Checks if any remediation got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quarantined process artifacts for forensic analysis on host.</w:t>
      </w:r>
    </w:p>
    <w:p>
      <w:r>
        <w:rPr>
          <w:sz w:val="22"/>
        </w:rPr>
        <w:t>Investigate the command line for additional indicators of compromise.</w:t>
      </w:r>
    </w:p>
    <w:p>
      <w:r>
        <w:rPr>
          <w:sz w:val="22"/>
        </w:rPr>
        <w:t>Verify that all persistence mechanisms have been fully removed.</w:t>
      </w:r>
    </w:p>
    <w:p>
      <w:r>
        <w:rPr>
          <w:sz w:val="22"/>
        </w:rPr>
        <w:t>Check for lateral movement from the affected host.</w:t>
      </w:r>
    </w:p>
    <w:p>
      <w:r>
        <w:rPr>
          <w:sz w:val="22"/>
        </w:rPr>
        <w:t>Review the affected user account for unauthorized activity.</w:t>
      </w:r>
    </w:p>
    <w:p>
      <w:r>
        <w:rPr>
          <w:sz w:val="22"/>
        </w:rPr>
        <w:t>Monitor the host for recurring DLL injection or process injection alerts.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7: </w:t>
      </w:r>
      <w:r>
        <w:rPr>
          <w:b/>
          <w:color w:val="1F497D"/>
          <w:sz w:val="26"/>
          <w:u w:val="single"/>
        </w:rPr>
        <w:t>https://mecms.manageengine.com/manageengine/log-management/soar/playbooks/hidden-local-user-account-detection-and-mitigation.html</w:t>
      </w:r>
    </w:p>
    <w:p>
      <w:r>
        <w:rPr>
          <w:i/>
          <w:color w:val="555555"/>
          <w:sz w:val="20"/>
        </w:rPr>
        <w:t>Page Title: Hidden local user account detection and mitigation</w:t>
      </w:r>
    </w:p>
    <w:p>
      <w:r>
        <w:rPr>
          <w:sz w:val="22"/>
        </w:rPr>
        <w:t>Hidden local user account detection and mitigation</w:t>
      </w:r>
    </w:p>
    <w:p>
      <w:r>
        <w:rPr>
          <w:sz w:val="22"/>
        </w:rPr>
        <w:t>Hidden local user account detection and mitigation</w:t>
      </w:r>
    </w:p>
    <w:p>
      <w:r>
        <w:rPr>
          <w:sz w:val="22"/>
        </w:rPr>
        <w:t>Post execution procedure</w:t>
      </w:r>
    </w:p>
    <w:p>
      <w:r>
        <w:rPr>
          <w:sz w:val="22"/>
        </w:rPr>
        <w:t>Detects hidden local user account creation, verifies legitimacy, and removes unauthorized</w:t>
        <w:br/>
        <w:t xml:space="preserve">                        accounts. It also terminates malicious processes, addresses persistence mechanisms, and notifies</w:t>
        <w:br/>
        <w:t xml:space="preserve">                        security teams.</w:t>
      </w:r>
    </w:p>
    <w:p>
      <w:r>
        <w:rPr>
          <w:sz w:val="22"/>
        </w:rPr>
        <w:t>utility_getRequiredTime</w:t>
      </w:r>
    </w:p>
    <w:p>
      <w:r>
        <w:rPr>
          <w:sz w:val="22"/>
        </w:rPr>
        <w:t>utility_extractFieldFromList</w:t>
      </w:r>
    </w:p>
    <w:p>
      <w:r>
        <w:rPr>
          <w:sz w:val="22"/>
        </w:rPr>
        <w:t>utility_convertToString</w:t>
      </w:r>
    </w:p>
    <w:p>
      <w:r>
        <w:rPr>
          <w:sz w:val="22"/>
        </w:rPr>
        <w:t>windows_detectMaliciousUser</w:t>
      </w:r>
    </w:p>
    <w:p>
      <w:r>
        <w:rPr>
          <w:sz w:val="22"/>
        </w:rPr>
        <w:t>utility_convertTimeToUTC</w:t>
      </w:r>
    </w:p>
    <w:p>
      <w:r>
        <w:rPr>
          <w:sz w:val="22"/>
        </w:rPr>
        <w:t>Windows - File enrichment</w:t>
      </w:r>
    </w:p>
    <w:p>
      <w:r>
        <w:rPr>
          <w:sz w:val="22"/>
        </w:rPr>
        <w:t>Evaluates investigation findings and proceeds to remediation if malicious indicators are</w:t>
        <w:br/>
        <w:t xml:space="preserve">                            confirmed.</w:t>
      </w:r>
    </w:p>
    <w:p>
      <w:r>
        <w:rPr>
          <w:sz w:val="22"/>
        </w:rPr>
        <w:t>If no malicious indicators are confirmed, the playbook ends with no further actions.</w:t>
      </w:r>
    </w:p>
    <w:p>
      <w:r>
        <w:rPr>
          <w:sz w:val="22"/>
        </w:rPr>
        <w:t>Builds target user event ID 4720.</w:t>
      </w:r>
    </w:p>
    <w:p>
      <w:r>
        <w:rPr>
          <w:sz w:val="22"/>
        </w:rPr>
        <w:t>Checks for associated alerts.</w:t>
      </w:r>
    </w:p>
    <w:p>
      <w:r>
        <w:rPr>
          <w:sz w:val="22"/>
        </w:rPr>
        <w:t>Checks for causality process.</w:t>
      </w:r>
    </w:p>
    <w:p>
      <w:r>
        <w:rPr>
          <w:sz w:val="22"/>
        </w:rPr>
        <w:t>Extracts the process names.</w:t>
      </w:r>
    </w:p>
    <w:p>
      <w:r>
        <w:rPr>
          <w:sz w:val="22"/>
        </w:rPr>
        <w:t>Builds the log details.</w:t>
      </w:r>
    </w:p>
    <w:p>
      <w:r>
        <w:rPr>
          <w:sz w:val="22"/>
        </w:rPr>
        <w:t>Executes the "Windows - File enrichment" sub-playbook.</w:t>
      </w:r>
    </w:p>
    <w:p>
      <w:r>
        <w:rPr>
          <w:sz w:val="22"/>
        </w:rPr>
        <w:t>Retrieves the creator account details.</w:t>
      </w:r>
    </w:p>
    <w:p>
      <w:r>
        <w:rPr>
          <w:sz w:val="22"/>
        </w:rPr>
        <w:t>Checks if user is malicious.</w:t>
      </w:r>
    </w:p>
    <w:p>
      <w:r>
        <w:rPr>
          <w:sz w:val="22"/>
        </w:rPr>
        <w:t>Checks for privilege escalation.</w:t>
      </w:r>
    </w:p>
    <w:p>
      <w:r>
        <w:rPr>
          <w:sz w:val="22"/>
        </w:rPr>
        <w:t>Checks whether the account was recently created.</w:t>
      </w:r>
    </w:p>
    <w:p>
      <w:r>
        <w:rPr>
          <w:sz w:val="22"/>
        </w:rPr>
        <w:t>Checks the action legitimacy.</w:t>
      </w:r>
    </w:p>
    <w:p>
      <w:r>
        <w:rPr>
          <w:sz w:val="22"/>
        </w:rPr>
        <w:t>Terminates the users.</w:t>
      </w:r>
    </w:p>
    <w:p>
      <w:r>
        <w:rPr>
          <w:sz w:val="22"/>
        </w:rPr>
        <w:t>Retrieves the malicious file paths.</w:t>
      </w:r>
    </w:p>
    <w:p>
      <w:r>
        <w:rPr>
          <w:sz w:val="22"/>
        </w:rPr>
        <w:t>Stops and quarantines malicious process.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Verify that the hidden account has been successfully disabled on the affected hostname.</w:t>
      </w:r>
    </w:p>
    <w:p>
      <w:r>
        <w:rPr>
          <w:sz w:val="22"/>
        </w:rPr>
        <w:t>Investigate the creator account for signs of compromise.</w:t>
      </w:r>
    </w:p>
    <w:p>
      <w:r>
        <w:rPr>
          <w:sz w:val="22"/>
        </w:rPr>
        <w:t>Scan the endpoint for additional indicators of compromise.</w:t>
      </w:r>
    </w:p>
    <w:p>
      <w:r>
        <w:rPr>
          <w:sz w:val="22"/>
        </w:rPr>
        <w:t>Review other endpoints for similar hidden user account creation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8: </w:t>
      </w:r>
      <w:r>
        <w:rPr>
          <w:b/>
          <w:color w:val="1F497D"/>
          <w:sz w:val="26"/>
          <w:u w:val="single"/>
        </w:rPr>
        <w:t>https://mecms.manageengine.com/manageengine/log-management/soar/playbooks/installutil-download-investigation-playbook.html</w:t>
      </w:r>
    </w:p>
    <w:p>
      <w:r>
        <w:rPr>
          <w:i/>
          <w:color w:val="555555"/>
          <w:sz w:val="20"/>
        </w:rPr>
        <w:t>Page Title: InstallUtil download investigation playbook</w:t>
      </w:r>
    </w:p>
    <w:p>
      <w:r>
        <w:rPr>
          <w:sz w:val="22"/>
        </w:rPr>
        <w:t>InstallUtil download investigation playbook</w:t>
      </w:r>
    </w:p>
    <w:p>
      <w:r>
        <w:rPr>
          <w:sz w:val="22"/>
        </w:rPr>
        <w:t>InstallUtil download investigation playbook</w:t>
      </w:r>
    </w:p>
    <w:p>
      <w:r>
        <w:rPr>
          <w:sz w:val="22"/>
        </w:rPr>
        <w:t>Playbook creation input</w:t>
      </w:r>
    </w:p>
    <w:p>
      <w:r>
        <w:rPr>
          <w:sz w:val="22"/>
        </w:rPr>
        <w:t>Post execution procedure</w:t>
      </w:r>
    </w:p>
    <w:p>
      <w:r>
        <w:rPr>
          <w:sz w:val="22"/>
        </w:rPr>
        <w:t>Investigates InstallUtil download activities by analyzing process reputation, command line URLs,                         and process tree. If malicious, the playbook terminates the process, quarantines files, blocks                         URLs, and restricts execution.</w:t>
      </w:r>
    </w:p>
    <w:p>
      <w:r>
        <w:rPr>
          <w:sz w:val="22"/>
        </w:rPr>
        <w:t>VirusTotal connection - Need to connect with VirusTotal API to check URL and file hash                             reputation. Keep your API key secure and do not share it.</w:t>
      </w:r>
    </w:p>
    <w:p>
      <w:r>
        <w:rPr>
          <w:sz w:val="22"/>
        </w:rPr>
        <w:t>Log360 Cloud - Connection to execute PowerShell scripts on the target Windows host for                             investigation and remediation actions.</w:t>
      </w:r>
    </w:p>
    <w:p>
      <w:r>
        <w:rPr>
          <w:sz w:val="22"/>
        </w:rPr>
        <w:t>Privileges - Admin privileges on the target host are required.</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virustotal_fileReputation</w:t>
      </w:r>
    </w:p>
    <w:p>
      <w:r>
        <w:rPr>
          <w:sz w:val="22"/>
        </w:rPr>
        <w:t>utility_convertToString</w:t>
      </w:r>
    </w:p>
    <w:p>
      <w:r>
        <w:rPr>
          <w:sz w:val="22"/>
        </w:rPr>
        <w:t>utility_getRequiredTime</w:t>
      </w:r>
    </w:p>
    <w:p>
      <w:r>
        <w:rPr>
          <w:sz w:val="22"/>
        </w:rPr>
        <w:t>utility_extractFieldFromList</w:t>
      </w:r>
    </w:p>
    <w:p>
      <w:r>
        <w:rPr>
          <w:sz w:val="22"/>
        </w:rPr>
        <w:t>utility_convertTimeToUTC</w:t>
      </w:r>
    </w:p>
    <w:p>
      <w:r>
        <w:rPr>
          <w:sz w:val="22"/>
        </w:rPr>
        <w:t>windows_commandLineAnalysis</w:t>
      </w:r>
    </w:p>
    <w:p>
      <w:r>
        <w:rPr>
          <w:sz w:val="22"/>
        </w:rPr>
        <w:t>windows_detectMaliciousProcessChain</w:t>
      </w:r>
    </w:p>
    <w:p>
      <w:r>
        <w:rPr>
          <w:sz w:val="22"/>
        </w:rPr>
        <w:t>VirusTotal connection - Need to connect with VirusTotal API and fetch access key to check the                         malware IP/URL/File details.</w:t>
      </w:r>
    </w:p>
    <w:p>
      <w:r>
        <w:rPr>
          <w:sz w:val="22"/>
        </w:rPr>
        <w:t>Windows - File enrichment</w:t>
      </w:r>
    </w:p>
    <w:p>
      <w:r>
        <w:rPr>
          <w:sz w:val="22"/>
        </w:rPr>
        <w:t>VirusTotal - URL reputation check</w:t>
      </w:r>
    </w:p>
    <w:p>
      <w:r>
        <w:rPr>
          <w:sz w:val="22"/>
        </w:rPr>
        <w:t>Log360 Cloud - Create or update incident</w:t>
      </w:r>
    </w:p>
    <w:p>
      <w:r>
        <w:rPr>
          <w:sz w:val="22"/>
        </w:rPr>
        <w:t>Checks for associated alerts.</w:t>
      </w:r>
    </w:p>
    <w:p>
      <w:r>
        <w:rPr>
          <w:sz w:val="22"/>
        </w:rPr>
        <w:t>Executes the "Windows - File enrichment" sub-playbook.</w:t>
      </w:r>
    </w:p>
    <w:p>
      <w:r>
        <w:rPr>
          <w:sz w:val="22"/>
        </w:rPr>
        <w:t>Analyzes the command line for suspicious patterns, URLs, or file paths.</w:t>
      </w:r>
    </w:p>
    <w:p>
      <w:r>
        <w:rPr>
          <w:sz w:val="22"/>
        </w:rPr>
        <w:t>Checks whether URL exists.</w:t>
      </w:r>
    </w:p>
    <w:p>
      <w:r>
        <w:rPr>
          <w:sz w:val="22"/>
        </w:rPr>
        <w:t>Pass URL reputation input.</w:t>
      </w:r>
    </w:p>
    <w:p>
      <w:r>
        <w:rPr>
          <w:sz w:val="22"/>
        </w:rPr>
        <w:t>Executes the "VirusTotal - URL reputation check" sub-playbook.</w:t>
      </w:r>
    </w:p>
    <w:p>
      <w:r>
        <w:rPr>
          <w:sz w:val="22"/>
        </w:rPr>
        <w:t>Checks whether file exists.</w:t>
      </w:r>
    </w:p>
    <w:p>
      <w:r>
        <w:rPr>
          <w:sz w:val="22"/>
        </w:rPr>
        <w:t>Executes the "Windows - File enrichment" sub-playbook.</w:t>
      </w:r>
    </w:p>
    <w:p>
      <w:r>
        <w:rPr>
          <w:sz w:val="22"/>
        </w:rPr>
        <w:t>Pass command analysis results.</w:t>
      </w:r>
    </w:p>
    <w:p>
      <w:r>
        <w:rPr>
          <w:sz w:val="22"/>
        </w:rPr>
        <w:t>Checks the process tree execution.</w:t>
      </w:r>
    </w:p>
    <w:p>
      <w:r>
        <w:rPr>
          <w:sz w:val="22"/>
        </w:rPr>
        <w:t>Checks the execution flow.</w:t>
      </w:r>
    </w:p>
    <w:p>
      <w:r>
        <w:rPr>
          <w:sz w:val="22"/>
        </w:rPr>
        <w:t>Proceeds to remediation based on the following conditions: The file or process reputation indicates high risk. The file or process reputation indicates medium or higher risk. A malicious execution flow was detected in the process tree. Malicious IP addresses were identified. Related investigation findings are present.</w:t>
      </w:r>
    </w:p>
    <w:p>
      <w:r>
        <w:rPr>
          <w:sz w:val="22"/>
        </w:rPr>
        <w:t>The file or process reputation indicates high risk.</w:t>
      </w:r>
    </w:p>
    <w:p>
      <w:r>
        <w:rPr>
          <w:sz w:val="22"/>
        </w:rPr>
        <w:t>The file or process reputation indicates medium or higher risk.</w:t>
      </w:r>
    </w:p>
    <w:p>
      <w:r>
        <w:rPr>
          <w:sz w:val="22"/>
        </w:rPr>
        <w:t>A malicious execution flow was detected in the process tree.</w:t>
      </w:r>
    </w:p>
    <w:p>
      <w:r>
        <w:rPr>
          <w:sz w:val="22"/>
        </w:rPr>
        <w:t>Malicious IP addresses were identified.</w:t>
      </w:r>
    </w:p>
    <w:p>
      <w:r>
        <w:rPr>
          <w:sz w:val="22"/>
        </w:rPr>
        <w:t>Related investigation findings are present.</w:t>
      </w:r>
    </w:p>
    <w:p>
      <w:r>
        <w:rPr>
          <w:sz w:val="22"/>
        </w:rPr>
        <w:t>If no malicious indicators are confirmed, the playbook ends with no further actions.</w:t>
      </w:r>
    </w:p>
    <w:p>
      <w:r>
        <w:rPr>
          <w:sz w:val="22"/>
        </w:rPr>
        <w:t>Terminates the session.</w:t>
      </w:r>
    </w:p>
    <w:p>
      <w:r>
        <w:rPr>
          <w:sz w:val="22"/>
        </w:rPr>
        <w:t>Restrict the exe from execution.</w:t>
      </w:r>
    </w:p>
    <w:p>
      <w:r>
        <w:rPr>
          <w:sz w:val="22"/>
        </w:rPr>
        <w:t>Prevent malicious exe from download.</w:t>
      </w:r>
    </w:p>
    <w:p>
      <w:r>
        <w:rPr>
          <w:sz w:val="22"/>
        </w:rPr>
        <w:t>Pass malicious file results.</w:t>
      </w:r>
    </w:p>
    <w:p>
      <w:r>
        <w:rPr>
          <w:sz w:val="22"/>
        </w:rPr>
        <w:t>Terminates the parent process.</w:t>
      </w:r>
    </w:p>
    <w:p>
      <w:r>
        <w:rPr>
          <w:sz w:val="22"/>
        </w:rPr>
        <w:t>Checks whether malicious URL exists.</w:t>
      </w:r>
    </w:p>
    <w:p>
      <w:r>
        <w:rPr>
          <w:sz w:val="22"/>
        </w:rPr>
        <w:t>Blocks the malicious URL.</w:t>
      </w:r>
    </w:p>
    <w:p>
      <w:r>
        <w:rPr>
          <w:sz w:val="22"/>
        </w:rPr>
        <w:t>Checks if any remediation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quarantined files for further analysis and threat intelligence extraction.</w:t>
      </w:r>
    </w:p>
    <w:p>
      <w:r>
        <w:rPr>
          <w:sz w:val="22"/>
        </w:rPr>
        <w:t>Investigate whether the downloaded payload was executed before remediation.</w:t>
      </w:r>
    </w:p>
    <w:p>
      <w:r>
        <w:rPr>
          <w:sz w:val="22"/>
        </w:rPr>
        <w:t>Check for any additional LOLBin abuse or living-off-the-land techniques by the user.</w:t>
      </w:r>
    </w:p>
    <w:p>
      <w:r>
        <w:rPr>
          <w:sz w:val="22"/>
        </w:rPr>
        <w:t>Review network logs for any data exfiltration attempts from the affected host.</w:t>
      </w:r>
    </w:p>
    <w:p>
      <w:r>
        <w:rPr>
          <w:sz w:val="22"/>
        </w:rPr>
        <w:t>Audit other endpoints in the organization for similar InstallUtil abuse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9: </w:t>
      </w:r>
      <w:r>
        <w:rPr>
          <w:b/>
          <w:color w:val="1F497D"/>
          <w:sz w:val="26"/>
          <w:u w:val="single"/>
        </w:rPr>
        <w:t>https://mecms.manageengine.com/manageengine/log-management/soar/playbooks/investigation-of-repeated-windows-backup-failures.html</w:t>
      </w:r>
    </w:p>
    <w:p>
      <w:r>
        <w:rPr>
          <w:i/>
          <w:color w:val="555555"/>
          <w:sz w:val="20"/>
        </w:rPr>
        <w:t>Page Title: Investigation of repeated Windows backup failures</w:t>
      </w:r>
    </w:p>
    <w:p>
      <w:r>
        <w:rPr>
          <w:sz w:val="22"/>
        </w:rPr>
        <w:t>Investigation of repeated Windows backup failures</w:t>
      </w:r>
    </w:p>
    <w:p>
      <w:r>
        <w:rPr>
          <w:sz w:val="22"/>
        </w:rPr>
        <w:t>Investigation of repeated Windows backup failures</w:t>
      </w:r>
    </w:p>
    <w:p>
      <w:r>
        <w:rPr>
          <w:sz w:val="22"/>
        </w:rPr>
        <w:t>Post execution procedure</w:t>
      </w:r>
    </w:p>
    <w:p>
      <w:r>
        <w:rPr>
          <w:sz w:val="22"/>
        </w:rPr>
        <w:t>Investigates repeated Windows backup failures by checking VSS writer errors, driver issues,</w:t>
        <w:br/>
        <w:t xml:space="preserve">                        volume problems, physical disk health, and backup schedules. It also scans for malware,</w:t>
        <w:br/>
        <w:t xml:space="preserve">                        terminates malicious processes, and notifies security team.</w:t>
      </w:r>
    </w:p>
    <w:p>
      <w:r>
        <w:rPr>
          <w:sz w:val="22"/>
        </w:rPr>
        <w:t>Script Execution Policy</w:t>
      </w:r>
    </w:p>
    <w:p>
      <w:r>
        <w:rPr>
          <w:sz w:val="22"/>
        </w:rPr>
        <w:t>PowerShell Module - storage module</w:t>
      </w:r>
    </w:p>
    <w:p>
      <w:r>
        <w:rPr>
          <w:sz w:val="22"/>
        </w:rPr>
        <w:t>At least one physical disk.</w:t>
      </w:r>
    </w:p>
    <w:p>
      <w:r>
        <w:rPr>
          <w:sz w:val="22"/>
        </w:rPr>
        <w:t>Microsoft Defender should be enabled.</w:t>
      </w:r>
    </w:p>
    <w:p>
      <w:r>
        <w:rPr>
          <w:sz w:val="22"/>
        </w:rPr>
        <w:t>Windows Credentials - Go to Settings -&gt; Devices -&gt; Windows Devices. Provide/update the</w:t>
        <w:br/>
        <w:t xml:space="preserve">                            credentials of the respective Windows device with admin privileges.</w:t>
      </w:r>
    </w:p>
    <w:p>
      <w:r>
        <w:rPr>
          <w:sz w:val="22"/>
        </w:rPr>
        <w:t>utility_convertTimeToUTC</w:t>
      </w:r>
    </w:p>
    <w:p>
      <w:r>
        <w:rPr>
          <w:sz w:val="22"/>
        </w:rPr>
        <w:t>utility_getRequiredTime</w:t>
      </w:r>
    </w:p>
    <w:p>
      <w:r>
        <w:rPr>
          <w:sz w:val="22"/>
        </w:rPr>
        <w:t>Windows Defender quick scan</w:t>
      </w:r>
    </w:p>
    <w:p>
      <w:r>
        <w:rPr>
          <w:sz w:val="22"/>
        </w:rPr>
        <w:t>Retrieves the VSS writers with errors.</w:t>
      </w:r>
    </w:p>
    <w:p>
      <w:r>
        <w:rPr>
          <w:sz w:val="22"/>
        </w:rPr>
        <w:t>Fetches the driver issues.</w:t>
      </w:r>
    </w:p>
    <w:p>
      <w:r>
        <w:rPr>
          <w:sz w:val="22"/>
        </w:rPr>
        <w:t>Retrieves the volume issues.</w:t>
      </w:r>
    </w:p>
    <w:p>
      <w:r>
        <w:rPr>
          <w:sz w:val="22"/>
        </w:rPr>
        <w:t>Retrieves the physical disk health.</w:t>
      </w:r>
    </w:p>
    <w:p>
      <w:r>
        <w:rPr>
          <w:sz w:val="22"/>
        </w:rPr>
        <w:t>Retrieves the Windows backup schedules.</w:t>
      </w:r>
    </w:p>
    <w:p>
      <w:r>
        <w:rPr>
          <w:sz w:val="22"/>
        </w:rPr>
        <w:t>Executes the "Windows Defender quick scan" sub-playbook.</w:t>
      </w:r>
    </w:p>
    <w:p>
      <w:r>
        <w:rPr>
          <w:sz w:val="22"/>
        </w:rPr>
        <w:t>Validates the playbook execution.</w:t>
      </w:r>
    </w:p>
    <w:p>
      <w:r>
        <w:rPr>
          <w:sz w:val="22"/>
        </w:rPr>
        <w:t>Builds the notification email with the analysis results.</w:t>
      </w:r>
    </w:p>
    <w:p>
      <w:r>
        <w:rPr>
          <w:sz w:val="22"/>
        </w:rPr>
        <w:t>Sends a notification email to the relevant stakeholders.</w:t>
      </w:r>
    </w:p>
    <w:p>
      <w:r>
        <w:rPr>
          <w:sz w:val="22"/>
        </w:rPr>
        <w:t>Post execution procedure</w:t>
      </w:r>
    </w:p>
    <w:p>
      <w:r>
        <w:rPr>
          <w:sz w:val="22"/>
        </w:rPr>
        <w:t>Review the investigation findings on the affected host.</w:t>
      </w:r>
    </w:p>
    <w:p>
      <w:r>
        <w:rPr>
          <w:sz w:val="22"/>
        </w:rPr>
        <w:t>Address any VSS writer errors or driver issues identified during the investigation.</w:t>
      </w:r>
    </w:p>
    <w:p>
      <w:r>
        <w:rPr>
          <w:sz w:val="22"/>
        </w:rPr>
        <w:t>Check and resolve any volume or physical disk health problems.</w:t>
      </w:r>
    </w:p>
    <w:p>
      <w:r>
        <w:rPr>
          <w:sz w:val="22"/>
        </w:rPr>
        <w:t>Verify that backup schedules are correctly configured and running as expected.</w:t>
      </w:r>
    </w:p>
    <w:p>
      <w:r>
        <w:rPr>
          <w:sz w:val="22"/>
        </w:rPr>
        <w:t>If malicious activity was detected during the system health scan, escalate for further</w:t>
        <w:br/>
        <w:t xml:space="preserve">                            investigation.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10: </w:t>
      </w:r>
      <w:r>
        <w:rPr>
          <w:b/>
          <w:color w:val="1F497D"/>
          <w:sz w:val="26"/>
          <w:u w:val="single"/>
        </w:rPr>
        <w:t>https://mecms.manageengine.com/manageengine/log-management/soar/playbooks/ip-reputation.html</w:t>
      </w:r>
    </w:p>
    <w:p>
      <w:r>
        <w:rPr>
          <w:i/>
          <w:color w:val="555555"/>
          <w:sz w:val="20"/>
        </w:rPr>
        <w:t>Page Title: VirusTotal - IP reputation</w:t>
      </w:r>
    </w:p>
    <w:p>
      <w:r>
        <w:rPr>
          <w:sz w:val="22"/>
        </w:rPr>
        <w:t>VirusTotal - IP reputation</w:t>
      </w:r>
    </w:p>
    <w:p>
      <w:r>
        <w:rPr>
          <w:sz w:val="22"/>
        </w:rPr>
        <w:t>VirusTotal - IP reputation</w:t>
      </w:r>
    </w:p>
    <w:p>
      <w:r>
        <w:rPr>
          <w:sz w:val="22"/>
        </w:rPr>
        <w:t>Playbook creation input</w:t>
      </w:r>
    </w:p>
    <w:p>
      <w:r>
        <w:rPr>
          <w:sz w:val="22"/>
        </w:rPr>
        <w:t>This playbook investigates IP reputation by analyzing IP behavior and helps take appropriate</w:t>
        <w:br/>
        <w:t xml:space="preserve">                        actions to mitigate potential security risks.</w:t>
      </w:r>
    </w:p>
    <w:p>
      <w:r>
        <w:rPr>
          <w:sz w:val="22"/>
        </w:rPr>
        <w:t>VirusTotal API - Need to connect with VirusTotal API and fetch access key to check the</w:t>
        <w:br/>
        <w:t xml:space="preserve">                            malware IP details.</w:t>
      </w:r>
    </w:p>
    <w:p>
      <w:r>
        <w:rPr>
          <w:sz w:val="22"/>
        </w:rPr>
        <w:t>Playbook creation input</w:t>
      </w:r>
    </w:p>
    <w:p>
      <w:r>
        <w:rPr>
          <w:sz w:val="22"/>
        </w:rPr>
        <w:t>connectionName - Provide the VirusTotal connection name for executing the VirusTotal APIs</w:t>
      </w:r>
    </w:p>
    <w:p>
      <w:r>
        <w:rPr>
          <w:sz w:val="22"/>
        </w:rPr>
        <w:t>Extension - virustotal</w:t>
      </w:r>
    </w:p>
    <w:p>
      <w:r>
        <w:rPr>
          <w:sz w:val="22"/>
        </w:rPr>
        <w:t>virustotal_ipReputation</w:t>
      </w:r>
    </w:p>
    <w:p>
      <w:r>
        <w:rPr>
          <w:sz w:val="22"/>
        </w:rPr>
        <w:t>virustotal_calculateRiskScore</w:t>
      </w:r>
    </w:p>
    <w:p>
      <w:r>
        <w:rPr>
          <w:sz w:val="22"/>
        </w:rPr>
        <w:t>utility_extractMaliciousEntitiesByRiskScore</w:t>
      </w:r>
    </w:p>
    <w:p>
      <w:r>
        <w:rPr>
          <w:sz w:val="22"/>
        </w:rPr>
        <w:t>utility_validateResponses</w:t>
      </w:r>
    </w:p>
    <w:p>
      <w:r>
        <w:rPr>
          <w:sz w:val="22"/>
        </w:rPr>
        <w:t>VirusTotal connection - Need to connect with VirusTotal API and fetch access key to check the</w:t>
        <w:br/>
        <w:t xml:space="preserve">                        malware IP/URL/File details.</w:t>
      </w:r>
    </w:p>
    <w:p>
      <w:r>
        <w:rPr>
          <w:sz w:val="22"/>
        </w:rPr>
        <w:t>Checks the IP reputation in batch by iterating over the IP address list from log details.</w:t>
      </w:r>
    </w:p>
    <w:p>
      <w:r>
        <w:rPr>
          <w:sz w:val="22"/>
        </w:rPr>
        <w:t>Calculates the risk score in batch for each IP reputation result and fetches the malicious</w:t>
        <w:br/>
        <w:t xml:space="preserve">                            IP list by extracting entities with a risk score threshold of 3 (malicious).</w:t>
      </w:r>
    </w:p>
    <w:p>
      <w:r>
        <w:rPr>
          <w:sz w:val="22"/>
        </w:rPr>
        <w:t>Fetches the suspicious IP list by extracting entities with a risk score threshold of 2</w:t>
        <w:br/>
        <w:t xml:space="preserve">                            (suspicious).</w:t>
      </w:r>
    </w:p>
    <w:p>
      <w:r>
        <w:rPr>
          <w:sz w:val="22"/>
        </w:rPr>
        <w:t>Validates the IP reputation responses to check for any failures.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11: </w:t>
      </w:r>
      <w:r>
        <w:rPr>
          <w:b/>
          <w:color w:val="1F497D"/>
          <w:sz w:val="26"/>
          <w:u w:val="single"/>
        </w:rPr>
        <w:t>https://mecms.manageengine.com/manageengine/log-management/soar/playbooks/mfa-abuse-alert-handling.html</w:t>
      </w:r>
    </w:p>
    <w:p>
      <w:r>
        <w:rPr>
          <w:i/>
          <w:color w:val="555555"/>
          <w:sz w:val="20"/>
        </w:rPr>
        <w:t>Page Title: Cisco Duo – MFA abuse alert handling</w:t>
      </w:r>
    </w:p>
    <w:p>
      <w:r>
        <w:rPr>
          <w:sz w:val="22"/>
        </w:rPr>
        <w:t>Cisco Duo – MFA abuse alert handling</w:t>
      </w:r>
    </w:p>
    <w:p>
      <w:r>
        <w:rPr>
          <w:sz w:val="22"/>
        </w:rPr>
        <w:t>Cisco Duo – MFA abuse alert handling</w:t>
      </w:r>
    </w:p>
    <w:p>
      <w:r>
        <w:rPr>
          <w:sz w:val="22"/>
        </w:rPr>
        <w:t>Playbook creation input</w:t>
      </w:r>
    </w:p>
    <w:p>
      <w:r>
        <w:rPr>
          <w:sz w:val="22"/>
        </w:rPr>
        <w:t>Post execution procedure</w:t>
      </w:r>
    </w:p>
    <w:p>
      <w:r>
        <w:rPr>
          <w:sz w:val="22"/>
        </w:rPr>
        <w:t>This playbook investigates MFA abuse alerts by analyzing user behavior, checking for signs of MFA                         fatigue attacks, and evaluating the risk associated with such alerts to determine appropriate                         response actions.</w:t>
      </w:r>
    </w:p>
    <w:p>
      <w:r>
        <w:rPr>
          <w:sz w:val="22"/>
        </w:rPr>
        <w:t>VirusTotal connection - Need to connect with VirusTotal API to check URL and file hash                             reputation.</w:t>
      </w:r>
    </w:p>
    <w:p>
      <w:r>
        <w:rPr>
          <w:sz w:val="22"/>
        </w:rPr>
        <w:t>Log360 Cloud - Connection to execute PowerShell scripts on the target Windows host for                             investigation and remediation actions.</w:t>
      </w:r>
    </w:p>
    <w:p>
      <w:r>
        <w:rPr>
          <w:sz w:val="22"/>
        </w:rPr>
        <w:t>Privileges - Admin privileges on the target host are required.</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ciscoduo_createPolicy</w:t>
      </w:r>
    </w:p>
    <w:p>
      <w:r>
        <w:rPr>
          <w:sz w:val="22"/>
        </w:rPr>
        <w:t>ciscoduo_retrieveEndpointById</w:t>
      </w:r>
    </w:p>
    <w:p>
      <w:r>
        <w:rPr>
          <w:sz w:val="22"/>
        </w:rPr>
        <w:t>ciscoduo_retrieveUserById</w:t>
      </w:r>
    </w:p>
    <w:p>
      <w:r>
        <w:rPr>
          <w:sz w:val="22"/>
        </w:rPr>
        <w:t>ciscoduo_retrievePolicies</w:t>
      </w:r>
    </w:p>
    <w:p>
      <w:r>
        <w:rPr>
          <w:sz w:val="22"/>
        </w:rPr>
        <w:t>Extensions - Cisco Duo</w:t>
      </w:r>
    </w:p>
    <w:p>
      <w:r>
        <w:rPr>
          <w:sz w:val="22"/>
        </w:rPr>
        <w:t>ciscoduo_createPolicy</w:t>
      </w:r>
    </w:p>
    <w:p>
      <w:r>
        <w:rPr>
          <w:sz w:val="22"/>
        </w:rPr>
        <w:t>ciscoduo_retrieveEndpointById</w:t>
      </w:r>
    </w:p>
    <w:p>
      <w:r>
        <w:rPr>
          <w:sz w:val="22"/>
        </w:rPr>
        <w:t>ciscoduo_retrieveUserById</w:t>
      </w:r>
    </w:p>
    <w:p>
      <w:r>
        <w:rPr>
          <w:sz w:val="22"/>
        </w:rPr>
        <w:t>ciscoduo_retrievePolicies</w:t>
      </w:r>
    </w:p>
    <w:p>
      <w:r>
        <w:rPr>
          <w:sz w:val="22"/>
        </w:rPr>
        <w:t>utility_analyseDeviceHealthResult</w:t>
      </w:r>
    </w:p>
    <w:p>
      <w:r>
        <w:rPr>
          <w:sz w:val="22"/>
        </w:rPr>
        <w:t>utility_filterAndMatchEvents</w:t>
      </w:r>
    </w:p>
    <w:p>
      <w:r>
        <w:rPr>
          <w:sz w:val="22"/>
        </w:rPr>
        <w:t>utility_convertTimeToUTC</w:t>
      </w:r>
    </w:p>
    <w:p>
      <w:r>
        <w:rPr>
          <w:sz w:val="22"/>
        </w:rPr>
        <w:t>utility_getRequiredTime</w:t>
      </w:r>
    </w:p>
    <w:p>
      <w:r>
        <w:rPr>
          <w:sz w:val="22"/>
        </w:rPr>
        <w:t>VirusTotal connection - Need to connect with VirusTotal API and fetch access key to check the                         malware IP/URL/File details.</w:t>
      </w:r>
    </w:p>
    <w:p>
      <w:r>
        <w:rPr>
          <w:sz w:val="22"/>
        </w:rPr>
        <w:t>Cisco Duo connection - Need to connect Cisco Duo using Integration                         Key, Secret Key and API Hostname.</w:t>
      </w:r>
    </w:p>
    <w:p>
      <w:r>
        <w:rPr>
          <w:sz w:val="22"/>
        </w:rPr>
        <w:t>Cisco Duo - Add user to group</w:t>
      </w:r>
    </w:p>
    <w:p>
      <w:r>
        <w:rPr>
          <w:sz w:val="22"/>
        </w:rPr>
        <w:t>Checks the IP reputation.</w:t>
      </w:r>
    </w:p>
    <w:p>
      <w:r>
        <w:rPr>
          <w:sz w:val="22"/>
        </w:rPr>
        <w:t>Calculates the IP risk score.</w:t>
      </w:r>
    </w:p>
    <w:p>
      <w:r>
        <w:rPr>
          <w:sz w:val="22"/>
        </w:rPr>
        <w:t>Checks for push bombing.</w:t>
      </w:r>
    </w:p>
    <w:p>
      <w:r>
        <w:rPr>
          <w:sz w:val="22"/>
        </w:rPr>
        <w:t>Proceeds to remediation based on the following conditions: The associated IP address has a high-risk score.</w:t>
      </w:r>
    </w:p>
    <w:p>
      <w:r>
        <w:rPr>
          <w:sz w:val="22"/>
        </w:rPr>
        <w:t>The associated IP address has a high-risk score.</w:t>
      </w:r>
    </w:p>
    <w:p>
      <w:r>
        <w:rPr>
          <w:sz w:val="22"/>
        </w:rPr>
        <w:t>If suspicious but not confirmed malicious, sends a notification for manual review and stops                             further actions.</w:t>
      </w:r>
    </w:p>
    <w:p>
      <w:r>
        <w:rPr>
          <w:sz w:val="22"/>
        </w:rPr>
        <w:t>If no malicious indicators are confirmed, the playbook ends with no further actions.</w:t>
      </w:r>
    </w:p>
    <w:p>
      <w:r>
        <w:rPr>
          <w:sz w:val="22"/>
        </w:rPr>
        <w:t>Checks if request is from browser.</w:t>
      </w:r>
    </w:p>
    <w:p>
      <w:r>
        <w:rPr>
          <w:sz w:val="22"/>
        </w:rPr>
        <w:t>Passes policy result.</w:t>
      </w:r>
    </w:p>
    <w:p>
      <w:r>
        <w:rPr>
          <w:sz w:val="22"/>
        </w:rPr>
        <w:t>Checks whether endpoint ID exists.</w:t>
      </w:r>
    </w:p>
    <w:p>
      <w:r>
        <w:rPr>
          <w:sz w:val="22"/>
        </w:rPr>
        <w:t>Passes endpoint results.</w:t>
      </w:r>
    </w:p>
    <w:p>
      <w:r>
        <w:rPr>
          <w:sz w:val="22"/>
        </w:rPr>
        <w:t>Executes the "Cisco Duo - Block IP" sub-playbook.</w:t>
      </w:r>
    </w:p>
    <w:p>
      <w:r>
        <w:rPr>
          <w:sz w:val="22"/>
        </w:rPr>
        <w:t>Checks if any remediation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blocked IP address and remember devices policy to ensure correct application.</w:t>
      </w:r>
    </w:p>
    <w:p>
      <w:r>
        <w:rPr>
          <w:sz w:val="22"/>
        </w:rPr>
        <w:t>Investigate whether the attacker successfully bypassed MFA through push bombing.</w:t>
      </w:r>
    </w:p>
    <w:p>
      <w:r>
        <w:rPr>
          <w:sz w:val="22"/>
        </w:rPr>
        <w:t>Review Cisco Duo authentication logs for any additional unauthorized access.</w:t>
      </w:r>
    </w:p>
    <w:p>
      <w:r>
        <w:rPr>
          <w:sz w:val="22"/>
        </w:rPr>
        <w:t>Consider enforcing hardware token-based MFA for high-risk users.</w:t>
      </w:r>
    </w:p>
    <w:p>
      <w:r>
        <w:rPr>
          <w:sz w:val="22"/>
        </w:rPr>
        <w:t>Audit MFA configurations across the organization to prevent future push bombing attacks.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12: </w:t>
      </w:r>
      <w:r>
        <w:rPr>
          <w:b/>
          <w:color w:val="1F497D"/>
          <w:sz w:val="26"/>
          <w:u w:val="single"/>
        </w:rPr>
        <w:t>https://mecms.manageengine.com/manageengine/log-management/soar/playbooks/mfa-fatigue-remediation.html</w:t>
      </w:r>
    </w:p>
    <w:p>
      <w:r>
        <w:rPr>
          <w:i/>
          <w:color w:val="555555"/>
          <w:sz w:val="20"/>
        </w:rPr>
        <w:t>Page Title: Okta - MFA fatigue remediation</w:t>
      </w:r>
    </w:p>
    <w:p>
      <w:r>
        <w:rPr>
          <w:sz w:val="22"/>
        </w:rPr>
        <w:t>Okta - MFA fatigue remediation</w:t>
      </w:r>
    </w:p>
    <w:p>
      <w:r>
        <w:rPr>
          <w:sz w:val="22"/>
        </w:rPr>
        <w:t>Okta - MFA fatigue remediation</w:t>
      </w:r>
    </w:p>
    <w:p>
      <w:r>
        <w:rPr>
          <w:sz w:val="22"/>
        </w:rPr>
        <w:t>Playbook creation input</w:t>
      </w:r>
    </w:p>
    <w:p>
      <w:r>
        <w:rPr>
          <w:sz w:val="22"/>
        </w:rPr>
        <w:t>Post execution procedure</w:t>
      </w:r>
    </w:p>
    <w:p>
      <w:r>
        <w:rPr>
          <w:sz w:val="22"/>
        </w:rPr>
        <w:t>This playbook checks IP reputation, detects unknown devices, and analyzes MFA push denial count.</w:t>
        <w:br/>
        <w:t xml:space="preserve">                        If malicious, it revokes compromised sessions, enforces password resets, suspends or notifies</w:t>
        <w:br/>
        <w:t xml:space="preserve">                        based on user role, and blocks the ASN or malicious IPs.</w:t>
      </w:r>
    </w:p>
    <w:p>
      <w:r>
        <w:rPr>
          <w:sz w:val="22"/>
        </w:rPr>
        <w:t>VirusTotal API - Need to connect with VirusTotal API and fetch access key to check the</w:t>
        <w:br/>
        <w:t xml:space="preserve">                            malware IP details.</w:t>
      </w:r>
    </w:p>
    <w:p>
      <w:r>
        <w:rPr>
          <w:sz w:val="22"/>
        </w:rPr>
        <w:t>Okta configuration - Need to connect Okta using API key.</w:t>
      </w:r>
    </w:p>
    <w:p>
      <w:r>
        <w:rPr>
          <w:sz w:val="22"/>
        </w:rPr>
        <w:t>Playbook creation input</w:t>
      </w:r>
    </w:p>
    <w:p>
      <w:r>
        <w:rPr>
          <w:sz w:val="22"/>
        </w:rPr>
        <w:t>connectionName - Provide the VirusTotal connection name for executing the VirusTotal APIs</w:t>
      </w:r>
    </w:p>
    <w:p>
      <w:r>
        <w:rPr>
          <w:sz w:val="22"/>
        </w:rPr>
        <w:t>virustotal_ipReputation</w:t>
      </w:r>
    </w:p>
    <w:p>
      <w:r>
        <w:rPr>
          <w:sz w:val="22"/>
        </w:rPr>
        <w:t>virustotal_calculateRiskScore</w:t>
      </w:r>
    </w:p>
    <w:p>
      <w:r>
        <w:rPr>
          <w:sz w:val="22"/>
        </w:rPr>
        <w:t>Extensions - VirusTotal</w:t>
      </w:r>
    </w:p>
    <w:p>
      <w:r>
        <w:rPr>
          <w:sz w:val="22"/>
        </w:rPr>
        <w:t>virustotal_ipReputation</w:t>
      </w:r>
    </w:p>
    <w:p>
      <w:r>
        <w:rPr>
          <w:sz w:val="22"/>
        </w:rPr>
        <w:t>virustotal_calculateRiskScore</w:t>
      </w:r>
    </w:p>
    <w:p>
      <w:r>
        <w:rPr>
          <w:sz w:val="22"/>
        </w:rPr>
        <w:t>utility_extractFieldFromList</w:t>
      </w:r>
    </w:p>
    <w:p>
      <w:r>
        <w:rPr>
          <w:sz w:val="22"/>
        </w:rPr>
        <w:t>utility_getRequiredTime</w:t>
      </w:r>
    </w:p>
    <w:p>
      <w:r>
        <w:rPr>
          <w:sz w:val="22"/>
        </w:rPr>
        <w:t>utility_convertToString</w:t>
      </w:r>
    </w:p>
    <w:p>
      <w:r>
        <w:rPr>
          <w:sz w:val="22"/>
        </w:rPr>
        <w:t>utility_convertTimeToUTC</w:t>
      </w:r>
    </w:p>
    <w:p>
      <w:r>
        <w:rPr>
          <w:sz w:val="22"/>
        </w:rPr>
        <w:t>utility_extractMaliciousEntitiesByRiskScore</w:t>
      </w:r>
    </w:p>
    <w:p>
      <w:r>
        <w:rPr>
          <w:sz w:val="22"/>
        </w:rPr>
        <w:t>utility_classifyListUniformity</w:t>
      </w:r>
    </w:p>
    <w:p>
      <w:r>
        <w:rPr>
          <w:sz w:val="22"/>
        </w:rPr>
        <w:t>utility_constructQuery okta_detectDeviceType</w:t>
      </w:r>
    </w:p>
    <w:p>
      <w:r>
        <w:rPr>
          <w:sz w:val="22"/>
        </w:rPr>
        <w:t>utility_parseAggregateLog</w:t>
      </w:r>
    </w:p>
    <w:p>
      <w:r>
        <w:rPr>
          <w:sz w:val="22"/>
        </w:rPr>
        <w:t>Okta connection - Need to connect Okta using API Key. VirusTotal connection - Need to connect</w:t>
        <w:br/>
        <w:t xml:space="preserve">                        with VirusTotal API and fetch access key to check the malware IP/URL/File details.</w:t>
      </w:r>
    </w:p>
    <w:p>
      <w:r>
        <w:rPr>
          <w:sz w:val="22"/>
        </w:rPr>
        <w:t>Okta - Block IP or ASN</w:t>
      </w:r>
    </w:p>
    <w:p>
      <w:r>
        <w:rPr>
          <w:sz w:val="22"/>
        </w:rPr>
        <w:t>Parses the aggregate log.</w:t>
      </w:r>
    </w:p>
    <w:p>
      <w:r>
        <w:rPr>
          <w:sz w:val="22"/>
        </w:rPr>
        <w:t>Checks the IP reputation in batch.</w:t>
      </w:r>
    </w:p>
    <w:p>
      <w:r>
        <w:rPr>
          <w:sz w:val="22"/>
        </w:rPr>
        <w:t>Calculates the risk score in batch.</w:t>
      </w:r>
    </w:p>
    <w:p>
      <w:r>
        <w:rPr>
          <w:sz w:val="22"/>
        </w:rPr>
        <w:t>Identifies malicious entities based on their risk scores.</w:t>
      </w:r>
    </w:p>
    <w:p>
      <w:r>
        <w:rPr>
          <w:sz w:val="22"/>
        </w:rPr>
        <w:t>Checks whether known device exists.</w:t>
      </w:r>
    </w:p>
    <w:p>
      <w:r>
        <w:rPr>
          <w:sz w:val="22"/>
        </w:rPr>
        <w:t>Fetches the push denial logs.</w:t>
      </w:r>
    </w:p>
    <w:p>
      <w:r>
        <w:rPr>
          <w:sz w:val="22"/>
        </w:rPr>
        <w:t>Proceeds to remediation based on the following conditions: Anomalous MFA push activity or push denials detected. Malicious IP addresses are identified.</w:t>
      </w:r>
    </w:p>
    <w:p>
      <w:r>
        <w:rPr>
          <w:sz w:val="22"/>
        </w:rPr>
        <w:t>Anomalous MFA push activity or push denials detected.</w:t>
      </w:r>
    </w:p>
    <w:p>
      <w:r>
        <w:rPr>
          <w:sz w:val="22"/>
        </w:rPr>
        <w:t>Malicious IP addresses are identified.</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Detects the ASN similarity.</w:t>
      </w:r>
    </w:p>
    <w:p>
      <w:r>
        <w:rPr>
          <w:sz w:val="22"/>
        </w:rPr>
        <w:t>Checks whether same ASN exists.</w:t>
      </w:r>
    </w:p>
    <w:p>
      <w:r>
        <w:rPr>
          <w:sz w:val="22"/>
        </w:rPr>
        <w:t>Builds the Block ASN input.</w:t>
      </w:r>
    </w:p>
    <w:p>
      <w:r>
        <w:rPr>
          <w:sz w:val="22"/>
        </w:rPr>
        <w:t>Executes the "Okta - Block IP or ASN" sub-playbook.</w:t>
      </w:r>
    </w:p>
    <w:p>
      <w:r>
        <w:rPr>
          <w:sz w:val="22"/>
        </w:rPr>
        <w:t>Fetches the compromised user sessions.</w:t>
      </w:r>
    </w:p>
    <w:p>
      <w:r>
        <w:rPr>
          <w:sz w:val="22"/>
        </w:rPr>
        <w:t>Checks the session of user and IP.</w:t>
      </w:r>
    </w:p>
    <w:p>
      <w:r>
        <w:rPr>
          <w:sz w:val="22"/>
        </w:rPr>
        <w:t>Fetches the user IDs.</w:t>
      </w:r>
    </w:p>
    <w:p>
      <w:r>
        <w:rPr>
          <w:sz w:val="22"/>
        </w:rPr>
        <w:t>Revokes the sessions in batch.</w:t>
      </w:r>
    </w:p>
    <w:p>
      <w:r>
        <w:rPr>
          <w:sz w:val="22"/>
        </w:rPr>
        <w:t>Enforces password reset in batch.</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blocked IP addresses and ASN numbers to ensure no legitimate traffic was</w:t>
        <w:br/>
        <w:t xml:space="preserve">                            affected.</w:t>
      </w:r>
    </w:p>
    <w:p>
      <w:r>
        <w:rPr>
          <w:sz w:val="22"/>
        </w:rPr>
        <w:t>Investigate whether the compromised account was used to access any sensitive resources or</w:t>
        <w:br/>
        <w:t xml:space="preserve">                            data.</w:t>
      </w:r>
    </w:p>
    <w:p>
      <w:r>
        <w:rPr>
          <w:sz w:val="22"/>
        </w:rPr>
        <w:t>Review Okta system logs for any signs of lateral movement or additional MFA fatigue</w:t>
        <w:br/>
        <w:t xml:space="preserve">                            attempts.</w:t>
      </w:r>
    </w:p>
    <w:p>
      <w:r>
        <w:rPr>
          <w:sz w:val="22"/>
        </w:rPr>
        <w:t>Consider switching to phishing-resistant MFA methods for the affected user.</w:t>
      </w:r>
    </w:p>
    <w:p>
      <w:r>
        <w:rPr>
          <w:sz w:val="22"/>
        </w:rPr>
        <w:t>Confirm that the affected user is notified about the account actions taken before</w:t>
        <w:br/>
        <w:t xml:space="preserve">                            re-enabling access.</w:t>
      </w:r>
    </w:p>
    <w:p>
      <w:r>
        <w:rPr>
          <w:sz w:val="22"/>
        </w:rPr>
        <w:t>Audit other accounts in the organization for similar MFA fatigue attack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13: </w:t>
      </w:r>
      <w:r>
        <w:rPr>
          <w:b/>
          <w:color w:val="1F497D"/>
          <w:sz w:val="26"/>
          <w:u w:val="single"/>
        </w:rPr>
        <w:t>https://mecms.manageengine.com/manageengine/log-management/soar/playbooks/multi-logon-failure-defense.html</w:t>
      </w:r>
    </w:p>
    <w:p>
      <w:r>
        <w:rPr>
          <w:i/>
          <w:color w:val="555555"/>
          <w:sz w:val="20"/>
        </w:rPr>
        <w:t>Page Title: Okta - Multi-logon failure defense</w:t>
      </w:r>
    </w:p>
    <w:p>
      <w:r>
        <w:rPr>
          <w:sz w:val="22"/>
        </w:rPr>
        <w:t>Okta - Multi-logon failure defense</w:t>
      </w:r>
    </w:p>
    <w:p>
      <w:r>
        <w:rPr>
          <w:sz w:val="22"/>
        </w:rPr>
        <w:t>Okta - Multi-logon failure defense</w:t>
      </w:r>
    </w:p>
    <w:p>
      <w:r>
        <w:rPr>
          <w:sz w:val="22"/>
        </w:rPr>
        <w:t>Playbook creation input</w:t>
      </w:r>
    </w:p>
    <w:p>
      <w:r>
        <w:rPr>
          <w:sz w:val="22"/>
        </w:rPr>
        <w:t>Post execution procedure</w:t>
      </w:r>
    </w:p>
    <w:p>
      <w:r>
        <w:rPr>
          <w:sz w:val="22"/>
        </w:rPr>
        <w:t>This playbook checks IP reputation, verifies successful logons after the alert, and detects</w:t>
        <w:br/>
        <w:t xml:space="preserve">                        unknown devices. If malicious, it revokes sessions, enforces password resets, suspends the user,</w:t>
        <w:br/>
        <w:t xml:space="preserve">                        and blocks the ASN or malicious IPs.</w:t>
      </w:r>
    </w:p>
    <w:p>
      <w:r>
        <w:rPr>
          <w:sz w:val="22"/>
        </w:rPr>
        <w:t>VirusTotal API - Need to connect with VirusTotal API and fetch access key to check the</w:t>
        <w:br/>
        <w:t xml:space="preserve">                            malware IP details.</w:t>
      </w:r>
    </w:p>
    <w:p>
      <w:r>
        <w:rPr>
          <w:sz w:val="22"/>
        </w:rPr>
        <w:t>Okta configuration - Need to connect Okta using API key.</w:t>
      </w:r>
    </w:p>
    <w:p>
      <w:r>
        <w:rPr>
          <w:sz w:val="22"/>
        </w:rPr>
        <w:t>Playbook creation input</w:t>
      </w:r>
    </w:p>
    <w:p>
      <w:r>
        <w:rPr>
          <w:sz w:val="22"/>
        </w:rPr>
        <w:t>connectionName - Provide the VirusTotal connection name for executing the VirusTotal APIs</w:t>
      </w:r>
    </w:p>
    <w:p>
      <w:r>
        <w:rPr>
          <w:sz w:val="22"/>
        </w:rPr>
        <w:t>virustotal_ipReputation</w:t>
      </w:r>
    </w:p>
    <w:p>
      <w:r>
        <w:rPr>
          <w:sz w:val="22"/>
        </w:rPr>
        <w:t>virustotal_calculateRiskScore</w:t>
      </w:r>
    </w:p>
    <w:p>
      <w:r>
        <w:rPr>
          <w:sz w:val="22"/>
        </w:rPr>
        <w:t>Extensions - VirusTotal</w:t>
      </w:r>
    </w:p>
    <w:p>
      <w:r>
        <w:rPr>
          <w:sz w:val="22"/>
        </w:rPr>
        <w:t>virustotal_ipReputation</w:t>
      </w:r>
    </w:p>
    <w:p>
      <w:r>
        <w:rPr>
          <w:sz w:val="22"/>
        </w:rPr>
        <w:t>virustotal_calculateRiskScore</w:t>
      </w:r>
    </w:p>
    <w:p>
      <w:r>
        <w:rPr>
          <w:sz w:val="22"/>
        </w:rPr>
        <w:t>utility_getRequiredTime</w:t>
      </w:r>
    </w:p>
    <w:p>
      <w:r>
        <w:rPr>
          <w:sz w:val="22"/>
        </w:rPr>
        <w:t>utility_convertToString</w:t>
      </w:r>
    </w:p>
    <w:p>
      <w:r>
        <w:rPr>
          <w:sz w:val="22"/>
        </w:rPr>
        <w:t>utility_convertTimeToUTC</w:t>
      </w:r>
    </w:p>
    <w:p>
      <w:r>
        <w:rPr>
          <w:sz w:val="22"/>
        </w:rPr>
        <w:t>utility_extractMaliciousEntitiesByRiskScore</w:t>
      </w:r>
    </w:p>
    <w:p>
      <w:r>
        <w:rPr>
          <w:sz w:val="22"/>
        </w:rPr>
        <w:t>utility_classifyListUniformity okta_detectDeviceType</w:t>
      </w:r>
    </w:p>
    <w:p>
      <w:r>
        <w:rPr>
          <w:sz w:val="22"/>
        </w:rPr>
        <w:t>utility_parseAggregateLog</w:t>
      </w:r>
    </w:p>
    <w:p>
      <w:r>
        <w:rPr>
          <w:sz w:val="22"/>
        </w:rPr>
        <w:t>Okta connection - Need to connect Okta using API Key.</w:t>
      </w:r>
    </w:p>
    <w:p>
      <w:r>
        <w:rPr>
          <w:sz w:val="22"/>
        </w:rPr>
        <w:t>VirusTotal connection - Need to connect</w:t>
        <w:br/>
        <w:t xml:space="preserve">                        with VirusTotal API and fetch access key to check the malware IP/URL/File details.</w:t>
      </w:r>
    </w:p>
    <w:p>
      <w:r>
        <w:rPr>
          <w:sz w:val="22"/>
        </w:rPr>
        <w:t>Okta - Block IP or ASN</w:t>
      </w:r>
    </w:p>
    <w:p>
      <w:r>
        <w:rPr>
          <w:sz w:val="22"/>
        </w:rPr>
        <w:t>Parses the aggregate log.</w:t>
      </w:r>
    </w:p>
    <w:p>
      <w:r>
        <w:rPr>
          <w:sz w:val="22"/>
        </w:rPr>
        <w:t>Checks the successful logons.</w:t>
      </w:r>
    </w:p>
    <w:p>
      <w:r>
        <w:rPr>
          <w:sz w:val="22"/>
        </w:rPr>
        <w:t>Checks whether known device exists.</w:t>
      </w:r>
    </w:p>
    <w:p>
      <w:r>
        <w:rPr>
          <w:sz w:val="22"/>
        </w:rPr>
        <w:t>Checks the IP reputation in batch.</w:t>
      </w:r>
    </w:p>
    <w:p>
      <w:r>
        <w:rPr>
          <w:sz w:val="22"/>
        </w:rPr>
        <w:t>Calculates the risk score in batch.</w:t>
      </w:r>
    </w:p>
    <w:p>
      <w:r>
        <w:rPr>
          <w:sz w:val="22"/>
        </w:rPr>
        <w:t>Identifies malicious entities based on their risk scores.</w:t>
      </w:r>
    </w:p>
    <w:p>
      <w:r>
        <w:rPr>
          <w:sz w:val="22"/>
        </w:rPr>
        <w:t>Proceeds to remediation based on the following conditions: Related investigation findings are present. Malicious IP addresses were identified.</w:t>
      </w:r>
    </w:p>
    <w:p>
      <w:r>
        <w:rPr>
          <w:sz w:val="22"/>
        </w:rPr>
        <w:t>Related investigation findings are present.</w:t>
      </w:r>
    </w:p>
    <w:p>
      <w:r>
        <w:rPr>
          <w:sz w:val="22"/>
        </w:rPr>
        <w:t>Malicious IP addresses were identified.</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Checks whether logon is successful.</w:t>
      </w:r>
    </w:p>
    <w:p>
      <w:r>
        <w:rPr>
          <w:sz w:val="22"/>
        </w:rPr>
        <w:t>Revokes the user session.</w:t>
      </w:r>
    </w:p>
    <w:p>
      <w:r>
        <w:rPr>
          <w:sz w:val="22"/>
        </w:rPr>
        <w:t>Enforces password reset.</w:t>
      </w:r>
    </w:p>
    <w:p>
      <w:r>
        <w:rPr>
          <w:sz w:val="22"/>
        </w:rPr>
        <w:t>Detects the ASN similarity.</w:t>
      </w:r>
    </w:p>
    <w:p>
      <w:r>
        <w:rPr>
          <w:sz w:val="22"/>
        </w:rPr>
        <w:t>Checks whether same ASN exists.</w:t>
      </w:r>
    </w:p>
    <w:p>
      <w:r>
        <w:rPr>
          <w:sz w:val="22"/>
        </w:rPr>
        <w:t>Builds the Block ASN input.</w:t>
      </w:r>
    </w:p>
    <w:p>
      <w:r>
        <w:rPr>
          <w:sz w:val="22"/>
        </w:rPr>
        <w:t>Executes the "Okta - Block IP or ASN" sub-playbook.</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blocked IP addresses and ASN numbers to ensure no legitimate traffic was</w:t>
        <w:br/>
        <w:t xml:space="preserve">                            affected.</w:t>
      </w:r>
    </w:p>
    <w:p>
      <w:r>
        <w:rPr>
          <w:sz w:val="22"/>
        </w:rPr>
        <w:t>Investigate whether the compromised account was used to access any sensitive resources or</w:t>
        <w:br/>
        <w:t xml:space="preserve">                            data during the logon failures.</w:t>
      </w:r>
    </w:p>
    <w:p>
      <w:r>
        <w:rPr>
          <w:sz w:val="22"/>
        </w:rPr>
        <w:t>Review Okta system logs for any signs of lateral movement or additional brute-force</w:t>
        <w:br/>
        <w:t xml:space="preserve">                            attempts.</w:t>
      </w:r>
    </w:p>
    <w:p>
      <w:r>
        <w:rPr>
          <w:sz w:val="22"/>
        </w:rPr>
        <w:t>Consider enforcing additional MFA factors for the affected user before re-enabling access.</w:t>
      </w:r>
    </w:p>
    <w:p>
      <w:r>
        <w:rPr>
          <w:sz w:val="22"/>
        </w:rPr>
        <w:t>Confirm that the affected user is notified about the account actions taken before</w:t>
        <w:br/>
        <w:t xml:space="preserve">                            re-enabling access.</w:t>
      </w:r>
    </w:p>
    <w:p>
      <w:r>
        <w:rPr>
          <w:sz w:val="22"/>
        </w:rPr>
        <w:t>Audit other accounts in the organization for similar multi-logon failure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14: </w:t>
      </w:r>
      <w:r>
        <w:rPr>
          <w:b/>
          <w:color w:val="1F497D"/>
          <w:sz w:val="26"/>
          <w:u w:val="single"/>
        </w:rPr>
        <w:t>https://mecms.manageengine.com/manageengine/log-management/soar/playbooks/multiple-failed-logon-attempts.html</w:t>
      </w:r>
    </w:p>
    <w:p>
      <w:r>
        <w:rPr>
          <w:i/>
          <w:color w:val="555555"/>
          <w:sz w:val="20"/>
        </w:rPr>
        <w:t>Page Title: Cisco Duo - Multiple failed logon attempts</w:t>
      </w:r>
    </w:p>
    <w:p>
      <w:r>
        <w:rPr>
          <w:sz w:val="22"/>
        </w:rPr>
        <w:t>Cisco Duo - Multiple failed logon attempts</w:t>
      </w:r>
    </w:p>
    <w:p>
      <w:r>
        <w:rPr>
          <w:sz w:val="22"/>
        </w:rPr>
        <w:t>Cisco Duo - Multiple failed logon attempts</w:t>
      </w:r>
    </w:p>
    <w:p>
      <w:r>
        <w:rPr>
          <w:sz w:val="22"/>
        </w:rPr>
        <w:t>Playbook creation input</w:t>
      </w:r>
    </w:p>
    <w:p>
      <w:r>
        <w:rPr>
          <w:sz w:val="22"/>
        </w:rPr>
        <w:t>Post execution procedure</w:t>
      </w:r>
    </w:p>
    <w:p>
      <w:r>
        <w:rPr>
          <w:sz w:val="22"/>
        </w:rPr>
        <w:t>This playbook analyzes failed logon reasons, checks IP reputation, blocks malicious IPs, verifies</w:t>
        <w:br/>
        <w:t xml:space="preserve">                        successful logons, assesses device health, disables compromised accounts, and notifies the</w:t>
        <w:br/>
        <w:t xml:space="preserve">                        security team.</w:t>
      </w:r>
    </w:p>
    <w:p>
      <w:r>
        <w:rPr>
          <w:sz w:val="22"/>
        </w:rPr>
        <w:t>VirusTotal API - Need to connect with VirusTotal API and fetch access key to check the</w:t>
        <w:br/>
        <w:t xml:space="preserve">                            malware IPdetails.</w:t>
      </w:r>
    </w:p>
    <w:p>
      <w:r>
        <w:rPr>
          <w:sz w:val="22"/>
        </w:rPr>
        <w:t>Cisco Duo configuration - Need to connect Cisco Duo using HMAC connection with Integration</w:t>
        <w:br/>
        <w:t xml:space="preserve">                            and secret key.</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ciscoduo_retrieveEndpointById</w:t>
      </w:r>
    </w:p>
    <w:p>
      <w:r>
        <w:rPr>
          <w:sz w:val="22"/>
        </w:rPr>
        <w:t>Extensions - Cisco Duo</w:t>
      </w:r>
    </w:p>
    <w:p>
      <w:r>
        <w:rPr>
          <w:sz w:val="22"/>
        </w:rPr>
        <w:t>ciscoduo_retrieveEndpointById</w:t>
      </w:r>
    </w:p>
    <w:p>
      <w:r>
        <w:rPr>
          <w:sz w:val="22"/>
        </w:rPr>
        <w:t>utility_parseAggregateLog</w:t>
      </w:r>
    </w:p>
    <w:p>
      <w:r>
        <w:rPr>
          <w:sz w:val="22"/>
        </w:rPr>
        <w:t>utility_compareListElements</w:t>
      </w:r>
    </w:p>
    <w:p>
      <w:r>
        <w:rPr>
          <w:sz w:val="22"/>
        </w:rPr>
        <w:t>utility_analyseDeviceHealthResult</w:t>
      </w:r>
    </w:p>
    <w:p>
      <w:r>
        <w:rPr>
          <w:sz w:val="22"/>
        </w:rPr>
        <w:t>utility_extractMaliciousEntitiesByRiskScore</w:t>
      </w:r>
    </w:p>
    <w:p>
      <w:r>
        <w:rPr>
          <w:sz w:val="22"/>
        </w:rPr>
        <w:t>utility_getRequiredTime</w:t>
      </w:r>
    </w:p>
    <w:p>
      <w:r>
        <w:rPr>
          <w:sz w:val="22"/>
        </w:rPr>
        <w:t>utility_convertTimeToUTC</w:t>
      </w:r>
    </w:p>
    <w:p>
      <w:r>
        <w:rPr>
          <w:sz w:val="22"/>
        </w:rPr>
        <w:t>utility_convertToString</w:t>
      </w:r>
    </w:p>
    <w:p>
      <w:r>
        <w:rPr>
          <w:sz w:val="22"/>
        </w:rPr>
        <w:t>VirusTotal connection - Need to connect with VirusTotal API and fetch access key to check the</w:t>
        <w:br/>
        <w:t xml:space="preserve">                        malware IP/URL/File details.</w:t>
      </w:r>
    </w:p>
    <w:p>
      <w:r>
        <w:rPr>
          <w:sz w:val="22"/>
        </w:rPr>
        <w:t>Cisco Duo connection - Need to connect Cisco Duo using Integration</w:t>
        <w:br/>
        <w:t xml:space="preserve">                        Key, Secret Key and API Hostname.</w:t>
      </w:r>
    </w:p>
    <w:p>
      <w:r>
        <w:rPr>
          <w:sz w:val="22"/>
        </w:rPr>
        <w:t>Fetches the reason from aggregated log.</w:t>
      </w:r>
    </w:p>
    <w:p>
      <w:r>
        <w:rPr>
          <w:sz w:val="22"/>
        </w:rPr>
        <w:t>Checks the logon failure reason.</w:t>
      </w:r>
    </w:p>
    <w:p>
      <w:r>
        <w:rPr>
          <w:sz w:val="22"/>
        </w:rPr>
        <w:t>Proceeds to remediation based on the following conditions: Related investigation findings are present.</w:t>
      </w:r>
    </w:p>
    <w:p>
      <w:r>
        <w:rPr>
          <w:sz w:val="22"/>
        </w:rPr>
        <w:t>Related investigation findings are present.</w:t>
      </w:r>
    </w:p>
    <w:p>
      <w:r>
        <w:rPr>
          <w:sz w:val="22"/>
        </w:rPr>
        <w:t>If no malicious indicators are confirmed, the playbook ends with no further actions.</w:t>
      </w:r>
    </w:p>
    <w:p>
      <w:r>
        <w:rPr>
          <w:sz w:val="22"/>
        </w:rPr>
        <w:t>Parses the IP address.</w:t>
      </w:r>
    </w:p>
    <w:p>
      <w:r>
        <w:rPr>
          <w:sz w:val="22"/>
        </w:rPr>
        <w:t>Checks the IP reputation in batch.</w:t>
      </w:r>
    </w:p>
    <w:p>
      <w:r>
        <w:rPr>
          <w:sz w:val="22"/>
        </w:rPr>
        <w:t>Calculates the IP risk score in batch.</w:t>
      </w:r>
    </w:p>
    <w:p>
      <w:r>
        <w:rPr>
          <w:sz w:val="22"/>
        </w:rPr>
        <w:t>Identifies malicious entities based on their risk scores.</w:t>
      </w:r>
    </w:p>
    <w:p>
      <w:r>
        <w:rPr>
          <w:sz w:val="22"/>
        </w:rPr>
        <w:t>Checks whether IP is malicious.</w:t>
      </w:r>
    </w:p>
    <w:p>
      <w:r>
        <w:rPr>
          <w:sz w:val="22"/>
        </w:rPr>
        <w:t>Executes the "Cisco Duo - Block IP" sub-playbook.</w:t>
      </w:r>
    </w:p>
    <w:p>
      <w:r>
        <w:rPr>
          <w:sz w:val="22"/>
        </w:rPr>
        <w:t>Checks for the successful logon.</w:t>
      </w:r>
    </w:p>
    <w:p>
      <w:r>
        <w:rPr>
          <w:sz w:val="22"/>
        </w:rPr>
        <w:t>Checks whether successful logon exists.</w:t>
      </w:r>
    </w:p>
    <w:p>
      <w:r>
        <w:rPr>
          <w:sz w:val="22"/>
        </w:rPr>
        <w:t>Checks the device health.</w:t>
      </w:r>
    </w:p>
    <w:p>
      <w:r>
        <w:rPr>
          <w:sz w:val="22"/>
        </w:rPr>
        <w:t>Analyzes endpoint details.</w:t>
      </w:r>
    </w:p>
    <w:p>
      <w:r>
        <w:rPr>
          <w:sz w:val="22"/>
        </w:rPr>
        <w:t>Checks whether device is malicious.</w:t>
      </w:r>
    </w:p>
    <w:p>
      <w:r>
        <w:rPr>
          <w:sz w:val="22"/>
        </w:rPr>
        <w:t>Formats input for disabling user.</w:t>
      </w:r>
    </w:p>
    <w:p>
      <w:r>
        <w:rPr>
          <w:sz w:val="22"/>
        </w:rPr>
        <w:t>Passes user and logon handling.</w:t>
      </w:r>
    </w:p>
    <w:p>
      <w:r>
        <w:rPr>
          <w:sz w:val="22"/>
        </w:rPr>
        <w:t>Validates that all remediation actions are completed successfully.</w:t>
      </w:r>
    </w:p>
    <w:p>
      <w:r>
        <w:rPr>
          <w:sz w:val="22"/>
        </w:rPr>
        <w:t>Builds the mail subject.</w:t>
      </w:r>
    </w:p>
    <w:p>
      <w:r>
        <w:rPr>
          <w:sz w:val="22"/>
        </w:rPr>
        <w:t>Builds the notification email with the analysis results.</w:t>
      </w:r>
    </w:p>
    <w:p>
      <w:r>
        <w:rPr>
          <w:sz w:val="22"/>
        </w:rPr>
        <w:t>Sends a notification email regarding the actions taken and required next steps.</w:t>
      </w:r>
    </w:p>
    <w:p>
      <w:r>
        <w:rPr>
          <w:sz w:val="22"/>
        </w:rPr>
        <w:t>Post execution procedure</w:t>
      </w:r>
    </w:p>
    <w:p>
      <w:r>
        <w:rPr>
          <w:sz w:val="22"/>
        </w:rPr>
        <w:t>Review blocked IP addresses to ensure no legitimate traffic was affected.</w:t>
      </w:r>
    </w:p>
    <w:p>
      <w:r>
        <w:rPr>
          <w:sz w:val="22"/>
        </w:rPr>
        <w:t>Investigate whether the compromised account was used to access any sensitive applications.</w:t>
      </w:r>
    </w:p>
    <w:p>
      <w:r>
        <w:rPr>
          <w:sz w:val="22"/>
        </w:rPr>
        <w:t>Review Cisco Duo authentication logs for additional unauthorized access attempts.</w:t>
      </w:r>
    </w:p>
    <w:p>
      <w:r>
        <w:rPr>
          <w:sz w:val="22"/>
        </w:rPr>
        <w:t>Verify device health status and assess whether compromised devices need remediation.</w:t>
      </w:r>
    </w:p>
    <w:p>
      <w:r>
        <w:rPr>
          <w:sz w:val="22"/>
        </w:rPr>
        <w:t>Consider enforcing additional MFA factors for the affected user before re-enabling access.</w:t>
      </w:r>
    </w:p>
    <w:p>
      <w:r>
        <w:rPr>
          <w:sz w:val="22"/>
        </w:rPr>
        <w:t>Audit other accounts for similar failed logon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15: </w:t>
      </w:r>
      <w:r>
        <w:rPr>
          <w:b/>
          <w:color w:val="1F497D"/>
          <w:sz w:val="26"/>
          <w:u w:val="single"/>
        </w:rPr>
        <w:t>https://mecms.manageengine.com/manageengine/log-management/soar/playbooks/multiple-failed-sudo-attempts-investigation.html</w:t>
      </w:r>
    </w:p>
    <w:p>
      <w:r>
        <w:rPr>
          <w:i/>
          <w:color w:val="555555"/>
          <w:sz w:val="20"/>
        </w:rPr>
        <w:t>Page Title: Multiple failed sudo attempts investigation</w:t>
      </w:r>
    </w:p>
    <w:p>
      <w:r>
        <w:rPr>
          <w:sz w:val="22"/>
        </w:rPr>
        <w:t>Multiple failed sudo attempts investigation</w:t>
      </w:r>
    </w:p>
    <w:p>
      <w:r>
        <w:rPr>
          <w:sz w:val="22"/>
        </w:rPr>
        <w:t>Multiple failed sudo attempts investigation</w:t>
      </w:r>
    </w:p>
    <w:p>
      <w:r>
        <w:rPr>
          <w:sz w:val="22"/>
        </w:rPr>
        <w:t>Post execution procedure</w:t>
      </w:r>
    </w:p>
    <w:p>
      <w:r>
        <w:rPr>
          <w:sz w:val="22"/>
        </w:rPr>
        <w:t>This playbook checks malicious users, remote logins and scripts to investigate multiple failed</w:t>
        <w:br/>
        <w:t xml:space="preserve">                        sudo attempts. It also disables the user account, blocks IP, and removes scheduled tasks. It</w:t>
        <w:br/>
        <w:t xml:space="preserve">                        also fetches and restarts failed services, removes unauthorized users, and notifies the users.</w:t>
      </w:r>
    </w:p>
    <w:p>
      <w:r>
        <w:rPr>
          <w:sz w:val="22"/>
        </w:rPr>
        <w:t>linux_detectMaliciousUser</w:t>
      </w:r>
    </w:p>
    <w:p>
      <w:r>
        <w:rPr>
          <w:sz w:val="22"/>
        </w:rPr>
        <w:t>Checks if the user is authorized or not.</w:t>
      </w:r>
    </w:p>
    <w:p>
      <w:r>
        <w:rPr>
          <w:sz w:val="22"/>
        </w:rPr>
        <w:t>Checks if it is a malicious user.</w:t>
      </w:r>
    </w:p>
    <w:p>
      <w:r>
        <w:rPr>
          <w:sz w:val="22"/>
        </w:rPr>
        <w:t>Checks the malicious command.</w:t>
      </w:r>
    </w:p>
    <w:p>
      <w:r>
        <w:rPr>
          <w:sz w:val="22"/>
        </w:rPr>
        <w:t>Checks the last logon user.</w:t>
      </w:r>
    </w:p>
    <w:p>
      <w:r>
        <w:rPr>
          <w:sz w:val="22"/>
        </w:rPr>
        <w:t>Checks the sudo script or process for sudo failure.</w:t>
      </w:r>
    </w:p>
    <w:p>
      <w:r>
        <w:rPr>
          <w:sz w:val="22"/>
        </w:rPr>
        <w:t>Proceeds to remediation based on the following conditions: A monitored threshold was exceeded.</w:t>
      </w:r>
    </w:p>
    <w:p>
      <w:r>
        <w:rPr>
          <w:sz w:val="22"/>
        </w:rPr>
        <w:t>A monitored threshold was exceeded.</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Checks if it is a sudo user.</w:t>
      </w:r>
    </w:p>
    <w:p>
      <w:r>
        <w:rPr>
          <w:sz w:val="22"/>
        </w:rPr>
        <w:t>Removes the sudo privilege.</w:t>
      </w:r>
    </w:p>
    <w:p>
      <w:r>
        <w:rPr>
          <w:sz w:val="22"/>
        </w:rPr>
        <w:t>Stops the process and kills the session.</w:t>
      </w:r>
    </w:p>
    <w:p>
      <w:r>
        <w:rPr>
          <w:sz w:val="22"/>
        </w:rPr>
        <w:t>Limits password attempts.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revoked sudo privileges and ensure they are not restored without authorization.</w:t>
      </w:r>
    </w:p>
    <w:p>
      <w:r>
        <w:rPr>
          <w:sz w:val="22"/>
        </w:rPr>
        <w:t>Investigate whether the attacker gained any elevated access before remediation.</w:t>
      </w:r>
    </w:p>
    <w:p>
      <w:r>
        <w:rPr>
          <w:sz w:val="22"/>
        </w:rPr>
        <w:t>Review audit logs for any commands executed with elevated privileges by user.</w:t>
      </w:r>
    </w:p>
    <w:p>
      <w:r>
        <w:rPr>
          <w:sz w:val="22"/>
        </w:rPr>
        <w:t>Check for any unauthorized SSH keys or cron jobs added by the attacker.</w:t>
      </w:r>
    </w:p>
    <w:p>
      <w:r>
        <w:rPr>
          <w:sz w:val="22"/>
        </w:rPr>
        <w:t>Consider resetting the password for user.</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16: </w:t>
      </w:r>
      <w:r>
        <w:rPr>
          <w:b/>
          <w:color w:val="1F497D"/>
          <w:sz w:val="26"/>
          <w:u w:val="single"/>
        </w:rPr>
        <w:t>https://mecms.manageengine.com/manageengine/log-management/soar/playbooks/policy-creation.html</w:t>
      </w:r>
    </w:p>
    <w:p>
      <w:r>
        <w:rPr>
          <w:i/>
          <w:color w:val="555555"/>
          <w:sz w:val="20"/>
        </w:rPr>
        <w:t>Page Title: Okta - Policy creation</w:t>
      </w:r>
    </w:p>
    <w:p>
      <w:r>
        <w:rPr>
          <w:sz w:val="22"/>
        </w:rPr>
        <w:t>Okta - Policy creation</w:t>
      </w:r>
    </w:p>
    <w:p>
      <w:r>
        <w:rPr>
          <w:sz w:val="22"/>
        </w:rPr>
        <w:t>Okta - Policy creation</w:t>
      </w:r>
    </w:p>
    <w:p>
      <w:r>
        <w:rPr>
          <w:sz w:val="22"/>
        </w:rPr>
        <w:t>Playbook creation input</w:t>
      </w:r>
    </w:p>
    <w:p>
      <w:r>
        <w:rPr>
          <w:sz w:val="22"/>
        </w:rPr>
        <w:t>This playbook disables self-service account unlock for a flagged user by creating or updating an</w:t>
        <w:br/>
        <w:t xml:space="preserve">                        Okta group. It then adds the user to the group, and applies a password policy with a rule that</w:t>
        <w:br/>
        <w:t xml:space="preserve">                        denies self-service unlock access.</w:t>
      </w:r>
    </w:p>
    <w:p>
      <w:r>
        <w:rPr>
          <w:sz w:val="22"/>
        </w:rPr>
        <w:t>Okta configuration - Need to connect Okta using API key.</w:t>
      </w:r>
    </w:p>
    <w:p>
      <w:r>
        <w:rPr>
          <w:sz w:val="22"/>
        </w:rPr>
        <w:t>Playbook creation input</w:t>
      </w:r>
    </w:p>
    <w:p>
      <w:r>
        <w:rPr>
          <w:sz w:val="22"/>
        </w:rPr>
        <w:t>connectionName - Provide the VirusTotal connection name for executing the VirusTotal APIs</w:t>
      </w:r>
    </w:p>
    <w:p>
      <w:r>
        <w:rPr>
          <w:sz w:val="22"/>
        </w:rPr>
        <w:t>okta_createpolicyrule</w:t>
      </w:r>
    </w:p>
    <w:p>
      <w:r>
        <w:rPr>
          <w:sz w:val="22"/>
        </w:rPr>
        <w:t>Okta Connection - Provide the okta connection name for executing the Okta APIs.</w:t>
      </w:r>
    </w:p>
    <w:p>
      <w:r>
        <w:rPr>
          <w:sz w:val="22"/>
        </w:rPr>
        <w:t>Retrieves the target group details including group name, policy name, and policy rule name.</w:t>
      </w:r>
    </w:p>
    <w:p>
      <w:r>
        <w:rPr>
          <w:sz w:val="22"/>
        </w:rPr>
        <w:t>Builds a search filter to check if the target group already exists in Okta.</w:t>
      </w:r>
    </w:p>
    <w:p>
      <w:r>
        <w:rPr>
          <w:sz w:val="22"/>
        </w:rPr>
        <w:t>Lists groups using the search filter to verify group existence.</w:t>
      </w:r>
    </w:p>
    <w:p>
      <w:r>
        <w:rPr>
          <w:sz w:val="22"/>
        </w:rPr>
        <w:t>Proceeds based on the following conditions: If the group already exists, adds the user directly to the existing group and proceeds to</w:t>
        <w:br/>
        <w:t xml:space="preserve">                            validation. If the group does not exist, proceeds to create the group, policy, and rule.</w:t>
      </w:r>
    </w:p>
    <w:p>
      <w:r>
        <w:rPr>
          <w:sz w:val="22"/>
        </w:rPr>
        <w:t>If the group already exists, adds the user directly to the existing group and proceeds to</w:t>
        <w:br/>
        <w:t xml:space="preserve">                            validation.</w:t>
      </w:r>
    </w:p>
    <w:p>
      <w:r>
        <w:rPr>
          <w:sz w:val="22"/>
        </w:rPr>
        <w:t>If the group does not exist, proceeds to create the group, policy, and rule.</w:t>
      </w:r>
    </w:p>
    <w:p>
      <w:r>
        <w:rPr>
          <w:sz w:val="22"/>
        </w:rPr>
        <w:t>Remediation (group does not exist) :</w:t>
      </w:r>
    </w:p>
    <w:p>
      <w:r>
        <w:rPr>
          <w:sz w:val="22"/>
        </w:rPr>
        <w:t>Creates a new group in Okta.</w:t>
      </w:r>
    </w:p>
    <w:p>
      <w:r>
        <w:rPr>
          <w:sz w:val="22"/>
        </w:rPr>
        <w:t>Adds the user to the newly created group.</w:t>
      </w:r>
    </w:p>
    <w:p>
      <w:r>
        <w:rPr>
          <w:sz w:val="22"/>
        </w:rPr>
        <w:t>Builds the request data for a password policy rule to deny self-service unlock.</w:t>
      </w:r>
    </w:p>
    <w:p>
      <w:r>
        <w:rPr>
          <w:sz w:val="22"/>
        </w:rPr>
        <w:t>Creates a password policy and associates it with the target group.</w:t>
      </w:r>
    </w:p>
    <w:p>
      <w:r>
        <w:rPr>
          <w:sz w:val="22"/>
        </w:rPr>
        <w:t>Creates a password policy rule that denies self-service unlock for the group members.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17: </w:t>
      </w:r>
      <w:r>
        <w:rPr>
          <w:b/>
          <w:color w:val="1F497D"/>
          <w:sz w:val="26"/>
          <w:u w:val="single"/>
        </w:rPr>
        <w:t>https://mecms.manageengine.com/manageengine/log-management/soar/playbooks/privilege-escalation-threat-containment.html</w:t>
      </w:r>
    </w:p>
    <w:p>
      <w:r>
        <w:rPr>
          <w:i/>
          <w:color w:val="555555"/>
          <w:sz w:val="20"/>
        </w:rPr>
        <w:t>Page Title: Privilege escalation threat containment</w:t>
      </w:r>
    </w:p>
    <w:p>
      <w:r>
        <w:rPr>
          <w:sz w:val="22"/>
        </w:rPr>
        <w:t>Privilege escalation threat containment</w:t>
      </w:r>
    </w:p>
    <w:p>
      <w:r>
        <w:rPr>
          <w:sz w:val="22"/>
        </w:rPr>
        <w:t>Privilege escalation threat containment</w:t>
      </w:r>
    </w:p>
    <w:p>
      <w:r>
        <w:rPr>
          <w:sz w:val="22"/>
        </w:rPr>
        <w:t>Playbook creation input</w:t>
      </w:r>
    </w:p>
    <w:p>
      <w:r>
        <w:rPr>
          <w:sz w:val="22"/>
        </w:rPr>
        <w:t>Post execution procedure</w:t>
      </w:r>
    </w:p>
    <w:p>
      <w:r>
        <w:rPr>
          <w:sz w:val="22"/>
        </w:rPr>
        <w:t>This playbook verifies suspicious process reputation, halts malicious processes, quarantines                         files, and checks for privilege escalation signatures. It also remediates the attack by                         disabling compromised user accounts, terminating sessions, removing persistence, and notifying                         security teams.</w:t>
      </w:r>
    </w:p>
    <w:p>
      <w:r>
        <w:rPr>
          <w:sz w:val="22"/>
        </w:rPr>
        <w:t>Windows device configuration - Please provide Windows Administrator credentials in Windows                             device configuration page.</w:t>
      </w:r>
    </w:p>
    <w:p>
      <w:r>
        <w:rPr>
          <w:sz w:val="22"/>
        </w:rPr>
        <w:t>Username: DOMAIN\Administrator or .\Administrator (for local                             accounts). Password: .</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virustotal_fileReputation</w:t>
      </w:r>
    </w:p>
    <w:p>
      <w:r>
        <w:rPr>
          <w:sz w:val="22"/>
        </w:rPr>
        <w:t>virustotal_calculateRiskScore</w:t>
      </w:r>
    </w:p>
    <w:p>
      <w:r>
        <w:rPr>
          <w:sz w:val="22"/>
        </w:rPr>
        <w:t>utility_extractFieldFromList</w:t>
      </w:r>
    </w:p>
    <w:p>
      <w:r>
        <w:rPr>
          <w:sz w:val="22"/>
        </w:rPr>
        <w:t>windows_commandLineAnalysisSweetPotato</w:t>
      </w:r>
    </w:p>
    <w:p>
      <w:r>
        <w:rPr>
          <w:sz w:val="22"/>
        </w:rPr>
        <w:t>windows_detectMaliciousProcessChain</w:t>
      </w:r>
    </w:p>
    <w:p>
      <w:r>
        <w:rPr>
          <w:sz w:val="22"/>
        </w:rPr>
        <w:t>utility_convertToString</w:t>
      </w:r>
    </w:p>
    <w:p>
      <w:r>
        <w:rPr>
          <w:sz w:val="22"/>
        </w:rPr>
        <w:t>utility_convertTimeToUTC</w:t>
      </w:r>
    </w:p>
    <w:p>
      <w:r>
        <w:rPr>
          <w:sz w:val="22"/>
        </w:rPr>
        <w:t>utility_getRequiredTime</w:t>
      </w:r>
    </w:p>
    <w:p>
      <w:r>
        <w:rPr>
          <w:sz w:val="22"/>
        </w:rPr>
        <w:t>VirusTotal connection - Need to connect with VirusTotal API and fetch access key to check the                         malware IP/URL/File details.</w:t>
      </w:r>
    </w:p>
    <w:p>
      <w:r>
        <w:rPr>
          <w:sz w:val="22"/>
        </w:rPr>
        <w:t>Windows - File enrichment</w:t>
      </w:r>
    </w:p>
    <w:p>
      <w:r>
        <w:rPr>
          <w:sz w:val="22"/>
        </w:rPr>
        <w:t>Executes the "Windows - File enrichment" sub-playbook.</w:t>
      </w:r>
    </w:p>
    <w:p>
      <w:r>
        <w:rPr>
          <w:sz w:val="22"/>
        </w:rPr>
        <w:t>Proceeds to remediation based on the following conditions: The file or process reputation indicates high risk.</w:t>
      </w:r>
    </w:p>
    <w:p>
      <w:r>
        <w:rPr>
          <w:sz w:val="22"/>
        </w:rPr>
        <w:t>The file or process reputation indicates high risk.</w:t>
      </w:r>
    </w:p>
    <w:p>
      <w:r>
        <w:rPr>
          <w:sz w:val="22"/>
        </w:rPr>
        <w:t>If suspicious but not confirmed malicious, sends a notification for manual review and stops                             further actions.</w:t>
      </w:r>
    </w:p>
    <w:p>
      <w:r>
        <w:rPr>
          <w:sz w:val="22"/>
        </w:rPr>
        <w:t>If no malicious indicators are confirmed, the playbook ends with no further actions.</w:t>
      </w:r>
    </w:p>
    <w:p>
      <w:r>
        <w:rPr>
          <w:sz w:val="22"/>
        </w:rPr>
        <w:t>Checks for privilege escalation attempts.</w:t>
      </w:r>
    </w:p>
    <w:p>
      <w:r>
        <w:rPr>
          <w:sz w:val="22"/>
        </w:rPr>
        <w:t>Fetches the escalated users.</w:t>
      </w:r>
    </w:p>
    <w:p>
      <w:r>
        <w:rPr>
          <w:sz w:val="22"/>
        </w:rPr>
        <w:t>Checks the privilege escalated.</w:t>
      </w:r>
    </w:p>
    <w:p>
      <w:r>
        <w:rPr>
          <w:sz w:val="22"/>
        </w:rPr>
        <w:t>Terminates the user session.</w:t>
      </w:r>
    </w:p>
    <w:p>
      <w:r>
        <w:rPr>
          <w:sz w:val="22"/>
        </w:rPr>
        <w:t>Passes privilege escalation results.</w:t>
      </w:r>
    </w:p>
    <w:p>
      <w:r>
        <w:rPr>
          <w:sz w:val="22"/>
        </w:rPr>
        <w:t>Disables and logs off compromised account.</w:t>
      </w:r>
    </w:p>
    <w:p>
      <w:r>
        <w:rPr>
          <w:sz w:val="22"/>
        </w:rPr>
        <w:t>Analyzes the command line for suspicious patterns, URLs, or file paths.</w:t>
      </w:r>
    </w:p>
    <w:p>
      <w:r>
        <w:rPr>
          <w:sz w:val="22"/>
        </w:rPr>
        <w:t>Stops the fetched process.</w:t>
      </w:r>
    </w:p>
    <w:p>
      <w:r>
        <w:rPr>
          <w:sz w:val="22"/>
        </w:rPr>
        <w:t>Formats input for sub playbook.</w:t>
      </w:r>
    </w:p>
    <w:p>
      <w:r>
        <w:rPr>
          <w:sz w:val="22"/>
        </w:rPr>
        <w:t>Executes the "Windows - File enrichment" sub-playbook.</w:t>
      </w:r>
    </w:p>
    <w:p>
      <w:r>
        <w:rPr>
          <w:sz w:val="22"/>
        </w:rPr>
        <w:t>Checks the file reputation.</w:t>
      </w:r>
    </w:p>
    <w:p>
      <w:r>
        <w:rPr>
          <w:sz w:val="22"/>
        </w:rPr>
        <w:t>Terminates and quarantines process.</w:t>
      </w:r>
    </w:p>
    <w:p>
      <w:r>
        <w:rPr>
          <w:sz w:val="22"/>
        </w:rPr>
        <w:t>Stops the creator process.</w:t>
      </w:r>
    </w:p>
    <w:p>
      <w:r>
        <w:rPr>
          <w:sz w:val="22"/>
        </w:rPr>
        <w:t>Fetches the process tree.</w:t>
      </w:r>
    </w:p>
    <w:p>
      <w:r>
        <w:rPr>
          <w:sz w:val="22"/>
        </w:rPr>
        <w:t>Checks the execution flow.</w:t>
      </w:r>
    </w:p>
    <w:p>
      <w:r>
        <w:rPr>
          <w:sz w:val="22"/>
        </w:rPr>
        <w:t>Checks the process reputation.</w:t>
      </w:r>
    </w:p>
    <w:p>
      <w:r>
        <w:rPr>
          <w:sz w:val="22"/>
        </w:rPr>
        <w:t>Quarantines the process file.</w:t>
      </w:r>
    </w:p>
    <w:p>
      <w:r>
        <w:rPr>
          <w:sz w:val="22"/>
        </w:rPr>
        <w:t>Passes process reputation results.</w:t>
      </w:r>
    </w:p>
    <w:p>
      <w:r>
        <w:rPr>
          <w:sz w:val="22"/>
        </w:rPr>
        <w:t>Validates if all remediation actions are completed successfully.</w:t>
      </w:r>
    </w:p>
    <w:p>
      <w:r>
        <w:rPr>
          <w:sz w:val="22"/>
        </w:rPr>
        <w:t>Builds the malicious mail subject.</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Verify that all privilege escalation attempts have been contained and compromised accounts                             are disabled.</w:t>
      </w:r>
    </w:p>
    <w:p>
      <w:r>
        <w:rPr>
          <w:sz w:val="22"/>
        </w:rPr>
        <w:t>Review quarantined files and terminated processes for further forensic analysis.</w:t>
      </w:r>
    </w:p>
    <w:p>
      <w:r>
        <w:rPr>
          <w:sz w:val="22"/>
        </w:rPr>
        <w:t>Investigate the attack vector and check for additional persistence mechanisms.</w:t>
      </w:r>
    </w:p>
    <w:p>
      <w:r>
        <w:rPr>
          <w:sz w:val="22"/>
        </w:rPr>
        <w:t>Audit other accounts for similar privilege escalation patterns.</w:t>
      </w:r>
    </w:p>
    <w:p>
      <w:r>
        <w:rPr>
          <w:sz w:val="22"/>
        </w:rPr>
        <w:t>Review and strengthen endpoint privilege management policies.</w:t>
      </w:r>
    </w:p>
    <w:p>
      <w:r>
        <w:rPr>
          <w:sz w:val="22"/>
        </w:rPr>
        <w:t>Monitor the affected endpoint for recurring escalation attempts.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18: </w:t>
      </w:r>
      <w:r>
        <w:rPr>
          <w:b/>
          <w:color w:val="1F497D"/>
          <w:sz w:val="26"/>
          <w:u w:val="single"/>
        </w:rPr>
        <w:t>https://mecms.manageengine.com/manageengine/log-management/soar/playbooks/ransomware-containment-and-remediation.html</w:t>
      </w:r>
    </w:p>
    <w:p>
      <w:r>
        <w:rPr>
          <w:i/>
          <w:color w:val="555555"/>
          <w:sz w:val="20"/>
        </w:rPr>
        <w:t>Page Title: Ransomware containment and remediation</w:t>
      </w:r>
    </w:p>
    <w:p>
      <w:r>
        <w:rPr>
          <w:sz w:val="22"/>
        </w:rPr>
        <w:t>Ransomware containment and remediation</w:t>
      </w:r>
    </w:p>
    <w:p>
      <w:r>
        <w:rPr>
          <w:sz w:val="22"/>
        </w:rPr>
        <w:t>Ransomware containment and remediation</w:t>
      </w:r>
    </w:p>
    <w:p>
      <w:r>
        <w:rPr>
          <w:sz w:val="22"/>
        </w:rPr>
        <w:t>Playbook creation input</w:t>
      </w:r>
    </w:p>
    <w:p>
      <w:r>
        <w:rPr>
          <w:sz w:val="22"/>
        </w:rPr>
        <w:t>Post execution procedure</w:t>
      </w:r>
    </w:p>
    <w:p>
      <w:r>
        <w:rPr>
          <w:sz w:val="22"/>
        </w:rPr>
        <w:t>This playbook is designed to detect, contain, and remediate ransomware infections on endpoints</w:t>
        <w:br/>
        <w:t xml:space="preserve">                        through a series of steps to halt the spread, assess the impact, and begin recovery.</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utility_getRequiredTime windows_detectMaliciousProcessChain</w:t>
      </w:r>
    </w:p>
    <w:p>
      <w:r>
        <w:rPr>
          <w:sz w:val="22"/>
        </w:rPr>
        <w:t>utility_convertToString</w:t>
      </w:r>
    </w:p>
    <w:p>
      <w:r>
        <w:rPr>
          <w:sz w:val="22"/>
        </w:rPr>
        <w:t>utility_convertTimeToUTC</w:t>
      </w:r>
    </w:p>
    <w:p>
      <w:r>
        <w:rPr>
          <w:sz w:val="22"/>
        </w:rPr>
        <w:t>utility_extractMaliciousEntitiesByRiskScore</w:t>
      </w:r>
    </w:p>
    <w:p>
      <w:r>
        <w:rPr>
          <w:sz w:val="22"/>
        </w:rPr>
        <w:t>utility_buildSearchCriteria</w:t>
      </w:r>
    </w:p>
    <w:p>
      <w:r>
        <w:rPr>
          <w:sz w:val="22"/>
        </w:rPr>
        <w:t>utility_extractFieldFromList</w:t>
      </w:r>
    </w:p>
    <w:p>
      <w:r>
        <w:rPr>
          <w:sz w:val="22"/>
        </w:rPr>
        <w:t>VirusTotal connection - Need to connect with VirusTotal API and fetch access key to check the</w:t>
        <w:br/>
        <w:t xml:space="preserve">                        malware IP/URL/File details.</w:t>
      </w:r>
    </w:p>
    <w:p>
      <w:r>
        <w:rPr>
          <w:sz w:val="22"/>
        </w:rPr>
        <w:t>Windows - File enrichment</w:t>
      </w:r>
    </w:p>
    <w:p>
      <w:r>
        <w:rPr>
          <w:sz w:val="22"/>
        </w:rPr>
        <w:t>Windows Defender quick scan</w:t>
      </w:r>
    </w:p>
    <w:p>
      <w:r>
        <w:rPr>
          <w:sz w:val="22"/>
        </w:rPr>
        <w:t>Executes the "Windows - File enrichment" sub-playbook.</w:t>
      </w:r>
    </w:p>
    <w:p>
      <w:r>
        <w:rPr>
          <w:sz w:val="22"/>
        </w:rPr>
        <w:t>Proceeds to remediation based on the following conditions: The file or process reputation indicates high risk. The file or process reputation indicates medium or higher risk.</w:t>
      </w:r>
    </w:p>
    <w:p>
      <w:r>
        <w:rPr>
          <w:sz w:val="22"/>
        </w:rPr>
        <w:t>The file or process reputation indicates high risk.</w:t>
      </w:r>
    </w:p>
    <w:p>
      <w:r>
        <w:rPr>
          <w:sz w:val="22"/>
        </w:rPr>
        <w:t>The file or process reputation indicates medium or higher risk.</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Fetches the process tree.</w:t>
      </w:r>
    </w:p>
    <w:p>
      <w:r>
        <w:rPr>
          <w:sz w:val="22"/>
        </w:rPr>
        <w:t>Checks for malicious process reputation.</w:t>
      </w:r>
    </w:p>
    <w:p>
      <w:r>
        <w:rPr>
          <w:sz w:val="22"/>
        </w:rPr>
        <w:t>Checks whether malicious flow exists.</w:t>
      </w:r>
    </w:p>
    <w:p>
      <w:r>
        <w:rPr>
          <w:sz w:val="22"/>
        </w:rPr>
        <w:t>Builds the search criteria.</w:t>
      </w:r>
    </w:p>
    <w:p>
      <w:r>
        <w:rPr>
          <w:sz w:val="22"/>
        </w:rPr>
        <w:t>Retrieves all data based on the search criteria.</w:t>
      </w:r>
    </w:p>
    <w:p>
      <w:r>
        <w:rPr>
          <w:sz w:val="22"/>
        </w:rPr>
        <w:t>Retrieves the process name based on the search criteria.</w:t>
      </w:r>
    </w:p>
    <w:p>
      <w:r>
        <w:rPr>
          <w:sz w:val="22"/>
        </w:rPr>
        <w:t>Retrieves all malicious IDs.</w:t>
      </w:r>
    </w:p>
    <w:p>
      <w:r>
        <w:rPr>
          <w:sz w:val="22"/>
        </w:rPr>
        <w:t>Stops and quarantines all processes.</w:t>
      </w:r>
    </w:p>
    <w:p>
      <w:r>
        <w:rPr>
          <w:sz w:val="22"/>
        </w:rPr>
        <w:t>Passes process flow tree results.</w:t>
      </w:r>
    </w:p>
    <w:p>
      <w:r>
        <w:rPr>
          <w:sz w:val="22"/>
        </w:rPr>
        <w:t>Executes the "Windows Defender quick scan" sub-playbook.</w:t>
      </w:r>
    </w:p>
    <w:p>
      <w:r>
        <w:rPr>
          <w:sz w:val="22"/>
        </w:rPr>
        <w:t>Terminates the user session.</w:t>
      </w:r>
    </w:p>
    <w:p>
      <w:r>
        <w:rPr>
          <w:sz w:val="22"/>
        </w:rPr>
        <w:t>Checks for ransom note.</w:t>
      </w:r>
    </w:p>
    <w:p>
      <w:r>
        <w:rPr>
          <w:sz w:val="22"/>
        </w:rPr>
        <w:t>Fetches and removes persistence.</w:t>
      </w:r>
    </w:p>
    <w:p>
      <w:r>
        <w:rPr>
          <w:sz w:val="22"/>
        </w:rPr>
        <w:t>Retrieves the external connections.</w:t>
      </w:r>
    </w:p>
    <w:p>
      <w:r>
        <w:rPr>
          <w:sz w:val="22"/>
        </w:rPr>
        <w:t>Checks the IP reputation in batch.</w:t>
      </w:r>
    </w:p>
    <w:p>
      <w:r>
        <w:rPr>
          <w:sz w:val="22"/>
        </w:rPr>
        <w:t>Calculates the risk score in batch.</w:t>
      </w:r>
    </w:p>
    <w:p>
      <w:r>
        <w:rPr>
          <w:sz w:val="22"/>
        </w:rPr>
        <w:t>Identifies malicious entities based on their risk scores.</w:t>
      </w:r>
    </w:p>
    <w:p>
      <w:r>
        <w:rPr>
          <w:sz w:val="22"/>
        </w:rPr>
        <w:t>Checks the malicious IPs.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Verify that all ransomware processes have been completely stopped on [hostname].</w:t>
      </w:r>
    </w:p>
    <w:p>
      <w:r>
        <w:rPr>
          <w:sz w:val="22"/>
        </w:rPr>
        <w:t>Check for file encryption damage and initiate restore from backup if needed.</w:t>
      </w:r>
    </w:p>
    <w:p>
      <w:r>
        <w:rPr>
          <w:sz w:val="22"/>
        </w:rPr>
        <w:t>Investigate the infection vector — check email attachments, downloads, and phishing</w:t>
        <w:br/>
        <w:t xml:space="preserve">                            indicators.</w:t>
      </w:r>
    </w:p>
    <w:p>
      <w:r>
        <w:rPr>
          <w:sz w:val="22"/>
        </w:rPr>
        <w:t>Scan all connected endpoints for signs of lateral movement.</w:t>
      </w:r>
    </w:p>
    <w:p>
      <w:r>
        <w:rPr>
          <w:sz w:val="22"/>
        </w:rPr>
        <w:t>Review and strengthen endpoint protection and backup policies.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19: </w:t>
      </w:r>
      <w:r>
        <w:rPr>
          <w:b/>
          <w:color w:val="1F497D"/>
          <w:sz w:val="26"/>
          <w:u w:val="single"/>
        </w:rPr>
        <w:t>https://mecms.manageengine.com/manageengine/log-management/soar/playbooks/repeated-registry-entry-failure-analysis.html</w:t>
      </w:r>
    </w:p>
    <w:p>
      <w:r>
        <w:rPr>
          <w:i/>
          <w:color w:val="555555"/>
          <w:sz w:val="20"/>
        </w:rPr>
        <w:t>Page Title: Repeated registry entry failure analysis</w:t>
      </w:r>
    </w:p>
    <w:p>
      <w:r>
        <w:rPr>
          <w:sz w:val="22"/>
        </w:rPr>
        <w:t>Repeated registry entry failure analysis</w:t>
      </w:r>
    </w:p>
    <w:p>
      <w:r>
        <w:rPr>
          <w:sz w:val="22"/>
        </w:rPr>
        <w:t>Repeated registry entry failure analysis</w:t>
      </w:r>
    </w:p>
    <w:p>
      <w:r>
        <w:rPr>
          <w:sz w:val="22"/>
        </w:rPr>
        <w:t>Post execution procedure</w:t>
      </w:r>
    </w:p>
    <w:p>
      <w:r>
        <w:rPr>
          <w:sz w:val="22"/>
        </w:rPr>
        <w:t>Identifies and stops malicious processes, quarantines artifacts, and checks registry keys and</w:t>
        <w:br/>
        <w:t xml:space="preserve">                        permissions. It also evaluates UAC status, runs the system file checker, and notifies security</w:t>
        <w:br/>
        <w:t xml:space="preserve">                        teams for further investigation.</w:t>
      </w:r>
    </w:p>
    <w:p>
      <w:r>
        <w:rPr>
          <w:sz w:val="22"/>
        </w:rPr>
        <w:t>Script Execution Policy</w:t>
      </w:r>
    </w:p>
    <w:p>
      <w:r>
        <w:rPr>
          <w:sz w:val="22"/>
        </w:rPr>
        <w:t>Windows Credentials - Go to Settings -&gt; Devices -&gt; Windows Devices. Provide/update the</w:t>
        <w:br/>
        <w:t xml:space="preserve">                            credentials of the respective Windows device with admin privileges.</w:t>
      </w:r>
    </w:p>
    <w:p>
      <w:r>
        <w:rPr>
          <w:sz w:val="22"/>
        </w:rPr>
        <w:t>Windows - File enrichment</w:t>
      </w:r>
    </w:p>
    <w:p>
      <w:r>
        <w:rPr>
          <w:sz w:val="22"/>
        </w:rPr>
        <w:t>Executes the "Windows - File enrichment" sub-playbook.</w:t>
      </w:r>
    </w:p>
    <w:p>
      <w:r>
        <w:rPr>
          <w:sz w:val="22"/>
        </w:rPr>
        <w:t>Checks the process legitimacy.</w:t>
      </w:r>
    </w:p>
    <w:p>
      <w:r>
        <w:rPr>
          <w:sz w:val="22"/>
        </w:rPr>
        <w:t>Stops and quarantines the process.</w:t>
      </w:r>
    </w:p>
    <w:p>
      <w:r>
        <w:rPr>
          <w:sz w:val="22"/>
        </w:rPr>
        <w:t>Builds the quarantine mail content.</w:t>
      </w:r>
    </w:p>
    <w:p>
      <w:r>
        <w:rPr>
          <w:sz w:val="22"/>
        </w:rPr>
        <w:t>Checks for successful execution.</w:t>
      </w:r>
    </w:p>
    <w:p>
      <w:r>
        <w:rPr>
          <w:sz w:val="22"/>
        </w:rPr>
        <w:t>Builds the access check mail content.</w:t>
      </w:r>
    </w:p>
    <w:p>
      <w:r>
        <w:rPr>
          <w:sz w:val="22"/>
        </w:rPr>
        <w:t>Verifies the SFC scan status.</w:t>
      </w:r>
    </w:p>
    <w:p>
      <w:r>
        <w:rPr>
          <w:sz w:val="22"/>
        </w:rPr>
        <w:t>Checks the execution path.</w:t>
      </w:r>
    </w:p>
    <w:p>
      <w:r>
        <w:rPr>
          <w:sz w:val="22"/>
        </w:rPr>
        <w:t>Builds the mail for legitimate case.</w:t>
      </w:r>
    </w:p>
    <w:p>
      <w:r>
        <w:rPr>
          <w:sz w:val="22"/>
        </w:rPr>
        <w:t>Sends a notification email to the relevant stakeholders.</w:t>
      </w:r>
    </w:p>
    <w:p>
      <w:r>
        <w:rPr>
          <w:sz w:val="22"/>
        </w:rPr>
        <w:t>Post execution procedure</w:t>
      </w:r>
    </w:p>
    <w:p>
      <w:r>
        <w:rPr>
          <w:sz w:val="22"/>
        </w:rPr>
        <w:t>Review the quarantined process artifacts for forensic analysis.</w:t>
      </w:r>
    </w:p>
    <w:p>
      <w:r>
        <w:rPr>
          <w:sz w:val="22"/>
        </w:rPr>
        <w:t>Investigate the source of the malicious process on the affected host.</w:t>
      </w:r>
    </w:p>
    <w:p>
      <w:r>
        <w:rPr>
          <w:sz w:val="22"/>
        </w:rPr>
        <w:t>Check for any additional indicators of compromise related to the process.</w:t>
      </w:r>
    </w:p>
    <w:p>
      <w:r>
        <w:rPr>
          <w:sz w:val="22"/>
        </w:rPr>
        <w:t>Review SFC scan results for any corrupted system files.</w:t>
      </w:r>
    </w:p>
    <w:p>
      <w:r>
        <w:rPr>
          <w:sz w:val="22"/>
        </w:rPr>
        <w:t>Monitor the host for recurring registry modification alerts.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20: </w:t>
      </w:r>
      <w:r>
        <w:rPr>
          <w:b/>
          <w:color w:val="1F497D"/>
          <w:sz w:val="26"/>
          <w:u w:val="single"/>
        </w:rPr>
        <w:t>https://mecms.manageengine.com/manageengine/log-management/soar/playbooks/response-workflow-for-mimikatz-execution.html</w:t>
      </w:r>
    </w:p>
    <w:p>
      <w:r>
        <w:rPr>
          <w:i/>
          <w:color w:val="555555"/>
          <w:sz w:val="20"/>
        </w:rPr>
        <w:t>Page Title: Response workflow for Mimikatz execution</w:t>
      </w:r>
    </w:p>
    <w:p>
      <w:r>
        <w:rPr>
          <w:sz w:val="22"/>
        </w:rPr>
        <w:t>Response workflow for Mimikatz execution</w:t>
      </w:r>
    </w:p>
    <w:p>
      <w:r>
        <w:rPr>
          <w:sz w:val="22"/>
        </w:rPr>
        <w:t>Response workflow for Mimikatz execution</w:t>
      </w:r>
    </w:p>
    <w:p>
      <w:r>
        <w:rPr>
          <w:sz w:val="22"/>
        </w:rPr>
        <w:t>Post execution procedure</w:t>
      </w:r>
    </w:p>
    <w:p>
      <w:r>
        <w:rPr>
          <w:sz w:val="22"/>
        </w:rPr>
        <w:t>This playbook mitigates Mimikatz execution and verifies file reputation, deletes dumped files,</w:t>
        <w:br/>
        <w:t xml:space="preserve">                        and enables Credential Guard to prevent attack propagation. It further remediates the attack by</w:t>
        <w:br/>
        <w:t xml:space="preserve">                        removing persistence, terminating malicious processes, disabling affected accounts, closing RDP</w:t>
        <w:br/>
        <w:t xml:space="preserve">                        sessions, isolating impacted hosts, and notifying the security team.</w:t>
      </w:r>
    </w:p>
    <w:p>
      <w:r>
        <w:rPr>
          <w:sz w:val="22"/>
        </w:rPr>
        <w:t>utility_getRequiredTime</w:t>
      </w:r>
    </w:p>
    <w:p>
      <w:r>
        <w:rPr>
          <w:sz w:val="22"/>
        </w:rPr>
        <w:t>windows_detectMaliciousProcessChain</w:t>
      </w:r>
    </w:p>
    <w:p>
      <w:r>
        <w:rPr>
          <w:sz w:val="22"/>
        </w:rPr>
        <w:t>utility_extractFieldFromList</w:t>
      </w:r>
    </w:p>
    <w:p>
      <w:r>
        <w:rPr>
          <w:sz w:val="22"/>
        </w:rPr>
        <w:t>utility_convertToString</w:t>
      </w:r>
    </w:p>
    <w:p>
      <w:r>
        <w:rPr>
          <w:sz w:val="22"/>
        </w:rPr>
        <w:t>utility_compareListElements</w:t>
      </w:r>
    </w:p>
    <w:p>
      <w:r>
        <w:rPr>
          <w:sz w:val="22"/>
        </w:rPr>
        <w:t>utility_convertTimeToUTC</w:t>
      </w:r>
    </w:p>
    <w:p>
      <w:r>
        <w:rPr>
          <w:sz w:val="22"/>
        </w:rPr>
        <w:t>Windows - File enrichment</w:t>
      </w:r>
    </w:p>
    <w:p>
      <w:r>
        <w:rPr>
          <w:sz w:val="22"/>
        </w:rPr>
        <w:t>Executes the "Windows - File enrichment" sub-playbook.</w:t>
      </w:r>
    </w:p>
    <w:p>
      <w:r>
        <w:rPr>
          <w:sz w:val="22"/>
        </w:rPr>
        <w:t>Proceeds to remediation based on the following conditions: The file or process reputation indicates high risk. The file or process reputation indicates medium or higher risk.</w:t>
      </w:r>
    </w:p>
    <w:p>
      <w:r>
        <w:rPr>
          <w:sz w:val="22"/>
        </w:rPr>
        <w:t>The file or process reputation indicates high risk.</w:t>
      </w:r>
    </w:p>
    <w:p>
      <w:r>
        <w:rPr>
          <w:sz w:val="22"/>
        </w:rPr>
        <w:t>The file or process reputation indicates medium or higher risk.</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Fetches the process tree.</w:t>
      </w:r>
    </w:p>
    <w:p>
      <w:r>
        <w:rPr>
          <w:sz w:val="22"/>
        </w:rPr>
        <w:t>Checks the process reputation.</w:t>
      </w:r>
    </w:p>
    <w:p>
      <w:r>
        <w:rPr>
          <w:sz w:val="22"/>
        </w:rPr>
        <w:t>Checks whether malicious flow exists.</w:t>
      </w:r>
    </w:p>
    <w:p>
      <w:r>
        <w:rPr>
          <w:sz w:val="22"/>
        </w:rPr>
        <w:t>Disables the malicious process.</w:t>
      </w:r>
    </w:p>
    <w:p>
      <w:r>
        <w:rPr>
          <w:sz w:val="22"/>
        </w:rPr>
        <w:t>Fetches the dump file.</w:t>
      </w:r>
    </w:p>
    <w:p>
      <w:r>
        <w:rPr>
          <w:sz w:val="22"/>
        </w:rPr>
        <w:t>Checks whether dump files are present.</w:t>
      </w:r>
    </w:p>
    <w:p>
      <w:r>
        <w:rPr>
          <w:sz w:val="22"/>
        </w:rPr>
        <w:t>Retrieves the file paths.</w:t>
      </w:r>
    </w:p>
    <w:p>
      <w:r>
        <w:rPr>
          <w:sz w:val="22"/>
        </w:rPr>
        <w:t>Quarantines the dump file.</w:t>
      </w:r>
    </w:p>
    <w:p>
      <w:r>
        <w:rPr>
          <w:sz w:val="22"/>
        </w:rPr>
        <w:t>Fetches the device related alerts.</w:t>
      </w:r>
    </w:p>
    <w:p>
      <w:r>
        <w:rPr>
          <w:sz w:val="22"/>
        </w:rPr>
        <w:t>Notifies the user about alerts.</w:t>
      </w:r>
    </w:p>
    <w:p>
      <w:r>
        <w:rPr>
          <w:sz w:val="22"/>
        </w:rPr>
        <w:t>Fetches the RDP users.</w:t>
      </w:r>
    </w:p>
    <w:p>
      <w:r>
        <w:rPr>
          <w:sz w:val="22"/>
        </w:rPr>
        <w:t>Checks whether users are present in RDP.</w:t>
      </w:r>
    </w:p>
    <w:p>
      <w:r>
        <w:rPr>
          <w:sz w:val="22"/>
        </w:rPr>
        <w:t>Fetches the usernames.</w:t>
      </w:r>
    </w:p>
    <w:p>
      <w:r>
        <w:rPr>
          <w:sz w:val="22"/>
        </w:rPr>
        <w:t>Checks whether the user is already present in alerts.</w:t>
      </w:r>
    </w:p>
    <w:p>
      <w:r>
        <w:rPr>
          <w:sz w:val="22"/>
        </w:rPr>
        <w:t>Checks whether all RDP users are terminated.</w:t>
      </w:r>
    </w:p>
    <w:p>
      <w:r>
        <w:rPr>
          <w:sz w:val="22"/>
        </w:rPr>
        <w:t>Closes all remote sessions.</w:t>
      </w:r>
    </w:p>
    <w:p>
      <w:r>
        <w:rPr>
          <w:sz w:val="22"/>
        </w:rPr>
        <w:t>Enables the Credential Guard.</w:t>
      </w:r>
    </w:p>
    <w:p>
      <w:r>
        <w:rPr>
          <w:sz w:val="22"/>
        </w:rPr>
        <w:t>Removes the persistence task.</w:t>
      </w:r>
    </w:p>
    <w:p>
      <w:r>
        <w:rPr>
          <w:sz w:val="22"/>
        </w:rPr>
        <w:t>Restarts the machine.</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Reset passwords for all users who were logged into the compromised endpoint.</w:t>
      </w:r>
    </w:p>
    <w:p>
      <w:r>
        <w:rPr>
          <w:sz w:val="22"/>
        </w:rPr>
        <w:t>Investigate whether harvested credentials were used for lateral movement.</w:t>
      </w:r>
    </w:p>
    <w:p>
      <w:r>
        <w:rPr>
          <w:sz w:val="22"/>
        </w:rPr>
        <w:t>Scan other endpoints for similar Mimikatz indicators.</w:t>
      </w:r>
    </w:p>
    <w:p>
      <w:r>
        <w:rPr>
          <w:sz w:val="22"/>
        </w:rPr>
        <w:t>Review and harden Credential Guard policies across the organization.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21: </w:t>
      </w:r>
      <w:r>
        <w:rPr>
          <w:b/>
          <w:color w:val="1F497D"/>
          <w:sz w:val="26"/>
          <w:u w:val="single"/>
        </w:rPr>
        <w:t>https://mecms.manageengine.com/manageengine/log-management/soar/playbooks/risky-login-from-untrusted-endpoint.html</w:t>
      </w:r>
    </w:p>
    <w:p>
      <w:r>
        <w:rPr>
          <w:i/>
          <w:color w:val="555555"/>
          <w:sz w:val="20"/>
        </w:rPr>
        <w:t>Page Title: Cisco Duo â Risky login from untrusted endpoint</w:t>
      </w:r>
    </w:p>
    <w:p>
      <w:r>
        <w:rPr>
          <w:sz w:val="22"/>
        </w:rPr>
        <w:t>Cisco Duo – Risky login from untrusted endpoint</w:t>
      </w:r>
    </w:p>
    <w:p>
      <w:r>
        <w:rPr>
          <w:sz w:val="22"/>
        </w:rPr>
        <w:t>Cisco Duo – Risky login from untrusted endpoint</w:t>
      </w:r>
    </w:p>
    <w:p>
      <w:r>
        <w:rPr>
          <w:sz w:val="22"/>
        </w:rPr>
        <w:t>Playbook creation input</w:t>
      </w:r>
    </w:p>
    <w:p>
      <w:r>
        <w:rPr>
          <w:sz w:val="22"/>
        </w:rPr>
        <w:t>Post execution procedure</w:t>
      </w:r>
    </w:p>
    <w:p>
      <w:r>
        <w:rPr>
          <w:sz w:val="22"/>
        </w:rPr>
        <w:t>This playbook investigates risky logons from untrusted endpoints by analyzing user behavior,</w:t>
        <w:br/>
        <w:t xml:space="preserve">                        checking device reputation, and evaluating the risk of the login attempt.</w:t>
      </w:r>
    </w:p>
    <w:p>
      <w:r>
        <w:rPr>
          <w:sz w:val="22"/>
        </w:rPr>
        <w:t>VirusTotal API - Need to connect with VirusTotal API and fetch access key to check</w:t>
        <w:br/>
        <w:t xml:space="preserve">                            IPreputation.</w:t>
      </w:r>
    </w:p>
    <w:p>
      <w:r>
        <w:rPr>
          <w:sz w:val="22"/>
        </w:rPr>
        <w:t>Cisco Duo configuration - Need to connect Cisco Duo using HMAC connection with Integration</w:t>
        <w:br/>
        <w:t xml:space="preserve">                            and secret key.</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Extensions - Cisco Duo</w:t>
      </w:r>
    </w:p>
    <w:p>
      <w:r>
        <w:rPr>
          <w:sz w:val="22"/>
        </w:rPr>
        <w:t>ciscoduo_retrieveBypassCodesByUserId</w:t>
      </w:r>
    </w:p>
    <w:p>
      <w:r>
        <w:rPr>
          <w:sz w:val="22"/>
        </w:rPr>
        <w:t>ciscoduo_createPolicy</w:t>
      </w:r>
    </w:p>
    <w:p>
      <w:r>
        <w:rPr>
          <w:sz w:val="22"/>
        </w:rPr>
        <w:t>ciscoduo_retrievePolicies</w:t>
      </w:r>
    </w:p>
    <w:p>
      <w:r>
        <w:rPr>
          <w:sz w:val="22"/>
        </w:rPr>
        <w:t>ciscoduo_retrieveEndpointById</w:t>
      </w:r>
    </w:p>
    <w:p>
      <w:r>
        <w:rPr>
          <w:sz w:val="22"/>
        </w:rPr>
        <w:t>ciscoduo_deleteBypassCode</w:t>
      </w:r>
    </w:p>
    <w:p>
      <w:r>
        <w:rPr>
          <w:sz w:val="22"/>
        </w:rPr>
        <w:t>ciscoduo_retrieveUserById</w:t>
      </w:r>
    </w:p>
    <w:p>
      <w:r>
        <w:rPr>
          <w:sz w:val="22"/>
        </w:rPr>
        <w:t>utility_filterAndMatchEvents</w:t>
      </w:r>
    </w:p>
    <w:p>
      <w:r>
        <w:rPr>
          <w:sz w:val="22"/>
        </w:rPr>
        <w:t>utility_getRequiredTime</w:t>
      </w:r>
    </w:p>
    <w:p>
      <w:r>
        <w:rPr>
          <w:sz w:val="22"/>
        </w:rPr>
        <w:t>utility_analyseDeviceHealthResult</w:t>
      </w:r>
    </w:p>
    <w:p>
      <w:r>
        <w:rPr>
          <w:sz w:val="22"/>
        </w:rPr>
        <w:t>utility_convertTimeToUTC</w:t>
      </w:r>
    </w:p>
    <w:p>
      <w:r>
        <w:rPr>
          <w:sz w:val="22"/>
        </w:rPr>
        <w:t>utility_validateResponses</w:t>
      </w:r>
    </w:p>
    <w:p>
      <w:r>
        <w:rPr>
          <w:sz w:val="22"/>
        </w:rPr>
        <w:t>VirusTotal connection - Need to connect with VirusTotal API and fetch access key to check the</w:t>
        <w:br/>
        <w:t xml:space="preserve">                        malware IP/URL/File details.</w:t>
      </w:r>
    </w:p>
    <w:p>
      <w:r>
        <w:rPr>
          <w:sz w:val="22"/>
        </w:rPr>
        <w:t>Cisco Duo connection - Need to connect Cisco Duo using Integration Key, Secret Key and API</w:t>
        <w:br/>
        <w:t xml:space="preserve">                        Hostname.</w:t>
      </w:r>
    </w:p>
    <w:p>
      <w:r>
        <w:rPr>
          <w:sz w:val="22"/>
        </w:rPr>
        <w:t>Cisco Duo - Add user to group</w:t>
      </w:r>
    </w:p>
    <w:p>
      <w:r>
        <w:rPr>
          <w:sz w:val="22"/>
        </w:rPr>
        <w:t>Checks the IP reputation.</w:t>
      </w:r>
    </w:p>
    <w:p>
      <w:r>
        <w:rPr>
          <w:sz w:val="22"/>
        </w:rPr>
        <w:t>Calculates the IP risk score.</w:t>
      </w:r>
    </w:p>
    <w:p>
      <w:r>
        <w:rPr>
          <w:sz w:val="22"/>
        </w:rPr>
        <w:t>Checks the bypass-code issued recently.</w:t>
      </w:r>
    </w:p>
    <w:p>
      <w:r>
        <w:rPr>
          <w:sz w:val="22"/>
        </w:rPr>
        <w:t>Proceeds to remediation based on the following conditions: The associated IP address has a high-risk score.</w:t>
      </w:r>
    </w:p>
    <w:p>
      <w:r>
        <w:rPr>
          <w:sz w:val="22"/>
        </w:rPr>
        <w:t>The associated IP address has a high-risk score.</w:t>
      </w:r>
    </w:p>
    <w:p>
      <w:r>
        <w:rPr>
          <w:sz w:val="22"/>
        </w:rPr>
        <w:t>If no malicious indicators are confirmed, the playbook ends with no further actions.</w:t>
      </w:r>
    </w:p>
    <w:p>
      <w:r>
        <w:rPr>
          <w:sz w:val="22"/>
        </w:rPr>
        <w:t>Retrieves the bypass_codes.</w:t>
      </w:r>
    </w:p>
    <w:p>
      <w:r>
        <w:rPr>
          <w:sz w:val="22"/>
        </w:rPr>
        <w:t>Checks whether bypass code exists.</w:t>
      </w:r>
    </w:p>
    <w:p>
      <w:r>
        <w:rPr>
          <w:sz w:val="22"/>
        </w:rPr>
        <w:t>Passes bypass code results.</w:t>
      </w:r>
    </w:p>
    <w:p>
      <w:r>
        <w:rPr>
          <w:sz w:val="22"/>
        </w:rPr>
        <w:t>Executes the "Cisco Duo - Add user to group" sub-playbook.</w:t>
      </w:r>
    </w:p>
    <w:p>
      <w:r>
        <w:rPr>
          <w:sz w:val="22"/>
        </w:rPr>
        <w:t>Retrieves all policies.</w:t>
      </w:r>
    </w:p>
    <w:p>
      <w:r>
        <w:rPr>
          <w:sz w:val="22"/>
        </w:rPr>
        <w:t>Checks if trusted endpoint policy already exists.</w:t>
      </w:r>
    </w:p>
    <w:p>
      <w:r>
        <w:rPr>
          <w:sz w:val="22"/>
        </w:rPr>
        <w:t>Checks whether policy does not exists.</w:t>
      </w:r>
    </w:p>
    <w:p>
      <w:r>
        <w:rPr>
          <w:sz w:val="22"/>
        </w:rPr>
        <w:t>Passes policy result.</w:t>
      </w:r>
    </w:p>
    <w:p>
      <w:r>
        <w:rPr>
          <w:sz w:val="22"/>
        </w:rPr>
        <w:t>Checks whether endpoint ID exists.</w:t>
      </w:r>
    </w:p>
    <w:p>
      <w:r>
        <w:rPr>
          <w:sz w:val="22"/>
        </w:rPr>
        <w:t>Passes endpoint results.</w:t>
      </w:r>
    </w:p>
    <w:p>
      <w:r>
        <w:rPr>
          <w:sz w:val="22"/>
        </w:rPr>
        <w:t>Executes the "Cisco Duo - Block IP" sub-playbook.</w:t>
      </w:r>
    </w:p>
    <w:p>
      <w:r>
        <w:rPr>
          <w:sz w:val="22"/>
        </w:rPr>
        <w:t>Checks if any remediation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blocked IP address to ensure no legitimate traffic was affected.</w:t>
      </w:r>
    </w:p>
    <w:p>
      <w:r>
        <w:rPr>
          <w:sz w:val="22"/>
        </w:rPr>
        <w:t>Investigate whether the compromised account was used to access any sensitive applications.</w:t>
      </w:r>
    </w:p>
    <w:p>
      <w:r>
        <w:rPr>
          <w:sz w:val="22"/>
        </w:rPr>
        <w:t>Review Cisco Duo authentication logs for any additional unauthorized access attempts.</w:t>
      </w:r>
    </w:p>
    <w:p>
      <w:r>
        <w:rPr>
          <w:sz w:val="22"/>
        </w:rPr>
        <w:t>Consider enforcing additional MFA factors for the affected user before re-enabling access.</w:t>
      </w:r>
    </w:p>
    <w:p>
      <w:r>
        <w:rPr>
          <w:sz w:val="22"/>
        </w:rPr>
        <w:t>Audit endpoint health policies across the organization to prevent future untrusted endpoint</w:t>
        <w:br/>
        <w:t xml:space="preserve">                            logons.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22: </w:t>
      </w:r>
      <w:r>
        <w:rPr>
          <w:b/>
          <w:color w:val="1F497D"/>
          <w:sz w:val="26"/>
          <w:u w:val="single"/>
        </w:rPr>
        <w:t>https://mecms.manageengine.com/manageengine/log-management/soar/playbooks/rubeus-incident-response.html</w:t>
      </w:r>
    </w:p>
    <w:p>
      <w:r>
        <w:rPr>
          <w:i/>
          <w:color w:val="555555"/>
          <w:sz w:val="20"/>
        </w:rPr>
        <w:t>Page Title: Rubeus incident response</w:t>
      </w:r>
    </w:p>
    <w:p>
      <w:r>
        <w:rPr>
          <w:sz w:val="22"/>
        </w:rPr>
        <w:t>Rubeus incident response</w:t>
      </w:r>
    </w:p>
    <w:p>
      <w:r>
        <w:rPr>
          <w:sz w:val="22"/>
        </w:rPr>
        <w:t>Rubeus incident response</w:t>
      </w:r>
    </w:p>
    <w:p>
      <w:r>
        <w:rPr>
          <w:sz w:val="22"/>
        </w:rPr>
        <w:t>Playbook creation input</w:t>
      </w:r>
    </w:p>
    <w:p>
      <w:r>
        <w:rPr>
          <w:sz w:val="22"/>
        </w:rPr>
        <w:t>Post execution procedure</w:t>
      </w:r>
    </w:p>
    <w:p>
      <w:r>
        <w:rPr>
          <w:sz w:val="22"/>
        </w:rPr>
        <w:t>This playbook verifies file reputation, disables the compromised user, purges Kerberos tickets,</w:t>
        <w:br/>
        <w:t xml:space="preserve">                        and terminates related processes. It also removes persistence, enforces LSASS and ASR</w:t>
        <w:br/>
        <w:t xml:space="preserve">                        protections, and isolates the host to stop lateral movement.</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utility_convertTimeToUTC</w:t>
      </w:r>
    </w:p>
    <w:p>
      <w:r>
        <w:rPr>
          <w:sz w:val="22"/>
        </w:rPr>
        <w:t>utility_getRequiredTime</w:t>
      </w:r>
    </w:p>
    <w:p>
      <w:r>
        <w:rPr>
          <w:sz w:val="22"/>
        </w:rPr>
        <w:t>windows_commandLineAnalysisrubeus</w:t>
      </w:r>
    </w:p>
    <w:p>
      <w:r>
        <w:rPr>
          <w:sz w:val="22"/>
        </w:rPr>
        <w:t>windows_detectMaliciousProcessChain</w:t>
      </w:r>
    </w:p>
    <w:p>
      <w:r>
        <w:rPr>
          <w:sz w:val="22"/>
        </w:rPr>
        <w:t>utility_extractFieldFromList</w:t>
      </w:r>
    </w:p>
    <w:p>
      <w:r>
        <w:rPr>
          <w:sz w:val="22"/>
        </w:rPr>
        <w:t>utility_convertToString</w:t>
      </w:r>
    </w:p>
    <w:p>
      <w:r>
        <w:rPr>
          <w:sz w:val="22"/>
        </w:rPr>
        <w:t>utility_extractMaliciousEntitiesByRiskScore</w:t>
      </w:r>
    </w:p>
    <w:p>
      <w:r>
        <w:rPr>
          <w:sz w:val="22"/>
        </w:rPr>
        <w:t>VirusTotal connection - Need to connect with VirusTotal API and fetch access key to check the</w:t>
        <w:br/>
        <w:t xml:space="preserve">                        malware IP/URL/File details.</w:t>
      </w:r>
    </w:p>
    <w:p>
      <w:r>
        <w:rPr>
          <w:sz w:val="22"/>
        </w:rPr>
        <w:t>Windows - File enrichment</w:t>
      </w:r>
    </w:p>
    <w:p>
      <w:r>
        <w:rPr>
          <w:sz w:val="22"/>
        </w:rPr>
        <w:t>Windows Defender quick scan</w:t>
      </w:r>
    </w:p>
    <w:p>
      <w:r>
        <w:rPr>
          <w:sz w:val="22"/>
        </w:rPr>
        <w:t>Executes the "Windows - File enrichment" sub-playbook.</w:t>
      </w:r>
    </w:p>
    <w:p>
      <w:r>
        <w:rPr>
          <w:sz w:val="22"/>
        </w:rPr>
        <w:t>Proceeds to remediation based on the following conditions: The file or process reputation indicates high risk.</w:t>
      </w:r>
    </w:p>
    <w:p>
      <w:r>
        <w:rPr>
          <w:sz w:val="22"/>
        </w:rPr>
        <w:t>The file or process reputation indicates high risk.</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Analyzes the command line for suspicious patterns, URLs, or file paths.</w:t>
      </w:r>
    </w:p>
    <w:p>
      <w:r>
        <w:rPr>
          <w:sz w:val="22"/>
        </w:rPr>
        <w:t>Checks if the user is found.</w:t>
      </w:r>
    </w:p>
    <w:p>
      <w:r>
        <w:rPr>
          <w:sz w:val="22"/>
        </w:rPr>
        <w:t>Investigates privilege escalation attempts.</w:t>
      </w:r>
    </w:p>
    <w:p>
      <w:r>
        <w:rPr>
          <w:sz w:val="22"/>
        </w:rPr>
        <w:t>Checks whether the file is present.</w:t>
      </w:r>
    </w:p>
    <w:p>
      <w:r>
        <w:rPr>
          <w:sz w:val="22"/>
        </w:rPr>
        <w:t>Quarantines the file.</w:t>
      </w:r>
    </w:p>
    <w:p>
      <w:r>
        <w:rPr>
          <w:sz w:val="22"/>
        </w:rPr>
        <w:t>Passes user and file handling.</w:t>
      </w:r>
    </w:p>
    <w:p>
      <w:r>
        <w:rPr>
          <w:sz w:val="22"/>
        </w:rPr>
        <w:t>Terminates and quarantines the process.</w:t>
      </w:r>
    </w:p>
    <w:p>
      <w:r>
        <w:rPr>
          <w:sz w:val="22"/>
        </w:rPr>
        <w:t>Fetches the process tree.</w:t>
      </w:r>
    </w:p>
    <w:p>
      <w:r>
        <w:rPr>
          <w:sz w:val="22"/>
        </w:rPr>
        <w:t>Checks the execution flow.</w:t>
      </w:r>
    </w:p>
    <w:p>
      <w:r>
        <w:rPr>
          <w:sz w:val="22"/>
        </w:rPr>
        <w:t>Checks if any malicious process is found.</w:t>
      </w:r>
    </w:p>
    <w:p>
      <w:r>
        <w:rPr>
          <w:sz w:val="22"/>
        </w:rPr>
        <w:t>Terminates and quarantines malicious process.</w:t>
      </w:r>
    </w:p>
    <w:p>
      <w:r>
        <w:rPr>
          <w:sz w:val="22"/>
        </w:rPr>
        <w:t>Passes process handling.</w:t>
      </w:r>
    </w:p>
    <w:p>
      <w:r>
        <w:rPr>
          <w:sz w:val="22"/>
        </w:rPr>
        <w:t>Checks and removes persistence.</w:t>
      </w:r>
    </w:p>
    <w:p>
      <w:r>
        <w:rPr>
          <w:sz w:val="22"/>
        </w:rPr>
        <w:t>Enables the LSASS protection.</w:t>
      </w:r>
    </w:p>
    <w:p>
      <w:r>
        <w:rPr>
          <w:sz w:val="22"/>
        </w:rPr>
        <w:t>Fetches the external connections.</w:t>
      </w:r>
    </w:p>
    <w:p>
      <w:r>
        <w:rPr>
          <w:sz w:val="22"/>
        </w:rPr>
        <w:t>Retrieves the IPreputations in batch.</w:t>
      </w:r>
    </w:p>
    <w:p>
      <w:r>
        <w:rPr>
          <w:sz w:val="22"/>
        </w:rPr>
        <w:t>Calculates the risk score in batch.</w:t>
      </w:r>
    </w:p>
    <w:p>
      <w:r>
        <w:rPr>
          <w:sz w:val="22"/>
        </w:rPr>
        <w:t>Identifies malicious entities based on their risk scores.</w:t>
      </w:r>
    </w:p>
    <w:p>
      <w:r>
        <w:rPr>
          <w:sz w:val="22"/>
        </w:rPr>
        <w:t>Blocks the malicious IP.</w:t>
      </w:r>
    </w:p>
    <w:p>
      <w:r>
        <w:rPr>
          <w:sz w:val="22"/>
        </w:rPr>
        <w:t>Terminates all tickets.</w:t>
      </w:r>
    </w:p>
    <w:p>
      <w:r>
        <w:rPr>
          <w:sz w:val="22"/>
        </w:rPr>
        <w:t>Executes the "Windows Defender quick scan" sub-playbook.</w:t>
      </w:r>
    </w:p>
    <w:p>
      <w:r>
        <w:rPr>
          <w:sz w:val="22"/>
        </w:rPr>
        <w:t>Disables and logs off the user.</w:t>
      </w:r>
    </w:p>
    <w:p>
      <w:r>
        <w:rPr>
          <w:sz w:val="22"/>
        </w:rPr>
        <w:t>Validates if all remediation actions are completed successfully.</w:t>
      </w:r>
    </w:p>
    <w:p>
      <w:r>
        <w:rPr>
          <w:sz w:val="22"/>
        </w:rPr>
        <w:t>Builds the malicious mail subject.</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Verify if all Kerberos tickets have been purged and LSASS protection is enabled.</w:t>
      </w:r>
    </w:p>
    <w:p>
      <w:r>
        <w:rPr>
          <w:sz w:val="22"/>
        </w:rPr>
        <w:t>Reset passwords for all accounts that may have been targeted by Kerberos abuse.</w:t>
      </w:r>
    </w:p>
    <w:p>
      <w:r>
        <w:rPr>
          <w:sz w:val="22"/>
        </w:rPr>
        <w:t>Investigate whether stolen tickets were used for lateral movement or privilege escalation.</w:t>
      </w:r>
    </w:p>
    <w:p>
      <w:r>
        <w:rPr>
          <w:sz w:val="22"/>
        </w:rPr>
        <w:t>Review blocked IPaddresses to ensure no legitimate traffic was affected.</w:t>
      </w:r>
    </w:p>
    <w:p>
      <w:r>
        <w:rPr>
          <w:sz w:val="22"/>
        </w:rPr>
        <w:t>Scan other endpoints for similar Rubeus or Kerberoasting indicators.</w:t>
      </w:r>
    </w:p>
    <w:p>
      <w:r>
        <w:rPr>
          <w:sz w:val="22"/>
        </w:rPr>
        <w:t>Audit Active Directory for any unauthorized service principal name (SPN) changes.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23: </w:t>
      </w:r>
      <w:r>
        <w:rPr>
          <w:b/>
          <w:color w:val="1F497D"/>
          <w:sz w:val="26"/>
          <w:u w:val="single"/>
        </w:rPr>
        <w:t>https://mecms.manageengine.com/manageengine/log-management/soar/playbooks/ryuk-wol-execution-mitigation.html</w:t>
      </w:r>
    </w:p>
    <w:p>
      <w:r>
        <w:rPr>
          <w:i/>
          <w:color w:val="555555"/>
          <w:sz w:val="20"/>
        </w:rPr>
        <w:t>Page Title: Ryuk WoL execution mitigation</w:t>
      </w:r>
    </w:p>
    <w:p>
      <w:r>
        <w:rPr>
          <w:sz w:val="22"/>
        </w:rPr>
        <w:t>Ryuk WoL execution mitigation</w:t>
      </w:r>
    </w:p>
    <w:p>
      <w:r>
        <w:rPr>
          <w:sz w:val="22"/>
        </w:rPr>
        <w:t>Ryuk WoL execution mitigation</w:t>
      </w:r>
    </w:p>
    <w:p>
      <w:r>
        <w:rPr>
          <w:sz w:val="22"/>
        </w:rPr>
        <w:t>Post execution procedure</w:t>
      </w:r>
    </w:p>
    <w:p>
      <w:r>
        <w:rPr>
          <w:sz w:val="22"/>
        </w:rPr>
        <w:t>This playbook mitigates Ryuk ransomware activities using WOL by stopping its execution and</w:t>
        <w:br/>
        <w:t xml:space="preserve">                        blocking the attack propagation. It eliminates persistence by disabling WOL and securing</w:t>
        <w:br/>
        <w:t xml:space="preserve">                        accounts. It also isolates the affected systems to prevent further compromise.</w:t>
      </w:r>
    </w:p>
    <w:p>
      <w:r>
        <w:rPr>
          <w:sz w:val="22"/>
        </w:rPr>
        <w:t>Windows Credentials - Go to Settings -&gt; Devices -&gt; Windows Devices. Provide/update the</w:t>
        <w:br/>
        <w:t xml:space="preserve">                            credentials of the respective Windows device with admin privileges.</w:t>
      </w:r>
    </w:p>
    <w:p>
      <w:r>
        <w:rPr>
          <w:sz w:val="22"/>
        </w:rPr>
        <w:t>Windows - File enrichment</w:t>
      </w:r>
    </w:p>
    <w:p>
      <w:r>
        <w:rPr>
          <w:sz w:val="22"/>
        </w:rPr>
        <w:t>Executes the "Windows - File enrichment" sub-playbook.</w:t>
      </w:r>
    </w:p>
    <w:p>
      <w:r>
        <w:rPr>
          <w:sz w:val="22"/>
        </w:rPr>
        <w:t>Proceeds to remediation based on the following conditions: The file or process reputation indicates high risk.</w:t>
      </w:r>
    </w:p>
    <w:p>
      <w:r>
        <w:rPr>
          <w:sz w:val="22"/>
        </w:rPr>
        <w:t>The file or process reputation indicates high risk.</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Terminates the malicious processes.</w:t>
      </w:r>
    </w:p>
    <w:p>
      <w:r>
        <w:rPr>
          <w:sz w:val="22"/>
        </w:rPr>
        <w:t>Fetches and removes persistence.</w:t>
      </w:r>
    </w:p>
    <w:p>
      <w:r>
        <w:rPr>
          <w:sz w:val="22"/>
        </w:rPr>
        <w:t>Blocks sending WoL packets.</w:t>
      </w:r>
    </w:p>
    <w:p>
      <w:r>
        <w:rPr>
          <w:sz w:val="22"/>
        </w:rPr>
        <w:t>Identifies and disables WoL in affected machines.</w:t>
      </w:r>
    </w:p>
    <w:p>
      <w:r>
        <w:rPr>
          <w:sz w:val="22"/>
        </w:rPr>
        <w:t>Terminates the user session.</w:t>
      </w:r>
    </w:p>
    <w:p>
      <w:r>
        <w:rPr>
          <w:sz w:val="22"/>
        </w:rPr>
        <w:t>Validates that all remediation actions are completed successfully.</w:t>
      </w:r>
    </w:p>
    <w:p>
      <w:r>
        <w:rPr>
          <w:sz w:val="22"/>
        </w:rPr>
        <w:t>Builds the malicious mail subject.</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Verify that WoL (Wake-on-LAN) has been successfully disabled on all affected machines.</w:t>
      </w:r>
    </w:p>
    <w:p>
      <w:r>
        <w:rPr>
          <w:sz w:val="22"/>
        </w:rPr>
        <w:t>Investigate whether the ransomware payload was executed before containment.</w:t>
      </w:r>
    </w:p>
    <w:p>
      <w:r>
        <w:rPr>
          <w:sz w:val="22"/>
        </w:rPr>
        <w:t>Check for any encrypted files or ransomware artifacts on the affected endpoints.</w:t>
      </w:r>
    </w:p>
    <w:p>
      <w:r>
        <w:rPr>
          <w:sz w:val="22"/>
        </w:rPr>
        <w:t>Review persistence mechanisms across connected systems for similar Ryuk indicators.</w:t>
      </w:r>
    </w:p>
    <w:p>
      <w:r>
        <w:rPr>
          <w:sz w:val="22"/>
        </w:rPr>
        <w:t>Audit network segmentation to prevent further lateral spread.</w:t>
      </w:r>
    </w:p>
    <w:p>
      <w:r>
        <w:rPr>
          <w:sz w:val="22"/>
        </w:rPr>
        <w:t>Initiate backup recovery procedures if data encryption is confirmed.</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24: </w:t>
      </w:r>
      <w:r>
        <w:rPr>
          <w:b/>
          <w:color w:val="1F497D"/>
          <w:sz w:val="26"/>
          <w:u w:val="single"/>
        </w:rPr>
        <w:t>https://mecms.manageengine.com/manageengine/log-management/soar/playbooks/self-service-unlock-abuse-response.html</w:t>
      </w:r>
    </w:p>
    <w:p>
      <w:r>
        <w:rPr>
          <w:i/>
          <w:color w:val="555555"/>
          <w:sz w:val="20"/>
        </w:rPr>
        <w:t>Page Title: Okta - Self-service unlock abuse response</w:t>
      </w:r>
    </w:p>
    <w:p>
      <w:r>
        <w:rPr>
          <w:sz w:val="22"/>
        </w:rPr>
        <w:t>Okta - Self-service unlock abuse response</w:t>
      </w:r>
    </w:p>
    <w:p>
      <w:r>
        <w:rPr>
          <w:sz w:val="22"/>
        </w:rPr>
        <w:t>Okta - Self-service unlock abuse response</w:t>
      </w:r>
    </w:p>
    <w:p>
      <w:r>
        <w:rPr>
          <w:sz w:val="22"/>
        </w:rPr>
        <w:t>Playbook creation input</w:t>
      </w:r>
    </w:p>
    <w:p>
      <w:r>
        <w:rPr>
          <w:sz w:val="22"/>
        </w:rPr>
        <w:t>Post execution procedure</w:t>
      </w:r>
    </w:p>
    <w:p>
      <w:r>
        <w:rPr>
          <w:sz w:val="22"/>
        </w:rPr>
        <w:t>This playbook checks IP legitimacy, associated alerts, device trust, and MFA success. If</w:t>
        <w:br/>
        <w:t xml:space="preserve">                        malicious, it disables self-service unlock, checks user role, suspends or notifies based on</w:t>
        <w:br/>
        <w:t xml:space="preserve">                        privilege, blocks the source IP, and alerts the security team.</w:t>
      </w:r>
    </w:p>
    <w:p>
      <w:r>
        <w:rPr>
          <w:sz w:val="22"/>
        </w:rPr>
        <w:t>VirusTotal API - Need to connect with VirusTotal API and fetch access key to check the</w:t>
        <w:br/>
        <w:t xml:space="preserve">                            malware IP details.</w:t>
      </w:r>
    </w:p>
    <w:p>
      <w:r>
        <w:rPr>
          <w:sz w:val="22"/>
        </w:rPr>
        <w:t>Okta configuration - Need to connect Okta using API key.</w:t>
      </w:r>
    </w:p>
    <w:p>
      <w:r>
        <w:rPr>
          <w:sz w:val="22"/>
        </w:rPr>
        <w:t>Playbook creation input</w:t>
      </w:r>
    </w:p>
    <w:p>
      <w:r>
        <w:rPr>
          <w:sz w:val="22"/>
        </w:rPr>
        <w:t>connectionName - Provide the VirusTotal connection name for executing the VirusTotal APIs</w:t>
      </w:r>
    </w:p>
    <w:p>
      <w:r>
        <w:rPr>
          <w:sz w:val="22"/>
        </w:rPr>
        <w:t>okta_createPolicyRule</w:t>
      </w:r>
    </w:p>
    <w:p>
      <w:r>
        <w:rPr>
          <w:sz w:val="22"/>
        </w:rPr>
        <w:t>Extensions - VirusTotal</w:t>
      </w:r>
    </w:p>
    <w:p>
      <w:r>
        <w:rPr>
          <w:sz w:val="22"/>
        </w:rPr>
        <w:t>virustotal_ipReputation</w:t>
      </w:r>
    </w:p>
    <w:p>
      <w:r>
        <w:rPr>
          <w:sz w:val="22"/>
        </w:rPr>
        <w:t>virustotal_calculateRiskScore</w:t>
      </w:r>
    </w:p>
    <w:p>
      <w:r>
        <w:rPr>
          <w:sz w:val="22"/>
        </w:rPr>
        <w:t>utility_getRequiredTime</w:t>
      </w:r>
    </w:p>
    <w:p>
      <w:r>
        <w:rPr>
          <w:sz w:val="22"/>
        </w:rPr>
        <w:t>utility_convertToString</w:t>
      </w:r>
    </w:p>
    <w:p>
      <w:r>
        <w:rPr>
          <w:sz w:val="22"/>
        </w:rPr>
        <w:t>utility_convertTimeToUTC</w:t>
      </w:r>
    </w:p>
    <w:p>
      <w:r>
        <w:rPr>
          <w:sz w:val="22"/>
        </w:rPr>
        <w:t>utility_extractMaliciousEntitiesByRiskScore</w:t>
      </w:r>
    </w:p>
    <w:p>
      <w:r>
        <w:rPr>
          <w:sz w:val="22"/>
        </w:rPr>
        <w:t>utility_classifyListUniformity</w:t>
      </w:r>
    </w:p>
    <w:p>
      <w:r>
        <w:rPr>
          <w:sz w:val="22"/>
        </w:rPr>
        <w:t>utility_constructQuery okta_detectDeviceType</w:t>
      </w:r>
    </w:p>
    <w:p>
      <w:r>
        <w:rPr>
          <w:sz w:val="22"/>
        </w:rPr>
        <w:t>utility_parseAggregateLog</w:t>
      </w:r>
    </w:p>
    <w:p>
      <w:r>
        <w:rPr>
          <w:sz w:val="22"/>
        </w:rPr>
        <w:t>utility_filterAndMatchEvents</w:t>
      </w:r>
    </w:p>
    <w:p>
      <w:r>
        <w:rPr>
          <w:sz w:val="22"/>
        </w:rPr>
        <w:t>Okta connection - Need to connect Okta using API Key.</w:t>
      </w:r>
    </w:p>
    <w:p>
      <w:r>
        <w:rPr>
          <w:sz w:val="22"/>
        </w:rPr>
        <w:t>VirusTotal connection - Need to connect with VirusTotal API and fetch access key to check the malware IP/URL/File details.</w:t>
      </w:r>
    </w:p>
    <w:p>
      <w:r>
        <w:rPr>
          <w:sz w:val="22"/>
        </w:rPr>
        <w:t>Okta - Block IP or ASN</w:t>
      </w:r>
    </w:p>
    <w:p>
      <w:r>
        <w:rPr>
          <w:sz w:val="22"/>
        </w:rPr>
        <w:t>Parses the aggregate log.</w:t>
      </w:r>
    </w:p>
    <w:p>
      <w:r>
        <w:rPr>
          <w:sz w:val="22"/>
        </w:rPr>
        <w:t>Checks the IP reputation in batch.</w:t>
      </w:r>
    </w:p>
    <w:p>
      <w:r>
        <w:rPr>
          <w:sz w:val="22"/>
        </w:rPr>
        <w:t>Calculates the risk score in batch.</w:t>
      </w:r>
    </w:p>
    <w:p>
      <w:r>
        <w:rPr>
          <w:sz w:val="22"/>
        </w:rPr>
        <w:t>Identifies malicious entities based on their risk scores.</w:t>
      </w:r>
    </w:p>
    <w:p>
      <w:r>
        <w:rPr>
          <w:sz w:val="22"/>
        </w:rPr>
        <w:t>Constructs alert query.</w:t>
      </w:r>
    </w:p>
    <w:p>
      <w:r>
        <w:rPr>
          <w:sz w:val="22"/>
        </w:rPr>
        <w:t>Checks for associated alerts.</w:t>
      </w:r>
    </w:p>
    <w:p>
      <w:r>
        <w:rPr>
          <w:sz w:val="22"/>
        </w:rPr>
        <w:t>Checks whether known device exists.</w:t>
      </w:r>
    </w:p>
    <w:p>
      <w:r>
        <w:rPr>
          <w:sz w:val="22"/>
        </w:rPr>
        <w:t>Verifies if MFA is successful.</w:t>
      </w:r>
    </w:p>
    <w:p>
      <w:r>
        <w:rPr>
          <w:sz w:val="22"/>
        </w:rPr>
        <w:t>Proceeds to remediation based on the following conditions: Malicious IP addresses were identified. Related investigation findings are present. MFA related anomalies are detected.</w:t>
      </w:r>
    </w:p>
    <w:p>
      <w:r>
        <w:rPr>
          <w:sz w:val="22"/>
        </w:rPr>
        <w:t>Malicious IP addresses were identified.</w:t>
      </w:r>
    </w:p>
    <w:p>
      <w:r>
        <w:rPr>
          <w:sz w:val="22"/>
        </w:rPr>
        <w:t>Related investigation findings are present.</w:t>
      </w:r>
    </w:p>
    <w:p>
      <w:r>
        <w:rPr>
          <w:sz w:val="22"/>
        </w:rPr>
        <w:t>MFA related anomalies are detected.</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Retrieves the group details.</w:t>
      </w:r>
    </w:p>
    <w:p>
      <w:r>
        <w:rPr>
          <w:sz w:val="22"/>
        </w:rPr>
        <w:t>Builds the search filter.</w:t>
      </w:r>
    </w:p>
    <w:p>
      <w:r>
        <w:rPr>
          <w:sz w:val="22"/>
        </w:rPr>
        <w:t>Checks whether the group exist.</w:t>
      </w:r>
    </w:p>
    <w:p>
      <w:r>
        <w:rPr>
          <w:sz w:val="22"/>
        </w:rPr>
        <w:t>Adds the user to the group.</w:t>
      </w:r>
    </w:p>
    <w:p>
      <w:r>
        <w:rPr>
          <w:sz w:val="22"/>
        </w:rPr>
        <w:t>Disables the self-service unlock status.</w:t>
      </w:r>
    </w:p>
    <w:p>
      <w:r>
        <w:rPr>
          <w:sz w:val="22"/>
        </w:rPr>
        <w:t>Detects the ASN similarity.</w:t>
      </w:r>
    </w:p>
    <w:p>
      <w:r>
        <w:rPr>
          <w:sz w:val="22"/>
        </w:rPr>
        <w:t>Checks whether same ASN exists.</w:t>
      </w:r>
    </w:p>
    <w:p>
      <w:r>
        <w:rPr>
          <w:sz w:val="22"/>
        </w:rPr>
        <w:t>Builds the Block ASN input.</w:t>
      </w:r>
    </w:p>
    <w:p>
      <w:r>
        <w:rPr>
          <w:sz w:val="22"/>
        </w:rPr>
        <w:t>Executes the "Okta - Block IP or ASN" sub-playbook.</w:t>
      </w:r>
    </w:p>
    <w:p>
      <w:r>
        <w:rPr>
          <w:sz w:val="22"/>
        </w:rPr>
        <w:t>Retrieves the user ole.</w:t>
      </w:r>
    </w:p>
    <w:p>
      <w:r>
        <w:rPr>
          <w:sz w:val="22"/>
        </w:rPr>
        <w:t>Checks for super admin role.</w:t>
      </w:r>
    </w:p>
    <w:p>
      <w:r>
        <w:rPr>
          <w:sz w:val="22"/>
        </w:rPr>
        <w:t>Checks user containment status.</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Verify that remediation actions were successfully applied for the user.</w:t>
      </w:r>
    </w:p>
    <w:p>
      <w:r>
        <w:rPr>
          <w:sz w:val="22"/>
        </w:rPr>
        <w:t>Review the blocked IP addresses and ASN numbers to ensure no legitimate traffic was</w:t>
        <w:br/>
        <w:t xml:space="preserve">                            affected.</w:t>
      </w:r>
    </w:p>
    <w:p>
      <w:r>
        <w:rPr>
          <w:sz w:val="22"/>
        </w:rPr>
        <w:t>Confirm that the self-service unlock password policy is active and properly assigned.</w:t>
      </w:r>
    </w:p>
    <w:p>
      <w:r>
        <w:rPr>
          <w:sz w:val="22"/>
        </w:rPr>
        <w:t>Investigate whether the compromised account was used to access any sensitive resources or</w:t>
        <w:br/>
        <w:t xml:space="preserve">                            data.</w:t>
      </w:r>
    </w:p>
    <w:p>
      <w:r>
        <w:rPr>
          <w:sz w:val="22"/>
        </w:rPr>
        <w:t>Review Okta system logs for any lateral movement.</w:t>
      </w:r>
    </w:p>
    <w:p>
      <w:r>
        <w:rPr>
          <w:sz w:val="22"/>
        </w:rPr>
        <w:t>Consider enforcing additional MFA factors for the affected user before re-enabling access.</w:t>
      </w:r>
    </w:p>
    <w:p>
      <w:r>
        <w:rPr>
          <w:sz w:val="22"/>
        </w:rPr>
        <w:t>Audit other accounts in the organization for similar self-service unlock abuse patterns.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25: </w:t>
      </w:r>
      <w:r>
        <w:rPr>
          <w:b/>
          <w:color w:val="1F497D"/>
          <w:sz w:val="26"/>
          <w:u w:val="single"/>
        </w:rPr>
        <w:t>https://mecms.manageengine.com/manageengine/log-management/soar/playbooks/suspicious-command-execution-or-file-injection-remediation.html</w:t>
      </w:r>
    </w:p>
    <w:p>
      <w:r>
        <w:rPr>
          <w:i/>
          <w:color w:val="555555"/>
          <w:sz w:val="20"/>
        </w:rPr>
        <w:t>Page Title: Suspicious command execution or file injection remediation</w:t>
      </w:r>
    </w:p>
    <w:p>
      <w:r>
        <w:rPr>
          <w:sz w:val="22"/>
        </w:rPr>
        <w:t>Suspicious command execution or file injection remediation</w:t>
      </w:r>
    </w:p>
    <w:p>
      <w:r>
        <w:rPr>
          <w:sz w:val="22"/>
        </w:rPr>
        <w:t>Suspicious command execution or file injection remediation</w:t>
      </w:r>
    </w:p>
    <w:p>
      <w:r>
        <w:rPr>
          <w:sz w:val="22"/>
        </w:rPr>
        <w:t>Post execution procedure</w:t>
      </w:r>
    </w:p>
    <w:p>
      <w:r>
        <w:rPr>
          <w:sz w:val="22"/>
        </w:rPr>
        <w:t>This playbook investigates file injection threats by analyzing process behavior, checking file</w:t>
        <w:br/>
        <w:t xml:space="preserve">                        reputation, and evaluating user activity. If a threat is confirmed, it initiates remediation</w:t>
        <w:br/>
        <w:t xml:space="preserve">                        steps including terminating malicious processes, quarantining files, removing persistence</w:t>
        <w:br/>
        <w:t xml:space="preserve">                        mechanisms, and notifying the security teams.</w:t>
      </w:r>
    </w:p>
    <w:p>
      <w:r>
        <w:rPr>
          <w:sz w:val="22"/>
        </w:rPr>
        <w:t>Log360 Cloud - Connection to execute PowerShell scripts on the target Windows host for</w:t>
        <w:br/>
        <w:t xml:space="preserve">                            investigation and remediation actions.</w:t>
      </w:r>
    </w:p>
    <w:p>
      <w:r>
        <w:rPr>
          <w:sz w:val="22"/>
        </w:rPr>
        <w:t>Privileges - Admin privileges on the target host are required.</w:t>
      </w:r>
    </w:p>
    <w:p>
      <w:r>
        <w:rPr>
          <w:sz w:val="22"/>
        </w:rPr>
        <w:t>utility_convertTimeToUTC</w:t>
      </w:r>
    </w:p>
    <w:p>
      <w:r>
        <w:rPr>
          <w:sz w:val="22"/>
        </w:rPr>
        <w:t>utility_getRequiredTime</w:t>
      </w:r>
    </w:p>
    <w:p>
      <w:r>
        <w:rPr>
          <w:sz w:val="22"/>
        </w:rPr>
        <w:t>utility_convertToString</w:t>
      </w:r>
    </w:p>
    <w:p>
      <w:r>
        <w:rPr>
          <w:sz w:val="22"/>
        </w:rPr>
        <w:t>windows_decodeCommand</w:t>
      </w:r>
    </w:p>
    <w:p>
      <w:r>
        <w:rPr>
          <w:sz w:val="22"/>
        </w:rPr>
        <w:t>windows_commandLineAnalysis</w:t>
      </w:r>
    </w:p>
    <w:p>
      <w:r>
        <w:rPr>
          <w:sz w:val="22"/>
        </w:rPr>
        <w:t>windows_detectMaliciousProcessChain</w:t>
      </w:r>
    </w:p>
    <w:p>
      <w:r>
        <w:rPr>
          <w:sz w:val="22"/>
        </w:rPr>
        <w:t>windows_detectMaliciousUser</w:t>
      </w:r>
    </w:p>
    <w:p>
      <w:r>
        <w:rPr>
          <w:sz w:val="22"/>
        </w:rPr>
        <w:t>Log360 Cloud - Create or update incident</w:t>
      </w:r>
    </w:p>
    <w:p>
      <w:r>
        <w:rPr>
          <w:sz w:val="22"/>
        </w:rPr>
        <w:t>Windows - File enrichment</w:t>
      </w:r>
    </w:p>
    <w:p>
      <w:r>
        <w:rPr>
          <w:sz w:val="22"/>
        </w:rPr>
        <w:t>VirusTotal - URL reputation check</w:t>
      </w:r>
    </w:p>
    <w:p>
      <w:r>
        <w:rPr>
          <w:sz w:val="22"/>
        </w:rPr>
        <w:t>Decodes the encoded command.</w:t>
      </w:r>
    </w:p>
    <w:p>
      <w:r>
        <w:rPr>
          <w:sz w:val="22"/>
        </w:rPr>
        <w:t>Fetches the user details.</w:t>
      </w:r>
    </w:p>
    <w:p>
      <w:r>
        <w:rPr>
          <w:sz w:val="22"/>
        </w:rPr>
        <w:t>Detects the malicious user.</w:t>
      </w:r>
    </w:p>
    <w:p>
      <w:r>
        <w:rPr>
          <w:sz w:val="22"/>
        </w:rPr>
        <w:t>Checks if no decoded command exists.</w:t>
      </w:r>
    </w:p>
    <w:p>
      <w:r>
        <w:rPr>
          <w:sz w:val="22"/>
        </w:rPr>
        <w:t>Passes command line input.</w:t>
      </w:r>
    </w:p>
    <w:p>
      <w:r>
        <w:rPr>
          <w:sz w:val="22"/>
        </w:rPr>
        <w:t>Analyzes the command line for suspicious patterns, URLs, or file paths.</w:t>
      </w:r>
    </w:p>
    <w:p>
      <w:r>
        <w:rPr>
          <w:sz w:val="22"/>
        </w:rPr>
        <w:t>Checks whether URL exists.</w:t>
      </w:r>
    </w:p>
    <w:p>
      <w:r>
        <w:rPr>
          <w:sz w:val="22"/>
        </w:rPr>
        <w:t>Passes URL reputation input.</w:t>
      </w:r>
    </w:p>
    <w:p>
      <w:r>
        <w:rPr>
          <w:sz w:val="22"/>
        </w:rPr>
        <w:t>Executes the "VirusTotal - URL reputation check" sub-playbook.</w:t>
      </w:r>
    </w:p>
    <w:p>
      <w:r>
        <w:rPr>
          <w:sz w:val="22"/>
        </w:rPr>
        <w:t>Checks whether file exists.</w:t>
      </w:r>
    </w:p>
    <w:p>
      <w:r>
        <w:rPr>
          <w:sz w:val="22"/>
        </w:rPr>
        <w:t>Executes the "Windows - File enrichment" sub-playbook.</w:t>
      </w:r>
    </w:p>
    <w:p>
      <w:r>
        <w:rPr>
          <w:sz w:val="22"/>
        </w:rPr>
        <w:t>Passes command analysis results.</w:t>
      </w:r>
    </w:p>
    <w:p>
      <w:r>
        <w:rPr>
          <w:sz w:val="22"/>
        </w:rPr>
        <w:t>Fetches the process tree execution.</w:t>
      </w:r>
    </w:p>
    <w:p>
      <w:r>
        <w:rPr>
          <w:sz w:val="22"/>
        </w:rPr>
        <w:t>Detects the malicious process chain.</w:t>
      </w:r>
    </w:p>
    <w:p>
      <w:r>
        <w:rPr>
          <w:sz w:val="22"/>
        </w:rPr>
        <w:t>Checks if any user alerts exists.</w:t>
      </w:r>
    </w:p>
    <w:p>
      <w:r>
        <w:rPr>
          <w:sz w:val="22"/>
        </w:rPr>
        <w:t>Proceeds to remediation based on the following conditions: The file or process reputation indicates high risk. Malicious IPaddresses are identified. The user is flagged as malicious based on behavior analysis. A malicious execution flow was detected in the process tree. Related investigation findings are present.</w:t>
      </w:r>
    </w:p>
    <w:p>
      <w:r>
        <w:rPr>
          <w:sz w:val="22"/>
        </w:rPr>
        <w:t>The file or process reputation indicates high risk.</w:t>
      </w:r>
    </w:p>
    <w:p>
      <w:r>
        <w:rPr>
          <w:sz w:val="22"/>
        </w:rPr>
        <w:t>Malicious IPaddresses are identified.</w:t>
      </w:r>
    </w:p>
    <w:p>
      <w:r>
        <w:rPr>
          <w:sz w:val="22"/>
        </w:rPr>
        <w:t>The user is flagged as malicious based on behavior analysis.</w:t>
      </w:r>
    </w:p>
    <w:p>
      <w:r>
        <w:rPr>
          <w:sz w:val="22"/>
        </w:rPr>
        <w:t>A malicious execution flow was detected in the process tree.</w:t>
      </w:r>
    </w:p>
    <w:p>
      <w:r>
        <w:rPr>
          <w:sz w:val="22"/>
        </w:rPr>
        <w:t>Related investigation findings are present.</w:t>
      </w:r>
    </w:p>
    <w:p>
      <w:r>
        <w:rPr>
          <w:sz w:val="22"/>
        </w:rPr>
        <w:t>If no malicious indicators are confirmed, the playbook ends with no further actions.</w:t>
      </w:r>
    </w:p>
    <w:p>
      <w:r>
        <w:rPr>
          <w:sz w:val="22"/>
        </w:rPr>
        <w:t>Terminates the user session.</w:t>
      </w:r>
    </w:p>
    <w:p>
      <w:r>
        <w:rPr>
          <w:sz w:val="22"/>
        </w:rPr>
        <w:t>Checks whether colorcpl attack exists.</w:t>
      </w:r>
    </w:p>
    <w:p>
      <w:r>
        <w:rPr>
          <w:sz w:val="22"/>
        </w:rPr>
        <w:t>Checks and removes loaded malicious files.</w:t>
      </w:r>
    </w:p>
    <w:p>
      <w:r>
        <w:rPr>
          <w:sz w:val="22"/>
        </w:rPr>
        <w:t>Passes colorcpl file results.</w:t>
      </w:r>
    </w:p>
    <w:p>
      <w:r>
        <w:rPr>
          <w:sz w:val="22"/>
        </w:rPr>
        <w:t>Terminates the process execution.</w:t>
      </w:r>
    </w:p>
    <w:p>
      <w:r>
        <w:rPr>
          <w:sz w:val="22"/>
        </w:rPr>
        <w:t>Terminates the parent process.</w:t>
      </w:r>
    </w:p>
    <w:p>
      <w:r>
        <w:rPr>
          <w:sz w:val="22"/>
        </w:rPr>
        <w:t>Fetches and removes malicious processes.</w:t>
      </w:r>
    </w:p>
    <w:p>
      <w:r>
        <w:rPr>
          <w:sz w:val="22"/>
        </w:rPr>
        <w:t>Checks whether URL is malicious.</w:t>
      </w:r>
    </w:p>
    <w:p>
      <w:r>
        <w:rPr>
          <w:sz w:val="22"/>
        </w:rPr>
        <w:t>Blocks the malicious URL.</w:t>
      </w:r>
    </w:p>
    <w:p>
      <w:r>
        <w:rPr>
          <w:sz w:val="22"/>
        </w:rPr>
        <w:t>Checks whether malicious file is found.</w:t>
      </w:r>
    </w:p>
    <w:p>
      <w:r>
        <w:rPr>
          <w:sz w:val="22"/>
        </w:rPr>
        <w:t>Quarantines the files.</w:t>
      </w:r>
    </w:p>
    <w:p>
      <w:r>
        <w:rPr>
          <w:sz w:val="22"/>
        </w:rPr>
        <w:t>Blocks the malicious downloads.</w:t>
      </w:r>
    </w:p>
    <w:p>
      <w:r>
        <w:rPr>
          <w:sz w:val="22"/>
        </w:rPr>
        <w:t>Checks and removes persistence tasks.</w:t>
      </w:r>
    </w:p>
    <w:p>
      <w:r>
        <w:rPr>
          <w:sz w:val="22"/>
        </w:rPr>
        <w:t>Checks if any remediation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quarantined files and blocked URLs for threat intelligence extraction.</w:t>
      </w:r>
    </w:p>
    <w:p>
      <w:r>
        <w:rPr>
          <w:sz w:val="22"/>
        </w:rPr>
        <w:t>Investigate whether the inject file payload was executed before remediation.</w:t>
      </w:r>
    </w:p>
    <w:p>
      <w:r>
        <w:rPr>
          <w:sz w:val="22"/>
        </w:rPr>
        <w:t>Check for any additional encoded command execution attempts by user.</w:t>
      </w:r>
    </w:p>
    <w:p>
      <w:r>
        <w:rPr>
          <w:sz w:val="22"/>
        </w:rPr>
        <w:t>Review persistence mechanisms across the organization for similar attack patterns.</w:t>
      </w:r>
    </w:p>
    <w:p>
      <w:r>
        <w:rPr>
          <w:sz w:val="22"/>
        </w:rPr>
        <w:t>Consider performing a full endpoint scan on the affected host and connected systems.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26: </w:t>
      </w:r>
      <w:r>
        <w:rPr>
          <w:b/>
          <w:color w:val="1F497D"/>
          <w:sz w:val="26"/>
          <w:u w:val="single"/>
        </w:rPr>
        <w:t>https://mecms.manageengine.com/manageengine/log-management/soar/playbooks/suspicious-parent-process-spawning-mitigation.html</w:t>
      </w:r>
    </w:p>
    <w:p>
      <w:r>
        <w:rPr>
          <w:i/>
          <w:color w:val="555555"/>
          <w:sz w:val="20"/>
        </w:rPr>
        <w:t>Page Title: Suspicious parent process spawning mitigation</w:t>
      </w:r>
    </w:p>
    <w:p>
      <w:r>
        <w:rPr>
          <w:sz w:val="22"/>
        </w:rPr>
        <w:t>Suspicious parent process spawning mitigation</w:t>
      </w:r>
    </w:p>
    <w:p>
      <w:r>
        <w:rPr>
          <w:sz w:val="22"/>
        </w:rPr>
        <w:t>Suspicious parent process spawning mitigation</w:t>
      </w:r>
    </w:p>
    <w:p>
      <w:r>
        <w:rPr>
          <w:sz w:val="22"/>
        </w:rPr>
        <w:t>Post execution procedure</w:t>
      </w:r>
    </w:p>
    <w:p>
      <w:r>
        <w:rPr>
          <w:sz w:val="22"/>
        </w:rPr>
        <w:t>This playbook identifies suspicious parent process spawning by checking process reputation and</w:t>
        <w:br/>
        <w:t xml:space="preserve">                        terminates or quarantines the malicious parent processes to prevent further propagation. It also</w:t>
        <w:br/>
        <w:t xml:space="preserve">                        remediates the incident by terminating the child processes, removing persistence mechanisms, and</w:t>
        <w:br/>
        <w:t xml:space="preserve">                        logging off affected user sessions.</w:t>
      </w:r>
    </w:p>
    <w:p>
      <w:r>
        <w:rPr>
          <w:sz w:val="22"/>
        </w:rPr>
        <w:t>Script Execution Policy</w:t>
      </w:r>
    </w:p>
    <w:p>
      <w:r>
        <w:rPr>
          <w:sz w:val="22"/>
        </w:rPr>
        <w:t>Provide credentials with domain/local admin privileges.</w:t>
      </w:r>
    </w:p>
    <w:p>
      <w:r>
        <w:rPr>
          <w:sz w:val="22"/>
        </w:rPr>
        <w:t>Windows Credentials - Go to Settings -&gt; Devices -&gt; Windows Devices. Provide/update the</w:t>
        <w:br/>
        <w:t xml:space="preserve">                            credentials of the respective Windows device with admin privileges.</w:t>
      </w:r>
    </w:p>
    <w:p>
      <w:r>
        <w:rPr>
          <w:sz w:val="22"/>
        </w:rPr>
        <w:t>utility_convertToString</w:t>
      </w:r>
    </w:p>
    <w:p>
      <w:r>
        <w:rPr>
          <w:sz w:val="22"/>
        </w:rPr>
        <w:t>Windows - File enrichment</w:t>
      </w:r>
    </w:p>
    <w:p>
      <w:r>
        <w:rPr>
          <w:sz w:val="22"/>
        </w:rPr>
        <w:t>Builds the input for file enrichment.</w:t>
      </w:r>
    </w:p>
    <w:p>
      <w:r>
        <w:rPr>
          <w:sz w:val="22"/>
        </w:rPr>
        <w:t>Executes the "Windows - File enrichment" sub-playbook.</w:t>
      </w:r>
    </w:p>
    <w:p>
      <w:r>
        <w:rPr>
          <w:sz w:val="22"/>
        </w:rPr>
        <w:t>Proceeds to remediation based on the following conditions: The file or process reputation indicates high risk.</w:t>
      </w:r>
    </w:p>
    <w:p>
      <w:r>
        <w:rPr>
          <w:sz w:val="22"/>
        </w:rPr>
        <w:t>The file or process reputation indicates high risk.</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Terminates or quarantines the parent process.</w:t>
      </w:r>
    </w:p>
    <w:p>
      <w:r>
        <w:rPr>
          <w:sz w:val="22"/>
        </w:rPr>
        <w:t>Terminates the child process.</w:t>
      </w:r>
    </w:p>
    <w:p>
      <w:r>
        <w:rPr>
          <w:sz w:val="22"/>
        </w:rPr>
        <w:t>Fetches the persistence mechanisms.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quarantined parent process file for further forensic analysis.</w:t>
      </w:r>
    </w:p>
    <w:p>
      <w:r>
        <w:rPr>
          <w:sz w:val="22"/>
        </w:rPr>
        <w:t>Investigate whether the suspicious process created or modified any files on the system.</w:t>
      </w:r>
    </w:p>
    <w:p>
      <w:r>
        <w:rPr>
          <w:sz w:val="22"/>
        </w:rPr>
        <w:t>Check for any additional indicators of compromise on the affected host.</w:t>
      </w:r>
    </w:p>
    <w:p>
      <w:r>
        <w:rPr>
          <w:sz w:val="22"/>
        </w:rPr>
        <w:t>Review Windows event logs for any signs of lateral movement or privilege escalation.</w:t>
      </w:r>
    </w:p>
    <w:p>
      <w:r>
        <w:rPr>
          <w:sz w:val="22"/>
        </w:rPr>
        <w:t>Confirm that the affected user is notified about the actions taken.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27: </w:t>
      </w:r>
      <w:r>
        <w:rPr>
          <w:b/>
          <w:color w:val="1F497D"/>
          <w:sz w:val="26"/>
          <w:u w:val="single"/>
        </w:rPr>
        <w:t>https://mecms.manageengine.com/manageengine/log-management/soar/playbooks/syslog-service-interruption-detection-and-response.html</w:t>
      </w:r>
    </w:p>
    <w:p>
      <w:r>
        <w:rPr>
          <w:i/>
          <w:color w:val="555555"/>
          <w:sz w:val="20"/>
        </w:rPr>
        <w:t>Page Title: Syslog service interruption detection and response</w:t>
      </w:r>
    </w:p>
    <w:p>
      <w:r>
        <w:rPr>
          <w:sz w:val="22"/>
        </w:rPr>
        <w:t>Syslog service interruption detection and response</w:t>
      </w:r>
    </w:p>
    <w:p>
      <w:r>
        <w:rPr>
          <w:sz w:val="22"/>
        </w:rPr>
        <w:t>Syslog service interruption detection and response</w:t>
      </w:r>
    </w:p>
    <w:p>
      <w:r>
        <w:rPr>
          <w:sz w:val="22"/>
        </w:rPr>
        <w:t>Post execution procedure</w:t>
      </w:r>
    </w:p>
    <w:p>
      <w:r>
        <w:rPr>
          <w:sz w:val="22"/>
        </w:rPr>
        <w:t>This playbook retrieves user details, verifies known-user activity and IP legitimacy to verify</w:t>
        <w:br/>
        <w:t xml:space="preserve">                        the root cause of Syslog service interruptions. To remediate the interruptions, it blocks</w:t>
        <w:br/>
        <w:t xml:space="preserve">                        malicious IPs, terminates malicious processes, hardens and restricts services, disables and logs</w:t>
        <w:br/>
        <w:t xml:space="preserve">                        off compromised users, and isolates the host.</w:t>
      </w:r>
    </w:p>
    <w:p>
      <w:r>
        <w:rPr>
          <w:sz w:val="22"/>
        </w:rPr>
        <w:t>linux_detectMaliciousUser</w:t>
      </w:r>
    </w:p>
    <w:p>
      <w:r>
        <w:rPr>
          <w:sz w:val="22"/>
        </w:rPr>
        <w:t>linux_validateUserLogs</w:t>
      </w:r>
    </w:p>
    <w:p>
      <w:r>
        <w:rPr>
          <w:sz w:val="22"/>
        </w:rPr>
        <w:t>utility_getRequiredTime</w:t>
      </w:r>
    </w:p>
    <w:p>
      <w:r>
        <w:rPr>
          <w:sz w:val="22"/>
        </w:rPr>
        <w:t>Fetches the user services.</w:t>
      </w:r>
    </w:p>
    <w:p>
      <w:r>
        <w:rPr>
          <w:sz w:val="22"/>
        </w:rPr>
        <w:t>Fetches the user from logs.</w:t>
      </w:r>
    </w:p>
    <w:p>
      <w:r>
        <w:rPr>
          <w:sz w:val="22"/>
        </w:rPr>
        <w:t>Evaluates investigation findings and proceeds to remediation if malicious indicators are</w:t>
        <w:br/>
        <w:t xml:space="preserve">                            confirmed.</w:t>
      </w:r>
    </w:p>
    <w:p>
      <w:r>
        <w:rPr>
          <w:sz w:val="22"/>
        </w:rPr>
        <w:t>If no malicious indicators are confirmed, the playbook ends with no further actions.</w:t>
      </w:r>
    </w:p>
    <w:p>
      <w:r>
        <w:rPr>
          <w:sz w:val="22"/>
        </w:rPr>
        <w:t>Validates the last logon and IP.</w:t>
      </w:r>
    </w:p>
    <w:p>
      <w:r>
        <w:rPr>
          <w:sz w:val="22"/>
        </w:rPr>
        <w:t>Checks if the low disk space alert does not exist.</w:t>
      </w:r>
    </w:p>
    <w:p>
      <w:r>
        <w:rPr>
          <w:sz w:val="22"/>
        </w:rPr>
        <w:t>Checks if the user does not have sudo privileges.</w:t>
      </w:r>
    </w:p>
    <w:p>
      <w:r>
        <w:rPr>
          <w:sz w:val="22"/>
        </w:rPr>
        <w:t>Checks whether malicious.</w:t>
      </w:r>
    </w:p>
    <w:p>
      <w:r>
        <w:rPr>
          <w:sz w:val="22"/>
        </w:rPr>
        <w:t>Terminates the session.</w:t>
      </w:r>
    </w:p>
    <w:p>
      <w:r>
        <w:rPr>
          <w:sz w:val="22"/>
        </w:rPr>
        <w:t>Enables the Syslog service hardening.</w:t>
      </w:r>
    </w:p>
    <w:p>
      <w:r>
        <w:rPr>
          <w:sz w:val="22"/>
        </w:rPr>
        <w:t>Checks and restarts Rsyslog service.</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Confirm that the Rsyslog service is running and logging events correctly.</w:t>
      </w:r>
    </w:p>
    <w:p>
      <w:r>
        <w:rPr>
          <w:sz w:val="22"/>
        </w:rPr>
        <w:t>Investigate activities that occurred during the logging gap when syslog was interrupted.</w:t>
      </w:r>
    </w:p>
    <w:p>
      <w:r>
        <w:rPr>
          <w:sz w:val="22"/>
        </w:rPr>
        <w:t>Review the user account that stopped the Syslog service for any additional suspicious</w:t>
        <w:br/>
        <w:t xml:space="preserve">                            activity.</w:t>
      </w:r>
    </w:p>
    <w:p>
      <w:r>
        <w:rPr>
          <w:sz w:val="22"/>
        </w:rPr>
        <w:t>Audit Syslog configurations across the organization for similar tampering attempts.</w:t>
      </w:r>
    </w:p>
    <w:p>
      <w:r>
        <w:rPr>
          <w:sz w:val="22"/>
        </w:rPr>
        <w:t>Consider implementing log forwarding to a centralized SIEM to prevent log tampering.</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28: </w:t>
      </w:r>
      <w:r>
        <w:rPr>
          <w:b/>
          <w:color w:val="1F497D"/>
          <w:sz w:val="26"/>
          <w:u w:val="single"/>
        </w:rPr>
        <w:t>https://mecms.manageengine.com/manageengine/log-management/soar/playbooks/unauthorized-exploitation-tool-containment.html</w:t>
      </w:r>
    </w:p>
    <w:p>
      <w:r>
        <w:rPr>
          <w:i/>
          <w:color w:val="555555"/>
          <w:sz w:val="20"/>
        </w:rPr>
        <w:t>Page Title: Unauthorized exploitation tool containment</w:t>
      </w:r>
    </w:p>
    <w:p>
      <w:r>
        <w:rPr>
          <w:sz w:val="22"/>
        </w:rPr>
        <w:t>Unauthorized exploitation tool containment</w:t>
      </w:r>
    </w:p>
    <w:p>
      <w:r>
        <w:rPr>
          <w:sz w:val="22"/>
        </w:rPr>
        <w:t>Unauthorized exploitation tool containment</w:t>
      </w:r>
    </w:p>
    <w:p>
      <w:r>
        <w:rPr>
          <w:sz w:val="22"/>
        </w:rPr>
        <w:t>Playbook creation input</w:t>
      </w:r>
    </w:p>
    <w:p>
      <w:r>
        <w:rPr>
          <w:sz w:val="22"/>
        </w:rPr>
        <w:t>Post execution procedure</w:t>
      </w:r>
    </w:p>
    <w:p>
      <w:r>
        <w:rPr>
          <w:sz w:val="22"/>
        </w:rPr>
        <w:t>This playbooks contains the use of unauthorized exploitation tools. It checks the file</w:t>
        <w:br/>
        <w:t xml:space="preserve">                        reputation, validates user privileges and behavior, evaluates risk score, and terminates and</w:t>
        <w:br/>
        <w:t xml:space="preserve">                        quarantines malicious processes. It also analyzes process trees, conducts scans using Defender,</w:t>
        <w:br/>
        <w:t xml:space="preserve">                        blocks malicious IPs, and even logs off the user and removes persistence to remediate the</w:t>
        <w:br/>
        <w:t xml:space="preserve">                        attack.</w:t>
      </w:r>
    </w:p>
    <w:p>
      <w:r>
        <w:rPr>
          <w:sz w:val="22"/>
        </w:rPr>
        <w:t>Script Execution Policy</w:t>
      </w:r>
    </w:p>
    <w:p>
      <w:r>
        <w:rPr>
          <w:sz w:val="22"/>
        </w:rPr>
        <w:t>Provide credentials with domain/local admin privileges.</w:t>
      </w:r>
    </w:p>
    <w:p>
      <w:r>
        <w:rPr>
          <w:sz w:val="22"/>
        </w:rPr>
        <w:t>Microsoft Defender should be enabled.</w:t>
      </w:r>
    </w:p>
    <w:p>
      <w:r>
        <w:rPr>
          <w:sz w:val="22"/>
        </w:rPr>
        <w:t>VirusTotal connection - Create a connection for VirusTotal using API key (required for</w:t>
        <w:br/>
        <w:t xml:space="preserve">                            IPreputation checks).</w:t>
      </w:r>
    </w:p>
    <w:p>
      <w:r>
        <w:rPr>
          <w:sz w:val="22"/>
        </w:rPr>
        <w:t>Windows Credentials - Go to Settings -&gt; Devices -&gt; Windows Devices. Provide/update the</w:t>
        <w:br/>
        <w:t xml:space="preserve">                            credentials of the respective Windows device with admin privileges.</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utility_convertTimeToUTC</w:t>
      </w:r>
    </w:p>
    <w:p>
      <w:r>
        <w:rPr>
          <w:sz w:val="22"/>
        </w:rPr>
        <w:t>utility_getRequiredTime windows_detectMaliciousUser windows_detectMaliciousProcessChain</w:t>
      </w:r>
    </w:p>
    <w:p>
      <w:r>
        <w:rPr>
          <w:sz w:val="22"/>
        </w:rPr>
        <w:t>utility_extractMaliciousEntitiesByRiskScore</w:t>
      </w:r>
    </w:p>
    <w:p>
      <w:r>
        <w:rPr>
          <w:sz w:val="22"/>
        </w:rPr>
        <w:t>utility_convertToString</w:t>
      </w:r>
    </w:p>
    <w:p>
      <w:r>
        <w:rPr>
          <w:sz w:val="22"/>
        </w:rPr>
        <w:t>VirusTotal connection - Need to connect with VirusTotal API and fetch access key to check the</w:t>
        <w:br/>
        <w:t xml:space="preserve">                        malware IP/URL/File details.</w:t>
      </w:r>
    </w:p>
    <w:p>
      <w:r>
        <w:rPr>
          <w:sz w:val="22"/>
        </w:rPr>
        <w:t>Windows - File enrichment</w:t>
      </w:r>
    </w:p>
    <w:p>
      <w:r>
        <w:rPr>
          <w:sz w:val="22"/>
        </w:rPr>
        <w:t>Windows Defender quick scan</w:t>
      </w:r>
    </w:p>
    <w:p>
      <w:r>
        <w:rPr>
          <w:sz w:val="22"/>
        </w:rPr>
        <w:t>Executes the "Windows - File enrichment" sub-playbook.</w:t>
      </w:r>
    </w:p>
    <w:p>
      <w:r>
        <w:rPr>
          <w:sz w:val="22"/>
        </w:rPr>
        <w:t>Retrieves user privileges.</w:t>
      </w:r>
    </w:p>
    <w:p>
      <w:r>
        <w:rPr>
          <w:sz w:val="22"/>
        </w:rPr>
        <w:t>Retrieves the user risk score.</w:t>
      </w:r>
    </w:p>
    <w:p>
      <w:r>
        <w:rPr>
          <w:sz w:val="22"/>
        </w:rPr>
        <w:t>Proceeds to remediation based on the following conditions: The user has administrator privileges. The file or process reputation indicates high risk. The file or process reputation indicates medium or higher risk. The user is flagged as malicious based on behavior analysis.</w:t>
      </w:r>
    </w:p>
    <w:p>
      <w:r>
        <w:rPr>
          <w:sz w:val="22"/>
        </w:rPr>
        <w:t>The user has administrator privileges.</w:t>
      </w:r>
    </w:p>
    <w:p>
      <w:r>
        <w:rPr>
          <w:sz w:val="22"/>
        </w:rPr>
        <w:t>The file or process reputation indicates high risk.</w:t>
      </w:r>
    </w:p>
    <w:p>
      <w:r>
        <w:rPr>
          <w:sz w:val="22"/>
        </w:rPr>
        <w:t>The file or process reputation indicates medium or higher risk.</w:t>
      </w:r>
    </w:p>
    <w:p>
      <w:r>
        <w:rPr>
          <w:sz w:val="22"/>
        </w:rPr>
        <w:t>The user is flagged as malicious based on behavior analysis.</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Terminates and quarantines the process.</w:t>
      </w:r>
    </w:p>
    <w:p>
      <w:r>
        <w:rPr>
          <w:sz w:val="22"/>
        </w:rPr>
        <w:t>Retrieves the process tree.</w:t>
      </w:r>
    </w:p>
    <w:p>
      <w:r>
        <w:rPr>
          <w:sz w:val="22"/>
        </w:rPr>
        <w:t>Checks the malicious low.</w:t>
      </w:r>
    </w:p>
    <w:p>
      <w:r>
        <w:rPr>
          <w:sz w:val="22"/>
        </w:rPr>
        <w:t>Checks for malicious processes.</w:t>
      </w:r>
    </w:p>
    <w:p>
      <w:r>
        <w:rPr>
          <w:sz w:val="22"/>
        </w:rPr>
        <w:t>Terminates the process.</w:t>
      </w:r>
    </w:p>
    <w:p>
      <w:r>
        <w:rPr>
          <w:sz w:val="22"/>
        </w:rPr>
        <w:t>Executes the "Windows Defender quick scan" sub-playbook.</w:t>
      </w:r>
    </w:p>
    <w:p>
      <w:r>
        <w:rPr>
          <w:sz w:val="22"/>
        </w:rPr>
        <w:t>Retrieves the external connections.</w:t>
      </w:r>
    </w:p>
    <w:p>
      <w:r>
        <w:rPr>
          <w:sz w:val="22"/>
        </w:rPr>
        <w:t>Checks the IPreputations in batch.</w:t>
      </w:r>
    </w:p>
    <w:p>
      <w:r>
        <w:rPr>
          <w:sz w:val="22"/>
        </w:rPr>
        <w:t>Calculates the risk score in batch.</w:t>
      </w:r>
    </w:p>
    <w:p>
      <w:r>
        <w:rPr>
          <w:sz w:val="22"/>
        </w:rPr>
        <w:t>Identifies malicious entities based on their risk scores.</w:t>
      </w:r>
    </w:p>
    <w:p>
      <w:r>
        <w:rPr>
          <w:sz w:val="22"/>
        </w:rPr>
        <w:t>Checks the malicious IPs.</w:t>
      </w:r>
    </w:p>
    <w:p>
      <w:r>
        <w:rPr>
          <w:sz w:val="22"/>
        </w:rPr>
        <w:t>Validates if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Review the quarantined exploitation tool for further forensic analysis.</w:t>
      </w:r>
    </w:p>
    <w:p>
      <w:r>
        <w:rPr>
          <w:sz w:val="22"/>
        </w:rPr>
        <w:t>Investigate whether the tool was used to access sensitive data or escalate privileges.</w:t>
      </w:r>
    </w:p>
    <w:p>
      <w:r>
        <w:rPr>
          <w:sz w:val="22"/>
        </w:rPr>
        <w:t>Check for any additional indicators of compromise on the affected host.</w:t>
      </w:r>
    </w:p>
    <w:p>
      <w:r>
        <w:rPr>
          <w:sz w:val="22"/>
        </w:rPr>
        <w:t>Review blocked IPaddresses to ensure no legitimate traffic was affected.</w:t>
      </w:r>
    </w:p>
    <w:p>
      <w:r>
        <w:rPr>
          <w:sz w:val="22"/>
        </w:rPr>
        <w:t>Confirm that the affected user is notified about the actions taken.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29: </w:t>
      </w:r>
      <w:r>
        <w:rPr>
          <w:b/>
          <w:color w:val="1F497D"/>
          <w:sz w:val="26"/>
          <w:u w:val="single"/>
        </w:rPr>
        <w:t>https://mecms.manageengine.com/manageengine/log-management/soar/playbooks/unauthorized-sam-export-remediation.html</w:t>
      </w:r>
    </w:p>
    <w:p>
      <w:r>
        <w:rPr>
          <w:i/>
          <w:color w:val="555555"/>
          <w:sz w:val="20"/>
        </w:rPr>
        <w:t>Page Title: Unauthorized SAM export remediation</w:t>
      </w:r>
    </w:p>
    <w:p>
      <w:r>
        <w:rPr>
          <w:sz w:val="22"/>
        </w:rPr>
        <w:t>Unauthorized SAM export remediation</w:t>
      </w:r>
    </w:p>
    <w:p>
      <w:r>
        <w:rPr>
          <w:sz w:val="22"/>
        </w:rPr>
        <w:t>Unauthorized SAM export remediation</w:t>
      </w:r>
    </w:p>
    <w:p>
      <w:r>
        <w:rPr>
          <w:sz w:val="22"/>
        </w:rPr>
        <w:t>Post execution procedure</w:t>
      </w:r>
    </w:p>
    <w:p>
      <w:r>
        <w:rPr>
          <w:sz w:val="22"/>
        </w:rPr>
        <w:t>Analyzes unauthorized SAM exports by checking process reputation, dumped file location, user</w:t>
        <w:br/>
        <w:t xml:space="preserve">                        behavior, and risk score. Remediates by quarantining dumped files, logging off the user,</w:t>
        <w:br/>
        <w:t xml:space="preserve">                        terminating processes, removing persistence, and alerting the security team.</w:t>
      </w:r>
    </w:p>
    <w:p>
      <w:r>
        <w:rPr>
          <w:sz w:val="22"/>
        </w:rPr>
        <w:t>Script Execution Policy</w:t>
      </w:r>
    </w:p>
    <w:p>
      <w:r>
        <w:rPr>
          <w:sz w:val="22"/>
        </w:rPr>
        <w:t>Provide credentials with domain/local admin privileges.</w:t>
      </w:r>
    </w:p>
    <w:p>
      <w:r>
        <w:rPr>
          <w:sz w:val="22"/>
        </w:rPr>
        <w:t>Windows Credentials - Go to Settings -&gt; Devices -&gt; Windows Devices. Provide/update the</w:t>
        <w:br/>
        <w:t xml:space="preserve">                            credentials of the respective Windows device with admin privileges.</w:t>
      </w:r>
    </w:p>
    <w:p>
      <w:r>
        <w:rPr>
          <w:sz w:val="22"/>
        </w:rPr>
        <w:t>utility_getRequiredTime</w:t>
      </w:r>
    </w:p>
    <w:p>
      <w:r>
        <w:rPr>
          <w:sz w:val="22"/>
        </w:rPr>
        <w:t>utility_filterByStartsWith</w:t>
      </w:r>
    </w:p>
    <w:p>
      <w:r>
        <w:rPr>
          <w:sz w:val="22"/>
        </w:rPr>
        <w:t>windows_commandLineAnalysisSam</w:t>
      </w:r>
    </w:p>
    <w:p>
      <w:r>
        <w:rPr>
          <w:sz w:val="22"/>
        </w:rPr>
        <w:t>windows_detectMaliciousUser</w:t>
      </w:r>
    </w:p>
    <w:p>
      <w:r>
        <w:rPr>
          <w:sz w:val="22"/>
        </w:rPr>
        <w:t>windows_detectMaliciousProcessChain</w:t>
      </w:r>
    </w:p>
    <w:p>
      <w:r>
        <w:rPr>
          <w:sz w:val="22"/>
        </w:rPr>
        <w:t>utility_convertTimeToUTC</w:t>
      </w:r>
    </w:p>
    <w:p>
      <w:r>
        <w:rPr>
          <w:sz w:val="22"/>
        </w:rPr>
        <w:t>utility_convertToString</w:t>
      </w:r>
    </w:p>
    <w:p>
      <w:r>
        <w:rPr>
          <w:sz w:val="22"/>
        </w:rPr>
        <w:t>Analyzes the command line for suspicious patterns, URLs, or file paths.</w:t>
      </w:r>
    </w:p>
    <w:p>
      <w:r>
        <w:rPr>
          <w:sz w:val="22"/>
        </w:rPr>
        <w:t>Adds the suspicious location list.</w:t>
      </w:r>
    </w:p>
    <w:p>
      <w:r>
        <w:rPr>
          <w:sz w:val="22"/>
        </w:rPr>
        <w:t>Checks the saved file location.</w:t>
      </w:r>
    </w:p>
    <w:p>
      <w:r>
        <w:rPr>
          <w:sz w:val="22"/>
        </w:rPr>
        <w:t>Retrieves the user details.</w:t>
      </w:r>
    </w:p>
    <w:p>
      <w:r>
        <w:rPr>
          <w:sz w:val="22"/>
        </w:rPr>
        <w:t>Checks if user is suspicious.</w:t>
      </w:r>
    </w:p>
    <w:p>
      <w:r>
        <w:rPr>
          <w:sz w:val="22"/>
        </w:rPr>
        <w:t>Retrieves the user risk score.</w:t>
      </w:r>
    </w:p>
    <w:p>
      <w:r>
        <w:rPr>
          <w:sz w:val="22"/>
        </w:rPr>
        <w:t>Fetches the process tree.</w:t>
      </w:r>
    </w:p>
    <w:p>
      <w:r>
        <w:rPr>
          <w:sz w:val="22"/>
        </w:rPr>
        <w:t>Checks the process reputations.</w:t>
      </w:r>
    </w:p>
    <w:p>
      <w:r>
        <w:rPr>
          <w:sz w:val="22"/>
        </w:rPr>
        <w:t>Proceeds to remediation based on the following conditions: The user is flagged as malicious based on behavior analysis. The user risk score exceeds the threshold. A malicious execution flow was detected in the process tree.</w:t>
      </w:r>
    </w:p>
    <w:p>
      <w:r>
        <w:rPr>
          <w:sz w:val="22"/>
        </w:rPr>
        <w:t>The user is flagged as malicious based on behavior analysis.</w:t>
      </w:r>
    </w:p>
    <w:p>
      <w:r>
        <w:rPr>
          <w:sz w:val="22"/>
        </w:rPr>
        <w:t>The user risk score exceeds the threshold.</w:t>
      </w:r>
    </w:p>
    <w:p>
      <w:r>
        <w:rPr>
          <w:sz w:val="22"/>
        </w:rPr>
        <w:t>A malicious execution flow was detected in the process tree.</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Quarantines the dumped file.</w:t>
      </w:r>
    </w:p>
    <w:p>
      <w:r>
        <w:rPr>
          <w:sz w:val="22"/>
        </w:rPr>
        <w:t>Terminates the suspicious process.</w:t>
      </w:r>
    </w:p>
    <w:p>
      <w:r>
        <w:rPr>
          <w:sz w:val="22"/>
        </w:rPr>
        <w:t>Fetches the persistence mechanisms.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Investigate the quarantined dump file for evidence of credential theft.</w:t>
      </w:r>
    </w:p>
    <w:p>
      <w:r>
        <w:rPr>
          <w:sz w:val="22"/>
        </w:rPr>
        <w:t>Reset passwords for all accounts that may have been exposed via the SAM export.</w:t>
      </w:r>
    </w:p>
    <w:p>
      <w:r>
        <w:rPr>
          <w:sz w:val="22"/>
        </w:rPr>
        <w:t>Review process execution history on the host for lateral movement indicators.</w:t>
      </w:r>
    </w:p>
    <w:p>
      <w:r>
        <w:rPr>
          <w:sz w:val="22"/>
        </w:rPr>
        <w:t>Check if the compromised account was used to access other systems.</w:t>
      </w:r>
    </w:p>
    <w:p>
      <w:r>
        <w:rPr>
          <w:sz w:val="22"/>
        </w:rPr>
        <w:t>Confirm if the affected user is notified about the actions taken.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30: </w:t>
      </w:r>
      <w:r>
        <w:rPr>
          <w:b/>
          <w:color w:val="1F497D"/>
          <w:sz w:val="26"/>
          <w:u w:val="single"/>
        </w:rPr>
        <w:t>https://mecms.manageengine.com/manageengine/log-management/soar/playbooks/user-account-validation.html</w:t>
      </w:r>
    </w:p>
    <w:p>
      <w:r>
        <w:rPr>
          <w:i/>
          <w:color w:val="555555"/>
          <w:sz w:val="20"/>
        </w:rPr>
        <w:t>Page Title: CrowdStrike: User account validation</w:t>
      </w:r>
    </w:p>
    <w:p>
      <w:r>
        <w:rPr>
          <w:sz w:val="22"/>
        </w:rPr>
        <w:t>CrowdStrike: User account validation</w:t>
      </w:r>
    </w:p>
    <w:p>
      <w:r>
        <w:rPr>
          <w:sz w:val="22"/>
        </w:rPr>
        <w:t>CrowdStrike: User account validation</w:t>
      </w:r>
    </w:p>
    <w:p>
      <w:r>
        <w:rPr>
          <w:sz w:val="22"/>
        </w:rPr>
        <w:t>Playbook creation input</w:t>
      </w:r>
    </w:p>
    <w:p>
      <w:r>
        <w:rPr>
          <w:sz w:val="22"/>
        </w:rPr>
        <w:t>This playbook investigates a user account in CrowdStrike by retrieving user details via UUID                         lookup and checking the account creation time to determine whether the account is newly created,                         and helps identify suspicious or unauthorized accounts.</w:t>
      </w:r>
    </w:p>
    <w:p>
      <w:r>
        <w:rPr>
          <w:sz w:val="22"/>
        </w:rPr>
        <w:t>Playbook creation input</w:t>
      </w:r>
    </w:p>
    <w:p>
      <w:r>
        <w:rPr>
          <w:sz w:val="22"/>
        </w:rPr>
        <w:t>CrowdStrike connection - OAuth2 connection with clientId and client secret along with                             region.</w:t>
      </w:r>
    </w:p>
    <w:p>
      <w:r>
        <w:rPr>
          <w:sz w:val="22"/>
        </w:rPr>
        <w:t>Extensions - CrowdStrike:</w:t>
      </w:r>
    </w:p>
    <w:p>
      <w:r>
        <w:rPr>
          <w:sz w:val="22"/>
        </w:rPr>
        <w:t>crowdstrike_createioc</w:t>
      </w:r>
    </w:p>
    <w:p>
      <w:r>
        <w:rPr>
          <w:sz w:val="22"/>
        </w:rPr>
        <w:t>crowdstrike_retrieveUserUuid</w:t>
      </w:r>
    </w:p>
    <w:p>
      <w:r>
        <w:rPr>
          <w:sz w:val="22"/>
        </w:rPr>
        <w:t>crowdstrike_retrieveUserInfo</w:t>
      </w:r>
    </w:p>
    <w:p>
      <w:r>
        <w:rPr>
          <w:sz w:val="22"/>
        </w:rPr>
        <w:t>CrowdStrike connection - OAuth2 connection with clientId and client secret along with region.</w:t>
      </w:r>
    </w:p>
    <w:p>
      <w:r>
        <w:rPr>
          <w:sz w:val="22"/>
        </w:rPr>
        <w:t>Builds an FQL filter to query user details from CrowdStrike.</w:t>
      </w:r>
    </w:p>
    <w:p>
      <w:r>
        <w:rPr>
          <w:sz w:val="22"/>
        </w:rPr>
        <w:t>Retrieves the user UUID based on the filter criteria.</w:t>
      </w:r>
    </w:p>
    <w:p>
      <w:r>
        <w:rPr>
          <w:sz w:val="22"/>
        </w:rPr>
        <w:t>Fetches user information using the retrieved UUID.</w:t>
      </w:r>
    </w:p>
    <w:p>
      <w:r>
        <w:rPr>
          <w:sz w:val="22"/>
        </w:rPr>
        <w:t>Checks the account creation time to determine whether the account is newly created.</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31: </w:t>
      </w:r>
      <w:r>
        <w:rPr>
          <w:b/>
          <w:color w:val="1F497D"/>
          <w:sz w:val="26"/>
          <w:u w:val="single"/>
        </w:rPr>
        <w:t>https://mecms.manageengine.com/manageengine/log-management/soar/playbooks/windows-defender-protection.html</w:t>
      </w:r>
    </w:p>
    <w:p>
      <w:r>
        <w:rPr>
          <w:i/>
          <w:color w:val="555555"/>
          <w:sz w:val="20"/>
        </w:rPr>
        <w:t>Page Title: Windows Defender Protection</w:t>
      </w:r>
    </w:p>
    <w:p>
      <w:r>
        <w:rPr>
          <w:sz w:val="22"/>
        </w:rPr>
        <w:t>Windows Defender Protection</w:t>
      </w:r>
    </w:p>
    <w:p>
      <w:r>
        <w:rPr>
          <w:sz w:val="22"/>
        </w:rPr>
        <w:t>Windows Defender Protection</w:t>
      </w:r>
    </w:p>
    <w:p>
      <w:r>
        <w:rPr>
          <w:sz w:val="22"/>
        </w:rPr>
        <w:t>Post execution procedure</w:t>
      </w:r>
    </w:p>
    <w:p>
      <w:r>
        <w:rPr>
          <w:sz w:val="22"/>
        </w:rPr>
        <w:t>This playbook mitigates Windows Defender attacks by stopping malicious execution, restoring</w:t>
        <w:br/>
        <w:t xml:space="preserve">                        security settings, analyzing process lineage, and handling compromised accounts. It contains the</w:t>
        <w:br/>
        <w:t xml:space="preserve">                        attack by terminating suspicious connections, and isolating the system.</w:t>
      </w:r>
    </w:p>
    <w:p>
      <w:r>
        <w:rPr>
          <w:sz w:val="22"/>
        </w:rPr>
        <w:t>Windows Credentials - Go to Settings -&gt; Devices -&gt; Windows Devices. Provide/update the</w:t>
        <w:br/>
        <w:t xml:space="preserve">                            credentials of the respective Windows device with admin privileges.</w:t>
      </w:r>
    </w:p>
    <w:p>
      <w:r>
        <w:rPr>
          <w:sz w:val="22"/>
        </w:rPr>
        <w:t>utility_convertTimeToUTC</w:t>
      </w:r>
    </w:p>
    <w:p>
      <w:r>
        <w:rPr>
          <w:sz w:val="22"/>
        </w:rPr>
        <w:t>utility_getRequiredTime</w:t>
      </w:r>
    </w:p>
    <w:p>
      <w:r>
        <w:rPr>
          <w:sz w:val="22"/>
        </w:rPr>
        <w:t>windows_commandLineAnalysisWinDefender</w:t>
      </w:r>
    </w:p>
    <w:p>
      <w:r>
        <w:rPr>
          <w:sz w:val="22"/>
        </w:rPr>
        <w:t>utility_filterByStartsWith</w:t>
      </w:r>
    </w:p>
    <w:p>
      <w:r>
        <w:rPr>
          <w:sz w:val="22"/>
        </w:rPr>
        <w:t>windows_detectMaliciousProcessChain</w:t>
      </w:r>
    </w:p>
    <w:p>
      <w:r>
        <w:rPr>
          <w:sz w:val="22"/>
        </w:rPr>
        <w:t>windows_createRevertDefenderCommand</w:t>
      </w:r>
    </w:p>
    <w:p>
      <w:r>
        <w:rPr>
          <w:sz w:val="22"/>
        </w:rPr>
        <w:t>utility_normalizeValue</w:t>
      </w:r>
    </w:p>
    <w:p>
      <w:r>
        <w:rPr>
          <w:sz w:val="22"/>
        </w:rPr>
        <w:t>Windows - File enrichment</w:t>
      </w:r>
    </w:p>
    <w:p>
      <w:r>
        <w:rPr>
          <w:sz w:val="22"/>
        </w:rPr>
        <w:t>Windows Defender quick scan</w:t>
      </w:r>
    </w:p>
    <w:p>
      <w:r>
        <w:rPr>
          <w:sz w:val="22"/>
        </w:rPr>
        <w:t>Analyzes the command line for suspicious patterns, URLs, or file paths.</w:t>
      </w:r>
    </w:p>
    <w:p>
      <w:r>
        <w:rPr>
          <w:sz w:val="22"/>
        </w:rPr>
        <w:t>Checks whether exclusion path is present.</w:t>
      </w:r>
    </w:p>
    <w:p>
      <w:r>
        <w:rPr>
          <w:sz w:val="22"/>
        </w:rPr>
        <w:t>Adds the custom suspicious path.</w:t>
      </w:r>
    </w:p>
    <w:p>
      <w:r>
        <w:rPr>
          <w:sz w:val="22"/>
        </w:rPr>
        <w:t>Normalizes path value.</w:t>
      </w:r>
    </w:p>
    <w:p>
      <w:r>
        <w:rPr>
          <w:sz w:val="22"/>
        </w:rPr>
        <w:t>Checks the exclusion path for suspicious location.</w:t>
      </w:r>
    </w:p>
    <w:p>
      <w:r>
        <w:rPr>
          <w:sz w:val="22"/>
        </w:rPr>
        <w:t>Checks whether the path is suspicious.</w:t>
      </w:r>
    </w:p>
    <w:p>
      <w:r>
        <w:rPr>
          <w:sz w:val="22"/>
        </w:rPr>
        <w:t>Checks the Defender command.</w:t>
      </w:r>
    </w:p>
    <w:p>
      <w:r>
        <w:rPr>
          <w:sz w:val="22"/>
        </w:rPr>
        <w:t>Revert Defender settings.</w:t>
      </w:r>
    </w:p>
    <w:p>
      <w:r>
        <w:rPr>
          <w:sz w:val="22"/>
        </w:rPr>
        <w:t>Prevent unauthorized process and scripts from modifying Defender settings.</w:t>
      </w:r>
    </w:p>
    <w:p>
      <w:r>
        <w:rPr>
          <w:sz w:val="22"/>
        </w:rPr>
        <w:t>Executes the "Windows Defender quick scan" sub-playbook.</w:t>
      </w:r>
    </w:p>
    <w:p>
      <w:r>
        <w:rPr>
          <w:sz w:val="22"/>
        </w:rPr>
        <w:t>Terminates the process.</w:t>
      </w:r>
    </w:p>
    <w:p>
      <w:r>
        <w:rPr>
          <w:sz w:val="22"/>
        </w:rPr>
        <w:t>Fetches the process tree.</w:t>
      </w:r>
    </w:p>
    <w:p>
      <w:r>
        <w:rPr>
          <w:sz w:val="22"/>
        </w:rPr>
        <w:t>Checks the execution flow.</w:t>
      </w:r>
    </w:p>
    <w:p>
      <w:r>
        <w:rPr>
          <w:sz w:val="22"/>
        </w:rPr>
        <w:t>Checks whether malicious flow is detected.</w:t>
      </w:r>
    </w:p>
    <w:p>
      <w:r>
        <w:rPr>
          <w:sz w:val="22"/>
        </w:rPr>
        <w:t>Stops and quarantines the parent process.</w:t>
      </w:r>
    </w:p>
    <w:p>
      <w:r>
        <w:rPr>
          <w:sz w:val="22"/>
        </w:rPr>
        <w:t>Terminates the user session.</w:t>
      </w:r>
    </w:p>
    <w:p>
      <w:r>
        <w:rPr>
          <w:sz w:val="22"/>
        </w:rPr>
        <w:t>Checks the execution failure.</w:t>
      </w:r>
    </w:p>
    <w:p>
      <w:r>
        <w:rPr>
          <w:sz w:val="22"/>
        </w:rPr>
        <w:t>Builds the mail subject.</w:t>
      </w:r>
    </w:p>
    <w:p>
      <w:r>
        <w:rPr>
          <w:sz w:val="22"/>
        </w:rPr>
        <w:t>Builds the notification email with the analysis results.</w:t>
      </w:r>
    </w:p>
    <w:p>
      <w:r>
        <w:rPr>
          <w:sz w:val="22"/>
        </w:rPr>
        <w:t>Sends a notification email to the relevant stakeholders.</w:t>
      </w:r>
    </w:p>
    <w:p>
      <w:r>
        <w:rPr>
          <w:sz w:val="22"/>
        </w:rPr>
        <w:t>Post execution procedure</w:t>
      </w:r>
    </w:p>
    <w:p>
      <w:r>
        <w:rPr>
          <w:sz w:val="22"/>
        </w:rPr>
        <w:t>Verify that all reverted Defender settings are correctly restored and active.</w:t>
      </w:r>
    </w:p>
    <w:p>
      <w:r>
        <w:rPr>
          <w:sz w:val="22"/>
        </w:rPr>
        <w:t>Confirm that unauthorized exclusion paths have been removed from Defender configuration.</w:t>
      </w:r>
    </w:p>
    <w:p>
      <w:r>
        <w:rPr>
          <w:sz w:val="22"/>
        </w:rPr>
        <w:t>Review the quick scan results for any additional threats on the endpoint.</w:t>
      </w:r>
    </w:p>
    <w:p>
      <w:r>
        <w:rPr>
          <w:sz w:val="22"/>
        </w:rPr>
        <w:t>Investigate terminated processes and their parent process trees for further indicators of</w:t>
        <w:br/>
        <w:t xml:space="preserve">                            compromise.</w:t>
      </w:r>
    </w:p>
    <w:p>
      <w:r>
        <w:rPr>
          <w:sz w:val="22"/>
        </w:rPr>
        <w:t>Audit other endpoints for similar Defender tampering attempts.</w:t>
      </w:r>
    </w:p>
    <w:p>
      <w:r>
        <w:rPr>
          <w:sz w:val="22"/>
        </w:rPr>
        <w:t>Consider enforcing tamper protection policies across the organization.</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32: </w:t>
      </w:r>
      <w:r>
        <w:rPr>
          <w:b/>
          <w:color w:val="1F497D"/>
          <w:sz w:val="26"/>
          <w:u w:val="single"/>
        </w:rPr>
        <w:t>https://mecms.manageengine.com/manageengine/log-management/soar/playbooks/windows-explorer-masquerading-mitigation.html</w:t>
      </w:r>
    </w:p>
    <w:p>
      <w:r>
        <w:rPr>
          <w:i/>
          <w:color w:val="555555"/>
          <w:sz w:val="20"/>
        </w:rPr>
        <w:t>Page Title: Windows Explorer masquerading mitigation</w:t>
      </w:r>
    </w:p>
    <w:p>
      <w:r>
        <w:rPr>
          <w:sz w:val="22"/>
        </w:rPr>
        <w:t>Windows Explorer masquerading mitigation</w:t>
      </w:r>
    </w:p>
    <w:p>
      <w:r>
        <w:rPr>
          <w:sz w:val="22"/>
        </w:rPr>
        <w:t>Windows Explorer masquerading mitigation</w:t>
      </w:r>
    </w:p>
    <w:p>
      <w:r>
        <w:rPr>
          <w:sz w:val="22"/>
        </w:rPr>
        <w:t>Playbook creation input</w:t>
      </w:r>
    </w:p>
    <w:p>
      <w:r>
        <w:rPr>
          <w:sz w:val="22"/>
        </w:rPr>
        <w:t>Post execution procedure</w:t>
      </w:r>
    </w:p>
    <w:p>
      <w:r>
        <w:rPr>
          <w:sz w:val="22"/>
        </w:rPr>
        <w:t>Mitigates Windows Explorer masquerading attacks by analyzing process execution, blocking</w:t>
        <w:br/>
        <w:t xml:space="preserve">                        malicious activity, disabling persistence mechanisms, and handling compromised accounts. It also</w:t>
        <w:br/>
        <w:t xml:space="preserve">                        terminates unauthorized remote connections, and notifies security teams immediately.</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utility_getRequiredTime</w:t>
      </w:r>
    </w:p>
    <w:p>
      <w:r>
        <w:rPr>
          <w:sz w:val="22"/>
        </w:rPr>
        <w:t>windows_detectMaliciousProcessChain</w:t>
      </w:r>
    </w:p>
    <w:p>
      <w:r>
        <w:rPr>
          <w:sz w:val="22"/>
        </w:rPr>
        <w:t>utility_convertTimeToUTC</w:t>
      </w:r>
    </w:p>
    <w:p>
      <w:r>
        <w:rPr>
          <w:sz w:val="22"/>
        </w:rPr>
        <w:t>utility_extractMaliciousEntitiesByRiskScore</w:t>
      </w:r>
    </w:p>
    <w:p>
      <w:r>
        <w:rPr>
          <w:sz w:val="22"/>
        </w:rPr>
        <w:t>utility_buildSearchCriteria</w:t>
      </w:r>
    </w:p>
    <w:p>
      <w:r>
        <w:rPr>
          <w:sz w:val="22"/>
        </w:rPr>
        <w:t>utility_extractFieldFromList</w:t>
      </w:r>
    </w:p>
    <w:p>
      <w:r>
        <w:rPr>
          <w:sz w:val="22"/>
        </w:rPr>
        <w:t>VirusTotal connection - Need to connect with VirusTotal API and fetch access key to check the</w:t>
        <w:br/>
        <w:t xml:space="preserve">                        malware IP/URL/File details.</w:t>
      </w:r>
    </w:p>
    <w:p>
      <w:r>
        <w:rPr>
          <w:sz w:val="22"/>
        </w:rPr>
        <w:t>Windows - File enrichment</w:t>
      </w:r>
    </w:p>
    <w:p>
      <w:r>
        <w:rPr>
          <w:sz w:val="22"/>
        </w:rPr>
        <w:t>Fetches the process tree.</w:t>
      </w:r>
    </w:p>
    <w:p>
      <w:r>
        <w:rPr>
          <w:sz w:val="22"/>
        </w:rPr>
        <w:t>Checks for malicious process reputation.</w:t>
      </w:r>
    </w:p>
    <w:p>
      <w:r>
        <w:rPr>
          <w:sz w:val="22"/>
        </w:rPr>
        <w:t>Builds the search criteria.</w:t>
      </w:r>
    </w:p>
    <w:p>
      <w:r>
        <w:rPr>
          <w:sz w:val="22"/>
        </w:rPr>
        <w:t>Retrieves all results based on the search criteria.</w:t>
      </w:r>
    </w:p>
    <w:p>
      <w:r>
        <w:rPr>
          <w:sz w:val="22"/>
        </w:rPr>
        <w:t>Retrieves the process names based on the same search criteria.</w:t>
      </w:r>
    </w:p>
    <w:p>
      <w:r>
        <w:rPr>
          <w:sz w:val="22"/>
        </w:rPr>
        <w:t>Builds the log details.</w:t>
      </w:r>
    </w:p>
    <w:p>
      <w:r>
        <w:rPr>
          <w:sz w:val="22"/>
        </w:rPr>
        <w:t>Executes the "Windows - File enrichment" sub-playbook.</w:t>
      </w:r>
    </w:p>
    <w:p>
      <w:r>
        <w:rPr>
          <w:sz w:val="22"/>
        </w:rPr>
        <w:t>Proceeds to remediation based on the following conditions: The file or process reputation indicates high risk. The file or process reputation indicates medium or higher risk.</w:t>
      </w:r>
    </w:p>
    <w:p>
      <w:r>
        <w:rPr>
          <w:sz w:val="22"/>
        </w:rPr>
        <w:t>The file or process reputation indicates high risk.</w:t>
      </w:r>
    </w:p>
    <w:p>
      <w:r>
        <w:rPr>
          <w:sz w:val="22"/>
        </w:rPr>
        <w:t>The file or process reputation indicates medium or higher risk.</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Terminates the malicious process.</w:t>
      </w:r>
    </w:p>
    <w:p>
      <w:r>
        <w:rPr>
          <w:sz w:val="22"/>
        </w:rPr>
        <w:t>Terminates the user session.</w:t>
      </w:r>
    </w:p>
    <w:p>
      <w:r>
        <w:rPr>
          <w:sz w:val="22"/>
        </w:rPr>
        <w:t>Checks and removes persistence.</w:t>
      </w:r>
    </w:p>
    <w:p>
      <w:r>
        <w:rPr>
          <w:sz w:val="22"/>
        </w:rPr>
        <w:t>Retrieves external connections.</w:t>
      </w:r>
    </w:p>
    <w:p>
      <w:r>
        <w:rPr>
          <w:sz w:val="22"/>
        </w:rPr>
        <w:t>Checks the IP reputation in batch.</w:t>
      </w:r>
    </w:p>
    <w:p>
      <w:r>
        <w:rPr>
          <w:sz w:val="22"/>
        </w:rPr>
        <w:t>Calculates the risk score in batch.</w:t>
      </w:r>
    </w:p>
    <w:p>
      <w:r>
        <w:rPr>
          <w:sz w:val="22"/>
        </w:rPr>
        <w:t>Identifies malicious entities based on their risk scores.</w:t>
      </w:r>
    </w:p>
    <w:p>
      <w:r>
        <w:rPr>
          <w:sz w:val="22"/>
        </w:rPr>
        <w:t>Checks the malicious IPs.</w:t>
      </w:r>
    </w:p>
    <w:p>
      <w:r>
        <w:rPr>
          <w:sz w:val="22"/>
        </w:rPr>
        <w:t>Validates that all remediation actions are completed successfully.</w:t>
      </w:r>
    </w:p>
    <w:p>
      <w:r>
        <w:rPr>
          <w:sz w:val="22"/>
        </w:rPr>
        <w:t>Builds the notification email with remediation details and findings.</w:t>
      </w:r>
    </w:p>
    <w:p>
      <w:r>
        <w:rPr>
          <w:sz w:val="22"/>
        </w:rPr>
        <w:t>Sends a notification email regarding the actions taken and next step required.</w:t>
      </w:r>
    </w:p>
    <w:p>
      <w:r>
        <w:rPr>
          <w:sz w:val="22"/>
        </w:rPr>
        <w:t>Post execution procedure</w:t>
      </w:r>
    </w:p>
    <w:p>
      <w:r>
        <w:rPr>
          <w:sz w:val="22"/>
        </w:rPr>
        <w:t>Verify that the masquerading process has been completely terminated on the affected</w:t>
        <w:br/>
        <w:t xml:space="preserve">                            hostname.</w:t>
      </w:r>
    </w:p>
    <w:p>
      <w:r>
        <w:rPr>
          <w:sz w:val="22"/>
        </w:rPr>
        <w:t>Scan the endpoint for additional indicators of compromise.</w:t>
      </w:r>
    </w:p>
    <w:p>
      <w:r>
        <w:rPr>
          <w:sz w:val="22"/>
        </w:rPr>
        <w:t>Investigate the infection vector and check for dropped payloads.</w:t>
      </w:r>
    </w:p>
    <w:p>
      <w:r>
        <w:rPr>
          <w:sz w:val="22"/>
        </w:rPr>
        <w:t>Review other endpoints for similar masquerading processes.</w:t>
      </w:r>
    </w:p>
    <w:p>
      <w:r>
        <w:rPr>
          <w:sz w:val="22"/>
        </w:rPr>
        <w:t>Strengthen application whitelisting policies.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33: </w:t>
      </w:r>
      <w:r>
        <w:rPr>
          <w:b/>
          <w:color w:val="1F497D"/>
          <w:sz w:val="26"/>
          <w:u w:val="single"/>
        </w:rPr>
        <w:t>https://mecms.manageengine.com/manageengine/log-management/soar/playbooks/wlan-credential-exposure-mitigation.html</w:t>
      </w:r>
    </w:p>
    <w:p>
      <w:r>
        <w:rPr>
          <w:i/>
          <w:color w:val="555555"/>
          <w:sz w:val="20"/>
        </w:rPr>
        <w:t>Page Title: WLAN credential exposure mitigation</w:t>
      </w:r>
    </w:p>
    <w:p>
      <w:r>
        <w:rPr>
          <w:sz w:val="22"/>
        </w:rPr>
        <w:t>WLAN credential exposure mitigation</w:t>
      </w:r>
    </w:p>
    <w:p>
      <w:r>
        <w:rPr>
          <w:sz w:val="22"/>
        </w:rPr>
        <w:t>WLAN credential exposure mitigation</w:t>
      </w:r>
    </w:p>
    <w:p>
      <w:r>
        <w:rPr>
          <w:sz w:val="22"/>
        </w:rPr>
        <w:t>Playbook creation input</w:t>
      </w:r>
    </w:p>
    <w:p>
      <w:r>
        <w:rPr>
          <w:sz w:val="22"/>
        </w:rPr>
        <w:t>Post execution procedure</w:t>
      </w:r>
    </w:p>
    <w:p>
      <w:r>
        <w:rPr>
          <w:sz w:val="22"/>
        </w:rPr>
        <w:t>This playbook fetches process flow, checks netsh, and removes malicious DNS cache. It also</w:t>
        <w:br/>
        <w:t xml:space="preserve">                        retrieves and deletes leaked WiFi profiles, checks IPreputation, and blocks malicious IPs. It</w:t>
        <w:br/>
        <w:t xml:space="preserve">                        helps remediate the incident by disabling compromised accounts, terminating processes, and</w:t>
        <w:br/>
        <w:t xml:space="preserve">                        isolating the hosts.</w:t>
      </w:r>
    </w:p>
    <w:p>
      <w:r>
        <w:rPr>
          <w:sz w:val="22"/>
        </w:rPr>
        <w:t>Windows Credentials - Go to Settings -&gt; Devices -&gt; Windows Devices.</w:t>
      </w:r>
    </w:p>
    <w:p>
      <w:r>
        <w:rPr>
          <w:sz w:val="22"/>
        </w:rPr>
        <w:t>Provide/update the credentials of the respective Windows device with admin privileges.</w:t>
      </w:r>
    </w:p>
    <w:p>
      <w:r>
        <w:rPr>
          <w:sz w:val="22"/>
        </w:rPr>
        <w:t>Playbook creation input</w:t>
      </w:r>
    </w:p>
    <w:p>
      <w:r>
        <w:rPr>
          <w:sz w:val="22"/>
        </w:rPr>
        <w:t>connectionName - Provide the VirusTotal connection name for executing the VirusTotal APIs</w:t>
      </w:r>
    </w:p>
    <w:p>
      <w:r>
        <w:rPr>
          <w:sz w:val="22"/>
        </w:rPr>
        <w:t>Extensions - VirusTotal</w:t>
      </w:r>
    </w:p>
    <w:p>
      <w:r>
        <w:rPr>
          <w:sz w:val="22"/>
        </w:rPr>
        <w:t>virustotal_ipReputation</w:t>
      </w:r>
    </w:p>
    <w:p>
      <w:r>
        <w:rPr>
          <w:sz w:val="22"/>
        </w:rPr>
        <w:t>virustotal_calculateRiskScore</w:t>
      </w:r>
    </w:p>
    <w:p>
      <w:r>
        <w:rPr>
          <w:sz w:val="22"/>
        </w:rPr>
        <w:t>utility_convertTimeToUTC</w:t>
      </w:r>
    </w:p>
    <w:p>
      <w:r>
        <w:rPr>
          <w:sz w:val="22"/>
        </w:rPr>
        <w:t>utility_getRequiredTime</w:t>
      </w:r>
    </w:p>
    <w:p>
      <w:r>
        <w:rPr>
          <w:sz w:val="22"/>
        </w:rPr>
        <w:t>utility_convertToString</w:t>
      </w:r>
    </w:p>
    <w:p>
      <w:r>
        <w:rPr>
          <w:sz w:val="22"/>
        </w:rPr>
        <w:t>windows_detectMaliciousProcessChain</w:t>
      </w:r>
    </w:p>
    <w:p>
      <w:r>
        <w:rPr>
          <w:sz w:val="22"/>
        </w:rPr>
        <w:t>utility_extractMaliciousEntitiesByRiskScore</w:t>
      </w:r>
    </w:p>
    <w:p>
      <w:r>
        <w:rPr>
          <w:sz w:val="22"/>
        </w:rPr>
        <w:t>utility_extractFieldFromList</w:t>
      </w:r>
    </w:p>
    <w:p>
      <w:r>
        <w:rPr>
          <w:sz w:val="22"/>
        </w:rPr>
        <w:t>VirusTotal connection - Need to connect with VirusTotal API and fetch access key to check the</w:t>
        <w:br/>
        <w:t xml:space="preserve">                        malware IP/URL/File details.</w:t>
      </w:r>
    </w:p>
    <w:p>
      <w:r>
        <w:rPr>
          <w:sz w:val="22"/>
        </w:rPr>
        <w:t>Fetches the netsh execution flow.</w:t>
      </w:r>
    </w:p>
    <w:p>
      <w:r>
        <w:rPr>
          <w:sz w:val="22"/>
        </w:rPr>
        <w:t>Checks the malicious execution flow.</w:t>
      </w:r>
    </w:p>
    <w:p>
      <w:r>
        <w:rPr>
          <w:sz w:val="22"/>
        </w:rPr>
        <w:t>Fetches the malcious DNS cache.</w:t>
      </w:r>
    </w:p>
    <w:p>
      <w:r>
        <w:rPr>
          <w:sz w:val="22"/>
        </w:rPr>
        <w:t>Checks the IPreputation in batch.</w:t>
      </w:r>
    </w:p>
    <w:p>
      <w:r>
        <w:rPr>
          <w:sz w:val="22"/>
        </w:rPr>
        <w:t>Calculates the risk score in batch.</w:t>
      </w:r>
    </w:p>
    <w:p>
      <w:r>
        <w:rPr>
          <w:sz w:val="22"/>
        </w:rPr>
        <w:t>Identifies malicious entities based on their risk scores.</w:t>
      </w:r>
    </w:p>
    <w:p>
      <w:r>
        <w:rPr>
          <w:sz w:val="22"/>
        </w:rPr>
        <w:t>Proceeds to remediation based on the following conditions: Malicious IPaddresses were identified. A malicious execution flow was detected in the process tree.</w:t>
      </w:r>
    </w:p>
    <w:p>
      <w:r>
        <w:rPr>
          <w:sz w:val="22"/>
        </w:rPr>
        <w:t>Malicious IPaddresses were identified.</w:t>
      </w:r>
    </w:p>
    <w:p>
      <w:r>
        <w:rPr>
          <w:sz w:val="22"/>
        </w:rPr>
        <w:t>A malicious execution flow was detected in the process tree.</w:t>
      </w:r>
    </w:p>
    <w:p>
      <w:r>
        <w:rPr>
          <w:sz w:val="22"/>
        </w:rPr>
        <w:t>If no malicious indicators are confirmed, the playbook ends with no further actions.</w:t>
      </w:r>
    </w:p>
    <w:p>
      <w:r>
        <w:rPr>
          <w:sz w:val="22"/>
        </w:rPr>
        <w:t>Clears malicious DNS cache.</w:t>
      </w:r>
    </w:p>
    <w:p>
      <w:r>
        <w:rPr>
          <w:sz w:val="22"/>
        </w:rPr>
        <w:t>Terminates the user session.</w:t>
      </w:r>
    </w:p>
    <w:p>
      <w:r>
        <w:rPr>
          <w:sz w:val="22"/>
        </w:rPr>
        <w:t>Fetches and removes scheduled process.</w:t>
      </w:r>
    </w:p>
    <w:p>
      <w:r>
        <w:rPr>
          <w:sz w:val="22"/>
        </w:rPr>
        <w:t>Fetches and removes malicious process.</w:t>
      </w:r>
    </w:p>
    <w:p>
      <w:r>
        <w:rPr>
          <w:sz w:val="22"/>
        </w:rPr>
        <w:t>Fetches the external Connection details.</w:t>
      </w:r>
    </w:p>
    <w:p>
      <w:r>
        <w:rPr>
          <w:sz w:val="22"/>
        </w:rPr>
        <w:t>Checks the external IPreputation in batch.</w:t>
      </w:r>
    </w:p>
    <w:p>
      <w:r>
        <w:rPr>
          <w:sz w:val="22"/>
        </w:rPr>
        <w:t>Checks the IPrisk score in batch.</w:t>
      </w:r>
    </w:p>
    <w:p>
      <w:r>
        <w:rPr>
          <w:sz w:val="22"/>
        </w:rPr>
        <w:t>Identifies malicious entities based on their risk scores.</w:t>
      </w:r>
    </w:p>
    <w:p>
      <w:r>
        <w:rPr>
          <w:sz w:val="22"/>
        </w:rPr>
        <w:t>Checks whether IPis malicious.</w:t>
      </w:r>
    </w:p>
    <w:p>
      <w:r>
        <w:rPr>
          <w:sz w:val="22"/>
        </w:rPr>
        <w:t>Fetches the WiFi names.</w:t>
      </w:r>
    </w:p>
    <w:p>
      <w:r>
        <w:rPr>
          <w:sz w:val="22"/>
        </w:rPr>
        <w:t>Fetches the WiFi Profile Names.</w:t>
      </w:r>
    </w:p>
    <w:p>
      <w:r>
        <w:rPr>
          <w:sz w:val="22"/>
        </w:rPr>
        <w:t>Deletes the WiFi names.</w:t>
      </w:r>
    </w:p>
    <w:p>
      <w:r>
        <w:rPr>
          <w:sz w:val="22"/>
        </w:rPr>
        <w:t>Validates that all remediation actions are completed successfully.</w:t>
      </w:r>
    </w:p>
    <w:p>
      <w:r>
        <w:rPr>
          <w:sz w:val="22"/>
        </w:rPr>
        <w:t>Builds the mail subject.</w:t>
      </w:r>
    </w:p>
    <w:p>
      <w:r>
        <w:rPr>
          <w:sz w:val="22"/>
        </w:rPr>
        <w:t>Builds the notification email with the analysis results.</w:t>
      </w:r>
    </w:p>
    <w:p>
      <w:r>
        <w:rPr>
          <w:sz w:val="22"/>
        </w:rPr>
        <w:t>Sends a notification email regarding the actions taken and required next steps.</w:t>
      </w:r>
    </w:p>
    <w:p>
      <w:r>
        <w:rPr>
          <w:sz w:val="22"/>
        </w:rPr>
        <w:t>Post execution procedure</w:t>
      </w:r>
    </w:p>
    <w:p>
      <w:r>
        <w:rPr>
          <w:sz w:val="22"/>
        </w:rPr>
        <w:t>Verify that all leaked WiFi profiles have been deleted from the affected endpoint.</w:t>
      </w:r>
    </w:p>
    <w:p>
      <w:r>
        <w:rPr>
          <w:sz w:val="22"/>
        </w:rPr>
        <w:t>Rotate WiFi passwords for all exposed wireless networks.</w:t>
      </w:r>
    </w:p>
    <w:p>
      <w:r>
        <w:rPr>
          <w:sz w:val="22"/>
        </w:rPr>
        <w:t>Review all blocked IPaddresses to ensure no legitimate traffic was affected.</w:t>
      </w:r>
    </w:p>
    <w:p>
      <w:r>
        <w:rPr>
          <w:sz w:val="22"/>
        </w:rPr>
        <w:t>Investigate whether exfiltrated credentials were used to access wireless networks.</w:t>
      </w:r>
    </w:p>
    <w:p>
      <w:r>
        <w:rPr>
          <w:sz w:val="22"/>
        </w:rPr>
        <w:t>Audit other endpoints for similar netsh-based credential harvesting attempts.</w:t>
      </w:r>
    </w:p>
    <w:p>
      <w:r>
        <w:rPr>
          <w:sz w:val="22"/>
        </w:rPr>
        <w:t>Consider enforcing enterprise WiFi authentication (802.1X) to reduce credential exposure</w:t>
        <w:br/>
        <w:t xml:space="preserve">                            risk.</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p>
      <w:r>
        <w:rPr>
          <w:b/>
          <w:color w:val="1F497D"/>
          <w:sz w:val="26"/>
        </w:rPr>
        <w:t xml:space="preserve">URL 34: </w:t>
      </w:r>
      <w:r>
        <w:rPr>
          <w:b/>
          <w:color w:val="1F497D"/>
          <w:sz w:val="26"/>
          <w:u w:val="single"/>
        </w:rPr>
        <w:t>https://mecms.manageengine.com/manageengine/log-management/soar/playbooks/wsmprovhost-lolbas-execution-mitigation.html</w:t>
      </w:r>
    </w:p>
    <w:p>
      <w:r>
        <w:rPr>
          <w:i/>
          <w:color w:val="555555"/>
          <w:sz w:val="20"/>
        </w:rPr>
        <w:t>Page Title: Wsmprovhost LOLBAS execution mitigation</w:t>
      </w:r>
    </w:p>
    <w:p>
      <w:r>
        <w:rPr>
          <w:sz w:val="22"/>
        </w:rPr>
        <w:t>Wsmprovhost LOLBAS execution mitigation</w:t>
      </w:r>
    </w:p>
    <w:p>
      <w:r>
        <w:rPr>
          <w:sz w:val="22"/>
        </w:rPr>
        <w:t>Wsmprovhost LOLBAS execution mitigation</w:t>
      </w:r>
    </w:p>
    <w:p>
      <w:r>
        <w:rPr>
          <w:sz w:val="22"/>
        </w:rPr>
        <w:t>Post execution procedure</w:t>
      </w:r>
    </w:p>
    <w:p>
      <w:r>
        <w:rPr>
          <w:sz w:val="22"/>
        </w:rPr>
        <w:t>Mitigates attacks using wsmprovhost.exe as LOLBAS by disabling WinRM, ending suspicious</w:t>
        <w:br/>
        <w:t xml:space="preserve">                        processes, removing persistence, handling compromised accounts, and isolating affected machines.</w:t>
      </w:r>
    </w:p>
    <w:p>
      <w:r>
        <w:rPr>
          <w:sz w:val="22"/>
        </w:rPr>
        <w:t>utility_convertTimeToUTC</w:t>
      </w:r>
    </w:p>
    <w:p>
      <w:r>
        <w:rPr>
          <w:sz w:val="22"/>
        </w:rPr>
        <w:t>utility_getRequiredTime</w:t>
      </w:r>
    </w:p>
    <w:p>
      <w:r>
        <w:rPr>
          <w:sz w:val="22"/>
        </w:rPr>
        <w:t>windows_detectMaliciousProcessChain</w:t>
      </w:r>
    </w:p>
    <w:p>
      <w:r>
        <w:rPr>
          <w:sz w:val="22"/>
        </w:rPr>
        <w:t>Windows Defender offline scan and monitor</w:t>
      </w:r>
    </w:p>
    <w:p>
      <w:r>
        <w:rPr>
          <w:sz w:val="22"/>
        </w:rPr>
        <w:t>Fetches the process tree.</w:t>
      </w:r>
    </w:p>
    <w:p>
      <w:r>
        <w:rPr>
          <w:sz w:val="22"/>
        </w:rPr>
        <w:t>Checks the process reputation.</w:t>
      </w:r>
    </w:p>
    <w:p>
      <w:r>
        <w:rPr>
          <w:sz w:val="22"/>
        </w:rPr>
        <w:t>Proceeds to remediation based on the following conditions: A malicious execution flow was detected in the process tree.</w:t>
      </w:r>
    </w:p>
    <w:p>
      <w:r>
        <w:rPr>
          <w:sz w:val="22"/>
        </w:rPr>
        <w:t>A malicious execution flow was detected in the process tree.</w:t>
      </w:r>
    </w:p>
    <w:p>
      <w:r>
        <w:rPr>
          <w:sz w:val="22"/>
        </w:rPr>
        <w:t>If suspicious but not confirmed malicious, sends a notification for manual review and stops</w:t>
        <w:br/>
        <w:t xml:space="preserve">                            further actions.</w:t>
      </w:r>
    </w:p>
    <w:p>
      <w:r>
        <w:rPr>
          <w:sz w:val="22"/>
        </w:rPr>
        <w:t>If no malicious indicators are confirmed, the playbook ends with no further actions.</w:t>
      </w:r>
    </w:p>
    <w:p>
      <w:r>
        <w:rPr>
          <w:sz w:val="22"/>
        </w:rPr>
        <w:t>Terminates and quarantines the malicious process.</w:t>
      </w:r>
    </w:p>
    <w:p>
      <w:r>
        <w:rPr>
          <w:sz w:val="22"/>
        </w:rPr>
        <w:t>Disables and logs off the user.</w:t>
      </w:r>
    </w:p>
    <w:p>
      <w:r>
        <w:rPr>
          <w:sz w:val="22"/>
        </w:rPr>
        <w:t>Removes malicious and scheduled task.</w:t>
      </w:r>
    </w:p>
    <w:p>
      <w:r>
        <w:rPr>
          <w:sz w:val="22"/>
        </w:rPr>
        <w:t>Executes the "Windows Defender quick scan" sub-playbook.</w:t>
      </w:r>
    </w:p>
    <w:p>
      <w:r>
        <w:rPr>
          <w:sz w:val="22"/>
        </w:rPr>
        <w:t>Checks if any remediation failed.</w:t>
      </w:r>
    </w:p>
    <w:p>
      <w:r>
        <w:rPr>
          <w:sz w:val="22"/>
        </w:rPr>
        <w:t>Builds the notification email with remediation details and findings.</w:t>
      </w:r>
    </w:p>
    <w:p>
      <w:r>
        <w:rPr>
          <w:sz w:val="22"/>
        </w:rPr>
        <w:t>Sends a notification email regarding the actions taken and required next steps.</w:t>
      </w:r>
    </w:p>
    <w:p>
      <w:r>
        <w:rPr>
          <w:sz w:val="22"/>
        </w:rPr>
        <w:t>Post execution procedure</w:t>
      </w:r>
    </w:p>
    <w:p>
      <w:r>
        <w:rPr>
          <w:sz w:val="22"/>
        </w:rPr>
        <w:t>Investigate whether the LOLBAS execution was part of a larger attack chain.</w:t>
      </w:r>
    </w:p>
    <w:p>
      <w:r>
        <w:rPr>
          <w:sz w:val="22"/>
        </w:rPr>
        <w:t>Review WinRM configuration and re-enable only if necessary with proper restrictions.</w:t>
      </w:r>
    </w:p>
    <w:p>
      <w:r>
        <w:rPr>
          <w:sz w:val="22"/>
        </w:rPr>
        <w:t>Audit the affected user account for unauthorized changes.</w:t>
      </w:r>
    </w:p>
    <w:p>
      <w:r>
        <w:rPr>
          <w:sz w:val="22"/>
        </w:rPr>
        <w:t>Monitor the host for recurring alerts.</w:t>
      </w:r>
    </w:p>
    <w:p>
      <w:r>
        <w:rPr>
          <w:sz w:val="22"/>
        </w:rPr>
        <w:t>ManageEngine named in 2025 Gartner MQ for SIEM Gartner Peer Insights Customers' choice for SIEM</w:t>
      </w:r>
    </w:p>
    <w:p>
      <w:r>
        <w:rPr>
          <w:sz w:val="22"/>
        </w:rPr>
        <w:t>IT compliance management</w:t>
      </w:r>
    </w:p>
    <w:p>
      <w:r>
        <w:rPr>
          <w:sz w:val="22"/>
        </w:rPr>
        <w:t>Real-time security analytics</w:t>
      </w:r>
    </w:p>
    <w:p>
      <w:r>
        <w:rPr>
          <w:sz w:val="22"/>
        </w:rPr>
        <w:t>Cybersecurity glossary</w:t>
      </w:r>
    </w:p>
    <w:p>
      <w:r>
        <w:rPr>
          <w:sz w:val="22"/>
        </w:rPr>
        <w:t>Solutions by industry</w:t>
      </w:r>
    </w:p>
    <w:p>
      <w:r>
        <w:rPr>
          <w:sz w:val="22"/>
        </w:rPr>
        <w:t>Government and federal agencies</w:t>
      </w:r>
    </w:p>
    <w:p>
      <w:r>
        <w:rPr>
          <w:sz w:val="22"/>
        </w:rPr>
        <w:t>Educational institutions</w:t>
      </w:r>
    </w:p>
    <w:p>
      <w:r>
        <w:rPr>
          <w:sz w:val="22"/>
        </w:rPr>
        <w:t>Healthcare organizations</w:t>
      </w:r>
    </w:p>
    <w:p>
      <w:r>
        <w:rPr>
          <w:sz w:val="22"/>
        </w:rPr>
        <w:t>Integrated Identity &amp; Access Management (AD360)</w:t>
      </w:r>
    </w:p>
    <w:p>
      <w:r>
        <w:rPr>
          <w:sz w:val="22"/>
        </w:rPr>
        <w:t>Active Directory Auditing</w:t>
      </w:r>
    </w:p>
    <w:p>
      <w:r>
        <w:rPr>
          <w:sz w:val="22"/>
        </w:rPr>
        <w:t>Active Directory Management &amp; Reporting</w:t>
      </w:r>
    </w:p>
    <w:p>
      <w:r>
        <w:rPr>
          <w:sz w:val="22"/>
        </w:rPr>
        <w:t>Identity security with MFA, SSO, and SSPR</w:t>
      </w:r>
    </w:p>
    <w:p>
      <w:r>
        <w:rPr>
          <w:sz w:val="22"/>
        </w:rPr>
        <w:t>Real-time Log Analysis and Reporting Solution</w:t>
      </w:r>
    </w:p>
    <w:p>
      <w:r>
        <w:rPr>
          <w:sz w:val="22"/>
        </w:rPr>
        <w:t>One-stop solution to all Log Management and Active Directory Auditing</w:t>
      </w:r>
    </w:p>
    <w:p>
      <w:r>
        <w: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