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Web Content SEO Report</w:t>
      </w:r>
    </w:p>
    <w:p>
      <w:pPr>
        <w:jc w:val="center"/>
      </w:pPr>
      <w:r>
        <w:rPr>
          <w:color w:val="888888"/>
          <w:sz w:val="20"/>
        </w:rPr>
        <w:t>Generated: October 05, 2026 11:58  ·  4 URL(s) processed</w:t>
      </w:r>
    </w:p>
    <w:p/>
    <w:p>
      <w:r>
        <w:rPr>
          <w:b/>
          <w:color w:val="1F497D"/>
          <w:sz w:val="26"/>
          <w:u w:val="single"/>
        </w:rPr>
        <w:t>URL 1: https://www.manageengine.com/microsoft-365-management-reporting/</w:t>
      </w:r>
    </w:p>
    <w:p>
      <w:r>
        <w:rPr>
          <w:i/>
          <w:color w:val="555555"/>
          <w:sz w:val="20"/>
        </w:rPr>
        <w:t>Page Title: M365 management and reporting tool - ManageEngine M365 Manager Plus</w:t>
      </w:r>
    </w:p>
    <w:p>
      <w:r>
        <w:rPr>
          <w:b/>
        </w:rPr>
        <w:t>Metadata</w:t>
      </w:r>
    </w:p>
    <w:p>
      <w:r>
        <w:rPr>
          <w:b/>
        </w:rPr>
        <w:t xml:space="preserve">Final URL: </w:t>
      </w:r>
      <w:r>
        <w:t>https://www.manageengine.com/microsoft-365-management-reporting/</w:t>
      </w:r>
    </w:p>
    <w:p>
      <w:r>
        <w:rPr>
          <w:b/>
        </w:rPr>
        <w:t xml:space="preserve">Domain: </w:t>
      </w:r>
      <w:r>
        <w:t>www.manageengine.com</w:t>
      </w:r>
    </w:p>
    <w:p>
      <w:r>
        <w:rPr>
          <w:b/>
        </w:rPr>
        <w:t xml:space="preserve">Status: </w:t>
      </w:r>
      <w:r>
        <w:t>200</w:t>
      </w:r>
    </w:p>
    <w:p>
      <w:r>
        <w:rPr>
          <w:b/>
        </w:rPr>
        <w:t xml:space="preserve">Language: </w:t>
      </w:r>
      <w:r>
        <w:t>en</w:t>
      </w:r>
    </w:p>
    <w:p>
      <w:r>
        <w:rPr>
          <w:b/>
        </w:rPr>
        <w:t xml:space="preserve">Canonical: </w:t>
      </w:r>
      <w:r>
        <w:t>https://www.manageengine.com/microsoft-365-management-reporting/</w:t>
      </w:r>
    </w:p>
    <w:p>
      <w:r>
        <w:rPr>
          <w:b/>
        </w:rPr>
        <w:t xml:space="preserve">Description: </w:t>
      </w:r>
      <w:r>
        <w:t>Centralize your Microsoft 365 administration and audits with M365 Manager Plus—manage users, licenses, and backups while automating tasks across Entra ID, Exchange, SharePoint, and Teams.</w:t>
      </w:r>
    </w:p>
    <w:p>
      <w:r>
        <w:rPr>
          <w:b/>
        </w:rPr>
        <w:t xml:space="preserve">Breadcrumb: </w:t>
      </w:r>
      <w:hyperlink r:id="rId9">
        <w:r>
          <w:rPr>
            <w:color w:val="0563C1"/>
            <w:u w:val="single"/>
          </w:rPr>
          <w:t>Home</w:t>
        </w:r>
      </w:hyperlink>
    </w:p>
    <w:p>
      <w:r>
        <w:t>────────────────────────────────────────────────────────────</w:t>
      </w:r>
    </w:p>
    <w:p>
      <w:r>
        <w:rPr>
          <w:sz w:val="22"/>
        </w:rPr>
        <w:t>Support</w:t>
      </w:r>
    </w:p>
    <w:p>
      <w:r>
        <w:rPr>
          <w:b/>
          <w:color w:val="1F497D"/>
          <w:sz w:val="26"/>
        </w:rPr>
        <w:t>[H1] Enhance and simplify Microsoft 365 Management, security, and governance</w:t>
      </w:r>
    </w:p>
    <w:p>
      <w:r>
        <w:rPr>
          <w:sz w:val="22"/>
        </w:rPr>
        <w:t>Effortlessly generate reports, bulk manage objects, perform audits and monitor your Microsoft 365 services with M365 Manager Plus.</w:t>
      </w:r>
    </w:p>
    <w:p>
      <w:r>
        <w:rPr>
          <w:sz w:val="22"/>
        </w:rPr>
        <w:t>[Try it for free ►] (https://www.manageengine.com/microsoft-365-management-reporting/download.html?utm_source=mmp-home-page&amp;utm_medium=in-content-links) [Schedule a personalized demo ►] (https://www.manageengine.com/microsoft-365-management-reporting/demo.html?utm_source=mmp-home-page&amp;utm_medium=in-content-links)</w:t>
      </w:r>
    </w:p>
    <w:p>
      <w:r>
        <w:rPr>
          <w:b/>
          <w:color w:val="1F497D"/>
          <w:sz w:val="22"/>
        </w:rPr>
        <w:t>[H3] Microsoft Entra ID</w:t>
      </w:r>
    </w:p>
    <w:p>
      <w:r>
        <w:rPr>
          <w:sz w:val="22"/>
        </w:rPr>
        <w:t>Track activities. Manage users and resources. Streamline provisioning and licensing.</w:t>
      </w:r>
    </w:p>
    <w:p>
      <w:r>
        <w:rPr>
          <w:b/>
          <w:color w:val="1F497D"/>
          <w:sz w:val="22"/>
        </w:rPr>
        <w:t>[H3] Exchange Online</w:t>
      </w:r>
    </w:p>
    <w:p>
      <w:r>
        <w:rPr>
          <w:sz w:val="22"/>
        </w:rPr>
        <w:t>Audit mailboxes. Monitor permissions. Track email configuration changes.</w:t>
      </w:r>
    </w:p>
    <w:p>
      <w:r>
        <w:rPr>
          <w:b/>
          <w:color w:val="1F497D"/>
          <w:sz w:val="22"/>
        </w:rPr>
        <w:t>[H3] Microsoft Teams</w:t>
      </w:r>
    </w:p>
    <w:p>
      <w:r>
        <w:rPr>
          <w:sz w:val="22"/>
        </w:rPr>
        <w:t>Track team activities. Monitor changes. Simplify collaboration control.</w:t>
      </w:r>
    </w:p>
    <w:p>
      <w:r>
        <w:rPr>
          <w:b/>
          <w:color w:val="1F497D"/>
          <w:sz w:val="22"/>
        </w:rPr>
        <w:t>[H3] SharePoint Online</w:t>
      </w:r>
    </w:p>
    <w:p>
      <w:r>
        <w:rPr>
          <w:sz w:val="22"/>
        </w:rPr>
        <w:t>Secure sites. Track access. Manage permissions seamlessly.</w:t>
      </w:r>
    </w:p>
    <w:p>
      <w:r>
        <w:rPr>
          <w:b/>
          <w:color w:val="1F497D"/>
          <w:sz w:val="22"/>
        </w:rPr>
        <w:t>[H3] OneDrive for Business</w:t>
      </w:r>
    </w:p>
    <w:p>
      <w:r>
        <w:rPr>
          <w:sz w:val="22"/>
        </w:rPr>
        <w:t>Monitor file sharing. Track storage. Secure personal cloud folders.</w:t>
      </w:r>
    </w:p>
    <w:p>
      <w:r>
        <w:rPr>
          <w:b/>
          <w:color w:val="1F497D"/>
          <w:sz w:val="24"/>
        </w:rPr>
        <w:t>[H2] Dig into Microsoft 365 like never before!</w:t>
      </w:r>
    </w:p>
    <w:p>
      <w:r>
        <w:rPr>
          <w:sz w:val="22"/>
        </w:rPr>
        <w:t>Microsoft 365 management</w:t>
      </w:r>
    </w:p>
    <w:p>
      <w:r>
        <w:rPr>
          <w:sz w:val="22"/>
        </w:rPr>
        <w:t>Microsoft 365 reporting</w:t>
      </w:r>
    </w:p>
    <w:p>
      <w:r>
        <w:rPr>
          <w:sz w:val="22"/>
        </w:rPr>
        <w:t>Microsoft 365 auditing</w:t>
      </w:r>
    </w:p>
    <w:p>
      <w:r>
        <w:rPr>
          <w:sz w:val="22"/>
        </w:rPr>
        <w:t>Microsoft 365 alerting</w:t>
      </w:r>
    </w:p>
    <w:p>
      <w:r>
        <w:rPr>
          <w:sz w:val="22"/>
        </w:rPr>
        <w:t>Microsoft 365 automation</w:t>
      </w:r>
    </w:p>
    <w:p>
      <w:r>
        <w:rPr>
          <w:sz w:val="22"/>
        </w:rPr>
        <w:t>Microsoft 365 monitoring</w:t>
      </w:r>
    </w:p>
    <w:p>
      <w:r>
        <w:rPr>
          <w:sz w:val="22"/>
        </w:rPr>
        <w:t>Exchange Online backups</w:t>
      </w:r>
    </w:p>
    <w:p>
      <w:r>
        <w:rPr>
          <w:sz w:val="22"/>
        </w:rPr>
        <w:t>Microsoft 365 delegation</w:t>
      </w:r>
    </w:p>
    <w:p>
      <w:r>
        <w:rPr>
          <w:b/>
          <w:color w:val="1F497D"/>
          <w:sz w:val="22"/>
        </w:rPr>
        <w:t>[H3] Manage with confidence</w:t>
      </w:r>
    </w:p>
    <w:p>
      <w:r>
        <w:rPr>
          <w:sz w:val="22"/>
        </w:rPr>
        <w:t>Simplify operations with tools that streamline your management tasks, enabling efficient control over your entire Microsoft 365 environment without any PowerShell or Graph API scripting.</w:t>
      </w:r>
    </w:p>
    <w:p>
      <w:r>
        <w:rPr>
          <w:sz w:val="22"/>
        </w:rPr>
        <w:t>Services supported: [Microsoft Entra ID] (https://www.manageengine.com/microsoft-365-management-reporting/azure-active-directory-management.html?utm_source=mmp-home-page&amp;utm_medium=in-content-links) | [Exchange Online] (https://www.manageengine.com/microsoft-365-management-reporting/exchange-online-management-tool.html?utm_source=mmp-home-page&amp;utm_medium=in-content-links) | [Microsoft Teams] (https://www.manageengine.com/microsoft-365-management-reporting/microsoft-teams-management-tool.html?utm_source=mmp-home-page&amp;utm_medium=in-content-links) | [SharePoint Online] (https://www.manageengine.com/microsoft-365-management-reporting/microsoft-365-sharepoint-online-management-tool.html?utm_source=mmp-home-page&amp;utm_medium=in-content-links)</w:t>
      </w:r>
    </w:p>
    <w:p>
      <w:r>
        <w:rPr>
          <w:b/>
        </w:rPr>
        <w:t xml:space="preserve">CTA: </w:t>
      </w:r>
      <w:hyperlink r:id="rId10">
        <w:r>
          <w:rPr>
            <w:color w:val="0563C1"/>
            <w:u w:val="single"/>
          </w:rPr>
          <w:t>Learn more</w:t>
        </w:r>
      </w:hyperlink>
    </w:p>
    <w:p>
      <w:r>
        <w:rPr>
          <w:b/>
        </w:rPr>
        <w:t xml:space="preserve">Image – </w:t>
      </w:r>
      <w:r>
        <w:t>alt: The management actions in M365 Manager Plus used to streamline and simplify tasks such as Microsoft 365 user creation.</w:t>
      </w:r>
    </w:p>
    <w:p>
      <w:r>
        <w:t>WebP: https://www.manageengine.com/microsoft-365-management-reporting/images/microsoft-365-management-home-ss1-25.webp (100%xauto)</w:t>
      </w:r>
    </w:p>
    <w:p>
      <w:r>
        <w:rPr>
          <w:b/>
          <w:color w:val="1F497D"/>
          <w:sz w:val="22"/>
        </w:rPr>
        <w:t>[H3] Get a bird’s-eye view</w:t>
      </w:r>
    </w:p>
    <w:p>
      <w:r>
        <w:rPr>
          <w:sz w:val="22"/>
        </w:rPr>
        <w:t>Gain valuable insights with over 700 comprehensive reports that help you understand usage, optimize resources, and ensure compliance with IT standards and regulations, such as HIPAA, SOX, and FISMA, across your Microsoft 365 services. Take immediate action with contextual management options and save time with custom report scheduling to deliver only the data that matters most to you.</w:t>
      </w:r>
    </w:p>
    <w:p>
      <w:r>
        <w:rPr>
          <w:sz w:val="22"/>
        </w:rPr>
        <w:t>Services supported: [Microsoft Entra ID] (https://www.manageengine.com/microsoft-365-management-reporting/microsoft-365-azure-active-directory-reports.html?utm_source=mmp-home-page&amp;utm_medium=in-content-links) | [Exchange Online] (https://www.manageengine.com/microsoft-365-management-reporting/exchange-online-reporting-tool.html?utm_source=mmp-home-page&amp;utm_medium=in-content-links) | [Microsoft Teams] (https://www.manageengine.com/microsoft-365-management-reporting/microsoft-teams-reporting-tool.html?utm_source=mmp-home-page&amp;utm_medium=in-content-links) | [SharePoint Online] (https://www.manageengine.com/microsoft-365-management-reporting/microsoft-365-sharepoint-reporting-tool.html?utm_source=mmp-home-page&amp;utm_medium=in-content-links) | [OneDrive for Business] (https://www.manageengine.com/microsoft-365-management-reporting/onedrive-for-business-file-auditing-reporting.html?utm_source=mmp-home-page&amp;utm_medium=in-content-links)</w:t>
      </w:r>
    </w:p>
    <w:p>
      <w:r>
        <w:rPr>
          <w:b/>
        </w:rPr>
        <w:t xml:space="preserve">CTA: </w:t>
      </w:r>
      <w:hyperlink r:id="rId11">
        <w:r>
          <w:rPr>
            <w:color w:val="0563C1"/>
            <w:u w:val="single"/>
          </w:rPr>
          <w:t>Learn more</w:t>
        </w:r>
      </w:hyperlink>
    </w:p>
    <w:p>
      <w:r>
        <w:rPr>
          <w:b/>
        </w:rPr>
        <w:t xml:space="preserve">Image – </w:t>
      </w:r>
      <w:r>
        <w:t>alt: The various styles of Microsoft 365 reports that can be generated in M365 Manager Plus.</w:t>
      </w:r>
    </w:p>
    <w:p>
      <w:r>
        <w:t>WebP: https://www.manageengine.com/microsoft-365-management-reporting/images/microsoft-365-management-home-ss8-25.webp (100%xauto)</w:t>
      </w:r>
    </w:p>
    <w:p>
      <w:r>
        <w:rPr>
          <w:b/>
          <w:color w:val="1F497D"/>
          <w:sz w:val="22"/>
        </w:rPr>
        <w:t>[H3] Always be in the know</w:t>
      </w:r>
    </w:p>
    <w:p>
      <w:r>
        <w:rPr>
          <w:sz w:val="22"/>
        </w:rPr>
        <w:t>Stay informed and compliant with real-time audits and detailed logs that ensure transparency and security across your organization. Define custom audit profiles and schedule them with thresholds and filters so you only get alerts and reports on the events that truly matter, saving you from data overload.</w:t>
      </w:r>
    </w:p>
    <w:p>
      <w:r>
        <w:rPr>
          <w:sz w:val="22"/>
        </w:rPr>
        <w:t>Services supported: [Microsoft Entra ID] (https://www.manageengine.com/microsoft-365-management-reporting/azure-ad-auditing-tool.html?utm_source=mmp-home-page&amp;utm_medium=in-content-links) | [Exchange Online] (https://www.manageengine.com/microsoft-365-management-reporting/exchange-online-auditing-tool.html?utm_source=mmp-home-page&amp;utm_medium=in-content-links) | [Microsoft Teams] (https://www.manageengine.com/microsoft-365-management-reporting/microsoft-teams-auditing-tool.html?utm_source=mmp-home-page&amp;utm_medium=in-content-links) | [SharePoint Online] (https://www.manageengine.com/microsoft-365-management-reporting/microsoft-365-sharepoint-online-auditing-tool.html?utm_source=mmp-home-page&amp;utm_medium=in-content-links) | [OneDrive for Business] (https://www.manageengine.com/microsoft-365-management-reporting/onedrive-for-business-auditing-tool.html?utm_source=mmp-home-page&amp;utm_medium=in-content-links)</w:t>
      </w:r>
    </w:p>
    <w:p>
      <w:r>
        <w:rPr>
          <w:b/>
        </w:rPr>
        <w:t xml:space="preserve">CTA: </w:t>
      </w:r>
      <w:hyperlink r:id="rId12">
        <w:r>
          <w:rPr>
            <w:color w:val="0563C1"/>
            <w:u w:val="single"/>
          </w:rPr>
          <w:t>Learn more</w:t>
        </w:r>
      </w:hyperlink>
    </w:p>
    <w:p>
      <w:r>
        <w:rPr>
          <w:b/>
        </w:rPr>
        <w:t xml:space="preserve">Image – </w:t>
      </w:r>
      <w:r>
        <w:t>alt: The audit reports in M365 Manager Plus display detailed real-time information with intuitive, graphical visualizations.</w:t>
      </w:r>
    </w:p>
    <w:p>
      <w:r>
        <w:t>WebP: https://www.manageengine.com/microsoft-365-management-reporting/images/microsoft-365-management-home-ss2-25.webp (100%xauto)</w:t>
      </w:r>
    </w:p>
    <w:p>
      <w:r>
        <w:rPr>
          <w:b/>
          <w:color w:val="1F497D"/>
          <w:sz w:val="22"/>
        </w:rPr>
        <w:t>[H3] Be notified and be prepared</w:t>
      </w:r>
    </w:p>
    <w:p>
      <w:r>
        <w:rPr>
          <w:sz w:val="22"/>
        </w:rPr>
        <w:t>Respond quickly to suspicious activities, critical changes, service failures, and anomalies with instant alerts to keep your Microsoft 365 environment protected. Set up alerts with custom messages and levels of severity so that you get alerted only for events that deserve your attention.</w:t>
      </w:r>
    </w:p>
    <w:p>
      <w:r>
        <w:rPr>
          <w:sz w:val="22"/>
        </w:rPr>
        <w:t>Services supported: Microsoft Entra ID | Exchange Online | Microsoft Teams | SharePoint Online | OneDrive for Business</w:t>
      </w:r>
    </w:p>
    <w:p>
      <w:r>
        <w:rPr>
          <w:b/>
        </w:rPr>
        <w:t xml:space="preserve">CTA: </w:t>
      </w:r>
      <w:hyperlink r:id="rId13">
        <w:r>
          <w:rPr>
            <w:color w:val="0563C1"/>
            <w:u w:val="single"/>
          </w:rPr>
          <w:t>Learn more</w:t>
        </w:r>
      </w:hyperlink>
    </w:p>
    <w:p>
      <w:r>
        <w:rPr>
          <w:b/>
        </w:rPr>
        <w:t xml:space="preserve">Image – </w:t>
      </w:r>
      <w:r>
        <w:t>alt: Microsoft Entra ID | Exchange Online | Microsoft Teams | SharePoint Online | OneDrive for Business</w:t>
      </w:r>
    </w:p>
    <w:p>
      <w:r>
        <w:t>WebP: https://www.manageengine.com/microsoft-365-management-reporting/images/microsoft-365-management-home-ss3-25.webp (100%xauto)</w:t>
      </w:r>
    </w:p>
    <w:p>
      <w:r>
        <w:rPr>
          <w:b/>
          <w:color w:val="1F497D"/>
          <w:sz w:val="22"/>
        </w:rPr>
        <w:t>[H3] Work smarter, not harder</w:t>
      </w:r>
    </w:p>
    <w:p>
      <w:r>
        <w:rPr>
          <w:sz w:val="22"/>
        </w:rPr>
        <w:t>Automate routine tasks and cross-application workflows to save time, reduce errors, and ensure smooth operations at scale. Leverage CSV files, M365 Manager Plus reports, and shared locations as inputs for richer insights, accurate automation triggers, and greater flexibility in managing event-driven task chains.</w:t>
      </w:r>
    </w:p>
    <w:p>
      <w:r>
        <w:rPr>
          <w:sz w:val="22"/>
        </w:rPr>
        <w:t>Services supported: Microsoft Entra ID | Exchange Online | Microsoft Teams | SharePoint Online | OneDrive for Business</w:t>
      </w:r>
    </w:p>
    <w:p>
      <w:r>
        <w:rPr>
          <w:b/>
        </w:rPr>
        <w:t xml:space="preserve">CTA: </w:t>
      </w:r>
      <w:hyperlink r:id="rId14">
        <w:r>
          <w:rPr>
            <w:color w:val="0563C1"/>
            <w:u w:val="single"/>
          </w:rPr>
          <w:t>Learn more</w:t>
        </w:r>
      </w:hyperlink>
    </w:p>
    <w:p>
      <w:r>
        <w:rPr>
          <w:b/>
        </w:rPr>
        <w:t xml:space="preserve">Image – </w:t>
      </w:r>
      <w:r>
        <w:t>alt: The automation policy configuration page in M365 Manager Plus with the configuration to update users when their manager is changed.</w:t>
      </w:r>
    </w:p>
    <w:p>
      <w:r>
        <w:t>WebP: https://www.manageengine.com/microsoft-365-management-reporting/images/microsoft-365-management-home-ss4-25.webp (100%xauto)</w:t>
      </w:r>
    </w:p>
    <w:p>
      <w:r>
        <w:rPr>
          <w:b/>
          <w:color w:val="1F497D"/>
          <w:sz w:val="22"/>
        </w:rPr>
        <w:t>[H3] Stay ahead of service issues</w:t>
      </w:r>
    </w:p>
    <w:p>
      <w:r>
        <w:rPr>
          <w:sz w:val="22"/>
        </w:rPr>
        <w:t>Proactively monitor the health and performance of Microsoft 365 services and endpoints with real-time alerts. Gain actionable insights into outages or disruptions and respond swiftly against ransomware, malware, phishing attacks, and more.</w:t>
      </w:r>
    </w:p>
    <w:p>
      <w:r>
        <w:rPr>
          <w:sz w:val="22"/>
        </w:rPr>
        <w:t>Services supported: Microsoft Entra ID | Exchange Online | Microsoft Teams | SharePoint Online | OneDrive for Business</w:t>
      </w:r>
    </w:p>
    <w:p>
      <w:r>
        <w:rPr>
          <w:b/>
        </w:rPr>
        <w:t xml:space="preserve">CTA: </w:t>
      </w:r>
      <w:hyperlink r:id="rId15">
        <w:r>
          <w:rPr>
            <w:color w:val="0563C1"/>
            <w:u w:val="single"/>
          </w:rPr>
          <w:t>Learn more</w:t>
        </w:r>
      </w:hyperlink>
    </w:p>
    <w:p>
      <w:r>
        <w:rPr>
          <w:b/>
        </w:rPr>
        <w:t xml:space="preserve">Image – </w:t>
      </w:r>
      <w:r>
        <w:t>alt: Microsoft 365 service and endpoint health monitored with M365 Manager Plus.</w:t>
      </w:r>
    </w:p>
    <w:p>
      <w:r>
        <w:t>WebP: https://www.manageengine.com/microsoft-365-management-reporting/images/microsoft-365-management-home-ss5-25.webp (100%xauto)</w:t>
      </w:r>
    </w:p>
    <w:p>
      <w:r>
        <w:rPr>
          <w:b/>
          <w:color w:val="1F497D"/>
          <w:sz w:val="22"/>
        </w:rPr>
        <w:t>[H3] Secure and recover communications</w:t>
      </w:r>
    </w:p>
    <w:p>
      <w:r>
        <w:rPr>
          <w:sz w:val="22"/>
        </w:rPr>
        <w:t>Make use of incremental backups, granular restorations, and custom retention to secure your Exchange Online resources. Quickly find items with advanced searches while encryption and automated cleanup ensure compliance and peace of mind. Protect against accidental deletions, insider threats, and ransomware attacks.</w:t>
      </w:r>
    </w:p>
    <w:p>
      <w:r>
        <w:rPr>
          <w:b/>
        </w:rPr>
        <w:t xml:space="preserve">CTA: </w:t>
      </w:r>
      <w:hyperlink r:id="rId16">
        <w:r>
          <w:rPr>
            <w:color w:val="0563C1"/>
            <w:u w:val="single"/>
          </w:rPr>
          <w:t>Learn more</w:t>
        </w:r>
      </w:hyperlink>
    </w:p>
    <w:p>
      <w:r>
        <w:rPr>
          <w:b/>
        </w:rPr>
        <w:t xml:space="preserve">Image – </w:t>
      </w:r>
      <w:r>
        <w:t>alt: The Exchange Online backup and restore options in M365 Manager Plus with the ability to restore communications on a granular scale.</w:t>
      </w:r>
    </w:p>
    <w:p>
      <w:r>
        <w:t>WebP: https://www.manageengine.com/microsoft-365-management-reporting/images/microsoft-365-management-home-ss6-25.webp (100%xauto)</w:t>
      </w:r>
    </w:p>
    <w:p>
      <w:r>
        <w:rPr>
          <w:b/>
          <w:color w:val="1F497D"/>
          <w:sz w:val="22"/>
        </w:rPr>
        <w:t>[H3] Secure access and streamline operations</w:t>
      </w:r>
    </w:p>
    <w:p>
      <w:r>
        <w:rPr>
          <w:sz w:val="22"/>
        </w:rPr>
        <w:t>Enhance and secure admin operations with role-based access controls and the granular delegation of tasks. Use role-based access controls and virtual tenants to delegate tasks safely while maintaining control over sensitive data across different teams or departments.</w:t>
      </w:r>
    </w:p>
    <w:p>
      <w:r>
        <w:rPr>
          <w:b/>
        </w:rPr>
        <w:t xml:space="preserve">CTA: </w:t>
      </w:r>
      <w:hyperlink r:id="rId17">
        <w:r>
          <w:rPr>
            <w:color w:val="0563C1"/>
            <w:u w:val="single"/>
          </w:rPr>
          <w:t>Learn more</w:t>
        </w:r>
      </w:hyperlink>
    </w:p>
    <w:p>
      <w:r>
        <w:rPr>
          <w:b/>
        </w:rPr>
        <w:t xml:space="preserve">Image – </w:t>
      </w:r>
      <w:r>
        <w:t>alt: The help desk delegation module of M365 Manager Plus with the details of users and built-in technicians who are assigned custom roles to control the tasks and reports in the product.</w:t>
      </w:r>
    </w:p>
    <w:p>
      <w:r>
        <w:t>WebP: https://www.manageengine.com/microsoft-365-management-reporting/images/microsoft-365-management-home-ss7-25.webp (100%xauto)</w:t>
      </w:r>
    </w:p>
    <w:p>
      <w:r>
        <w:rPr>
          <w:b/>
          <w:color w:val="1F497D"/>
          <w:sz w:val="24"/>
        </w:rPr>
        <w:t>[H2] What M365 Manager Plus brings  to your organization</w:t>
      </w:r>
    </w:p>
    <w:p>
      <w:r>
        <w:rPr>
          <w:b/>
          <w:color w:val="1F497D"/>
          <w:sz w:val="22"/>
        </w:rPr>
        <w:t>[H3] Enhance protection</w:t>
      </w:r>
    </w:p>
    <w:p>
      <w:r>
        <w:rPr>
          <w:sz w:val="22"/>
        </w:rPr>
        <w:t>Safeguard your Microsoft 365 environment with around-the-clock monitoring, real-time alerts, and automated threat responses, ensuring you're always one step ahead of evolving security challenges.</w:t>
      </w:r>
    </w:p>
    <w:p>
      <w:r>
        <w:rPr>
          <w:b/>
          <w:color w:val="1F497D"/>
          <w:sz w:val="22"/>
        </w:rPr>
        <w:t>[H3] Comprehensive administration</w:t>
      </w:r>
    </w:p>
    <w:p>
      <w:r>
        <w:rPr>
          <w:sz w:val="22"/>
        </w:rPr>
        <w:t>Achieve peak productivity with a single console for reporting, data-driven management, automation, and monitoring. Free up your team to focus on higher-level goals by automating routine tasks through an intuitive, streamlined interface.</w:t>
      </w:r>
    </w:p>
    <w:p>
      <w:r>
        <w:rPr>
          <w:b/>
          <w:color w:val="1F497D"/>
          <w:sz w:val="22"/>
        </w:rPr>
        <w:t>[H3] Improved productivity</w:t>
      </w:r>
    </w:p>
    <w:p>
      <w:r>
        <w:rPr>
          <w:sz w:val="22"/>
        </w:rPr>
        <w:t>Free your team from juggling multiple admin centers or scripts—our consolidated solution centralizes provisioning, device management, and routine tasks to save you hours every day. Focus on bigger goals while automated backups, scheduled reports, and custom notifications handle the tedious work behind the scenes.</w:t>
      </w:r>
    </w:p>
    <w:p>
      <w:r>
        <w:rPr>
          <w:b/>
          <w:color w:val="1F497D"/>
          <w:sz w:val="22"/>
        </w:rPr>
        <w:t>[H3] Complete customization</w:t>
      </w:r>
    </w:p>
    <w:p>
      <w:r>
        <w:rPr>
          <w:sz w:val="22"/>
        </w:rPr>
        <w:t>Get exactly the data you want with customizable metrics, filters, formats, and scheduled reports—no more guesswork or wasted time. Empower your team with tailored templates, audit alerts, and role-based access for secure, efficient operations that complement your workflows without compromising your security.</w:t>
      </w:r>
    </w:p>
    <w:p>
      <w:r>
        <w:rPr>
          <w:b/>
          <w:color w:val="1F497D"/>
          <w:sz w:val="24"/>
        </w:rPr>
        <w:t>[H2] Over 280,000 organizations trust ManageEngine</w:t>
      </w:r>
    </w:p>
    <w:p>
      <w:r>
        <w:rPr>
          <w:b/>
        </w:rPr>
        <w:t xml:space="preserve">Image – </w:t>
      </w:r>
      <w:r>
        <w:t>alt: Logos of organizations that trust ManageEngine</w:t>
      </w:r>
    </w:p>
    <w:p>
      <w:r>
        <w:t>WebP: https://www.manageengine.com/microsoft-365-management-reporting/images/microsoft-365-management-home-clients-25.webp (100%xauto)</w:t>
      </w:r>
    </w:p>
    <w:p>
      <w:r>
        <w:rPr>
          <w:b/>
          <w:color w:val="1F497D"/>
          <w:sz w:val="24"/>
        </w:rPr>
        <w:t>[H2] What our customers  are saying</w:t>
      </w:r>
    </w:p>
    <w:p>
      <w:pPr>
        <w:pStyle w:val="ListBullet"/>
      </w:pPr>
      <w:r>
        <w:rPr>
          <w:sz w:val="22"/>
        </w:rPr>
        <w:t>M365 Manager Plus is valuable to our future business, and most importantly, it allows me to keep on improving the level of service we provide. IT infrastructure manager, Sunstar Suisse SA</w:t>
      </w:r>
    </w:p>
    <w:p>
      <w:pPr>
        <w:pStyle w:val="ListBullet"/>
      </w:pPr>
      <w:r>
        <w:rPr>
          <w:sz w:val="22"/>
        </w:rPr>
        <w:t>We can now effectively reconcile which licenses we are using in the organization and assign the cost to the business unit. We were also able to identify a number of license changes that could be put in place that reduced our total Microsoft 365 spending. Timothy Ransom Group IT/IS manager at The Eclipse Group, United Arab Emirates</w:t>
      </w:r>
    </w:p>
    <w:p>
      <w:r>
        <w:rPr>
          <w:b/>
          <w:color w:val="1F497D"/>
          <w:sz w:val="24"/>
        </w:rPr>
        <w:t>[H2] M365 Manager Plus is available in 3 editions</w:t>
      </w:r>
    </w:p>
    <w:p>
      <w:r>
        <w:rPr>
          <w:sz w:val="22"/>
        </w:rPr>
        <w:t>STANDARD EDITION</w:t>
      </w:r>
    </w:p>
    <w:p>
      <w:r>
        <w:rPr>
          <w:b/>
          <w:color w:val="1F497D"/>
          <w:sz w:val="18"/>
        </w:rPr>
        <w:t>[H5] Starts at $ 345</w:t>
      </w:r>
    </w:p>
    <w:p>
      <w:r>
        <w:rPr>
          <w:sz w:val="22"/>
        </w:rPr>
        <w:t>for 100 user mailboxes</w:t>
      </w:r>
    </w:p>
    <w:p>
      <w:pPr>
        <w:pStyle w:val="ListBullet"/>
      </w:pPr>
      <w:r>
        <w:rPr>
          <w:sz w:val="22"/>
        </w:rPr>
        <w:t>350+ reports</w:t>
      </w:r>
    </w:p>
    <w:p>
      <w:pPr>
        <w:pStyle w:val="ListBullet"/>
      </w:pPr>
      <w:r>
        <w:rPr>
          <w:sz w:val="22"/>
        </w:rPr>
        <w:t>Script-free management</w:t>
      </w:r>
    </w:p>
    <w:p>
      <w:pPr>
        <w:pStyle w:val="ListBullet"/>
      </w:pPr>
      <w:r>
        <w:rPr>
          <w:sz w:val="22"/>
        </w:rPr>
        <w:t>Microsoft 365 automation</w:t>
      </w:r>
    </w:p>
    <w:p>
      <w:pPr>
        <w:pStyle w:val="ListBullet"/>
      </w:pPr>
      <w:r>
        <w:rPr>
          <w:sz w:val="22"/>
        </w:rPr>
        <w:t>Password expiration notifications</w:t>
      </w:r>
    </w:p>
    <w:p>
      <w:r>
        <w:rPr>
          <w:sz w:val="22"/>
        </w:rPr>
        <w:t>[Try now] (https://www.manageengine.com/microsoft-365-management-reporting/download.html?utm_source=mmp-home-page&amp;utm_medium=in-content-links)</w:t>
      </w:r>
    </w:p>
    <w:p>
      <w:r>
        <w:rPr>
          <w:sz w:val="22"/>
        </w:rPr>
        <w:t>PROFESSIONAL EDITION</w:t>
      </w:r>
    </w:p>
    <w:p>
      <w:r>
        <w:rPr>
          <w:b/>
          <w:color w:val="1F497D"/>
          <w:sz w:val="18"/>
        </w:rPr>
        <w:t>[H5] Starts at $ 595</w:t>
      </w:r>
    </w:p>
    <w:p>
      <w:r>
        <w:rPr>
          <w:sz w:val="22"/>
        </w:rPr>
        <w:t>for 100 user mailboxes</w:t>
      </w:r>
    </w:p>
    <w:p>
      <w:r>
        <w:rPr>
          <w:sz w:val="22"/>
        </w:rPr>
        <w:t>All the features of the Standard edition, plus:</w:t>
      </w:r>
    </w:p>
    <w:p>
      <w:pPr>
        <w:pStyle w:val="ListBullet"/>
      </w:pPr>
      <w:r>
        <w:rPr>
          <w:sz w:val="22"/>
        </w:rPr>
        <w:t>350+ security audit reports</w:t>
      </w:r>
    </w:p>
    <w:p>
      <w:pPr>
        <w:pStyle w:val="ListBullet"/>
      </w:pPr>
      <w:r>
        <w:rPr>
          <w:sz w:val="22"/>
        </w:rPr>
        <w:t>Instant Microsoft 365 event alerts</w:t>
      </w:r>
    </w:p>
    <w:p>
      <w:pPr>
        <w:pStyle w:val="ListBullet"/>
      </w:pPr>
      <w:r>
        <w:rPr>
          <w:sz w:val="22"/>
        </w:rPr>
        <w:t>Mailbox content searches</w:t>
      </w:r>
    </w:p>
    <w:p>
      <w:pPr>
        <w:pStyle w:val="ListBullet"/>
      </w:pPr>
      <w:r>
        <w:rPr>
          <w:sz w:val="22"/>
        </w:rPr>
        <w:t>Microsoft 365 service monitoring</w:t>
      </w:r>
    </w:p>
    <w:p>
      <w:r>
        <w:rPr>
          <w:sz w:val="22"/>
        </w:rPr>
        <w:t>[Try now] (https://www.manageengine.com/microsoft-365-management-reporting/download.html?utm_source=mmp-home-page&amp;utm_medium=in-content-links)</w:t>
      </w:r>
    </w:p>
    <w:p>
      <w:r>
        <w:rPr>
          <w:b/>
          <w:color w:val="1F497D"/>
          <w:sz w:val="22"/>
        </w:rPr>
        <w:t>[H3] Add-ons</w:t>
      </w:r>
    </w:p>
    <w:p>
      <w:pPr>
        <w:pStyle w:val="ListBullet"/>
      </w:pPr>
      <w:r>
        <w:rPr>
          <w:sz w:val="22"/>
        </w:rPr>
        <w:t>Help desk technicians</w:t>
      </w:r>
    </w:p>
    <w:p>
      <w:pPr>
        <w:pStyle w:val="ListBullet"/>
      </w:pPr>
      <w:r>
        <w:rPr>
          <w:sz w:val="22"/>
        </w:rPr>
        <w:t>Exchange Online backups</w:t>
      </w:r>
    </w:p>
    <w:p>
      <w:r>
        <w:rPr>
          <w:sz w:val="22"/>
        </w:rPr>
        <w:t>[Try now] (https://www.manageengine.com/microsoft-365-management-reporting/pricing-details.html?utm_source=mmp-home-page&amp;utm_medium=in-content-links)</w:t>
      </w:r>
    </w:p>
    <w:p>
      <w:r>
        <w:rPr>
          <w:b/>
          <w:color w:val="1F497D"/>
          <w:sz w:val="24"/>
        </w:rPr>
        <w:t>[H2] Thanks</w:t>
      </w:r>
    </w:p>
    <w:p>
      <w:r>
        <w:rPr>
          <w:sz w:val="22"/>
        </w:rPr>
        <w:t>Thank you for your interest in ManageEngine M365 Manager Plus. We have received your request for a price quote and will contact you shortly.</w:t>
      </w:r>
    </w:p>
    <w:p>
      <w:r>
        <w:rPr>
          <w:b/>
          <w:color w:val="1F497D"/>
          <w:sz w:val="24"/>
        </w:rPr>
        <w:t>[H2] Get a personalized Quote, that best suits your requirements</w:t>
      </w:r>
    </w:p>
    <w:p>
      <w:pPr>
        <w:pStyle w:val="ListBullet"/>
      </w:pPr>
      <w:r>
        <w:rPr>
          <w:sz w:val="22"/>
        </w:rPr>
        <w:t>Add-ons Exchange Online Backup Licensing is based on the number of user mailboxes. (No restrictions on other mailbox types) With this license, you can backup and restore mailboxes, and also export mailboxes to PST format.</w:t>
      </w:r>
    </w:p>
    <w:p>
      <w:pPr>
        <w:pStyle w:val="ListBullet"/>
      </w:pPr>
      <w:r>
        <w:rPr>
          <w:sz w:val="22"/>
        </w:rPr>
        <w:t>By clicking ' Get Price Quote ', you agree to processing of personal data according to the [Privacy Policy] (https://www.manageengine.com/privacy.html) .</w:t>
      </w:r>
    </w:p>
    <w:p>
      <w:r>
        <w:rPr>
          <w:b/>
          <w:color w:val="1F497D"/>
          <w:sz w:val="22"/>
        </w:rPr>
        <w:t>[H3] Free edition Completely free for 25 mailboxes</w:t>
      </w:r>
    </w:p>
    <w:p>
      <w:pPr>
        <w:pStyle w:val="ListBullet"/>
      </w:pPr>
      <w:r>
        <w:rPr>
          <w:sz w:val="22"/>
        </w:rPr>
        <w:t>Never expires</w:t>
      </w:r>
    </w:p>
    <w:p>
      <w:pPr>
        <w:pStyle w:val="ListBullet"/>
      </w:pPr>
      <w:r>
        <w:rPr>
          <w:sz w:val="22"/>
        </w:rPr>
        <w:t>Supports all the features of the Professional edition</w:t>
      </w:r>
    </w:p>
    <w:p>
      <w:r>
        <w:rPr>
          <w:sz w:val="22"/>
        </w:rPr>
        <w:t>[Try now] (https://www.manageengine.com/microsoft-365-management-reporting/download.html?utm_source=mmp-home-page&amp;utm_medium=in-content-links)</w:t>
      </w:r>
    </w:p>
    <w:p>
      <w:r>
        <w:rPr>
          <w:b/>
        </w:rPr>
        <w:t xml:space="preserve">Image – </w:t>
      </w:r>
      <w:r>
        <w:t>alt: Professional using M365 Manager Plus on a laptop</w:t>
      </w:r>
    </w:p>
    <w:p>
      <w:r>
        <w:t>WebP: https://www.manageengine.com/microsoft-365-management-reporting/images/microsoft-365-management-home-user-sitting-25.webp (100%xauto)</w:t>
      </w:r>
    </w:p>
    <w:p>
      <w:r>
        <w:rPr>
          <w:b/>
          <w:color w:val="1F497D"/>
          <w:sz w:val="24"/>
        </w:rPr>
        <w:t>[H2] Schedule a personalized demo with our experts or experience the M365 Manager Plus flow in action for yourself</w:t>
      </w:r>
    </w:p>
    <w:p>
      <w:r>
        <w:rPr>
          <w:sz w:val="22"/>
        </w:rPr>
        <w:t>[Schedule a demo] (https://www.manageengine.com/microsoft-365-management-reporting/demo.html?utm_source=mmp-home-page&amp;utm_medium=in-content-links) [Launch an instant demo] (https://demo.m365managerplus.com/webclient/index.html)</w:t>
      </w:r>
    </w:p>
    <w:p>
      <w:r>
        <w:rPr>
          <w:b/>
          <w:color w:val="1F497D"/>
          <w:sz w:val="24"/>
        </w:rPr>
        <w:t>[H2] Resources that might help your Microsoft 365 journey</w:t>
      </w:r>
    </w:p>
    <w:p>
      <w:r>
        <w:rPr>
          <w:b/>
          <w:color w:val="1F497D"/>
          <w:sz w:val="22"/>
        </w:rPr>
        <w:t>[H3] Data sheet</w:t>
      </w:r>
    </w:p>
    <w:p>
      <w:r>
        <w:rPr>
          <w:sz w:val="22"/>
        </w:rPr>
        <w:t>Check out what M365 Manager Plus offers on a technical level for your Microsoft 365 environment and what you need to get started.</w:t>
      </w:r>
    </w:p>
    <w:p>
      <w:r>
        <w:rPr>
          <w:b/>
        </w:rPr>
        <w:t xml:space="preserve">CTA: </w:t>
      </w:r>
      <w:hyperlink r:id="rId18">
        <w:r>
          <w:rPr>
            <w:color w:val="0563C1"/>
            <w:u w:val="single"/>
          </w:rPr>
          <w:t>Download now</w:t>
        </w:r>
      </w:hyperlink>
    </w:p>
    <w:p>
      <w:r>
        <w:rPr>
          <w:b/>
          <w:color w:val="1F497D"/>
          <w:sz w:val="22"/>
        </w:rPr>
        <w:t>[H3] ROI calculator</w:t>
      </w:r>
    </w:p>
    <w:p>
      <w:r>
        <w:rPr>
          <w:sz w:val="22"/>
        </w:rPr>
        <w:t>Discover how much you can save in operational costs by switching your Microsoft 365 administration to M365 Manager Plus.</w:t>
      </w:r>
    </w:p>
    <w:p>
      <w:r>
        <w:rPr>
          <w:b/>
        </w:rPr>
        <w:t xml:space="preserve">CTA: </w:t>
      </w:r>
      <w:hyperlink r:id="rId19">
        <w:r>
          <w:rPr>
            <w:color w:val="0563C1"/>
            <w:u w:val="single"/>
          </w:rPr>
          <w:t>Download now</w:t>
        </w:r>
      </w:hyperlink>
    </w:p>
    <w:p>
      <w:r>
        <w:rPr>
          <w:b/>
          <w:color w:val="1F497D"/>
          <w:sz w:val="22"/>
        </w:rPr>
        <w:t>[H3] 7 best practices to secure your Microsoft 365 environment</w:t>
      </w:r>
    </w:p>
    <w:p>
      <w:r>
        <w:rPr>
          <w:sz w:val="22"/>
        </w:rPr>
        <w:t>Learn what types of activities you should monitor, what types of threats to look out for, and what tools you can use to safeguard your Microsoft 365 environment.</w:t>
      </w:r>
    </w:p>
    <w:p>
      <w:r>
        <w:rPr>
          <w:b/>
        </w:rPr>
        <w:t xml:space="preserve">CTA: </w:t>
      </w:r>
      <w:hyperlink r:id="rId20">
        <w:r>
          <w:rPr>
            <w:color w:val="0563C1"/>
            <w:u w:val="single"/>
          </w:rPr>
          <w:t>Download now</w:t>
        </w:r>
      </w:hyperlink>
    </w:p>
    <w:p>
      <w:r>
        <w:rPr>
          <w:b/>
          <w:color w:val="1F497D"/>
          <w:sz w:val="22"/>
        </w:rPr>
        <w:t>[H3] M365 Manager Plus does what the Microsoft 365 admin center can't</w:t>
      </w:r>
    </w:p>
    <w:p>
      <w:r>
        <w:rPr>
          <w:sz w:val="22"/>
        </w:rPr>
        <w:t>Find out how M365 Manager Plus addresses the drawbacks of both the Microsoft 365 admin center and PowerShell</w:t>
      </w:r>
    </w:p>
    <w:p>
      <w:r>
        <w:rPr>
          <w:b/>
        </w:rPr>
        <w:t xml:space="preserve">CTA: </w:t>
      </w:r>
      <w:hyperlink r:id="rId21">
        <w:r>
          <w:rPr>
            <w:color w:val="0563C1"/>
            <w:u w:val="single"/>
          </w:rPr>
          <w:t>Download now</w:t>
        </w:r>
      </w:hyperlink>
    </w:p>
    <w:p>
      <w:r>
        <w:rPr>
          <w:sz w:val="22"/>
        </w:rPr>
        <w:t>[Explore] (https://www.manageengine.com/microsoft-365-management-reporting/documents.html?utm_source=mmp-home-page&amp;utm_medium=in-content-links)</w:t>
      </w:r>
    </w:p>
    <w:p>
      <w:r>
        <w:rPr>
          <w:b/>
          <w:color w:val="1F497D"/>
          <w:sz w:val="24"/>
        </w:rPr>
        <w:t>[H2] Frequently asked questions</w:t>
      </w:r>
    </w:p>
    <w:p>
      <w:r>
        <w:rPr>
          <w:b/>
          <w:color w:val="1F497D"/>
          <w:sz w:val="22"/>
        </w:rPr>
        <w:t>[H3] How is ManageEngine M365 Manager Plus different from the Microsoft 365 admin center?</w:t>
      </w:r>
    </w:p>
    <w:p>
      <w:r>
        <w:rPr>
          <w:sz w:val="22"/>
        </w:rPr>
        <w:t>While the Microsoft 365 admin center offers basic controls, ManageEngine M365 Manager Plus goes further with over 700 detailed reports, role-based delegation, real-time alerts, Exchange Online backups, and task automation—all from a unified, script-free interface.</w:t>
      </w:r>
    </w:p>
    <w:p>
      <w:r>
        <w:rPr>
          <w:b/>
          <w:color w:val="1F497D"/>
          <w:sz w:val="22"/>
        </w:rPr>
        <w:t>[H3] Is scripting required to use M365 Manager Plus?</w:t>
      </w:r>
    </w:p>
    <w:p>
      <w:r>
        <w:rPr>
          <w:sz w:val="22"/>
        </w:rPr>
        <w:t>No. All tasks in M365 Manager Plus—from user provisioning to policy enforcement—can be done through a user-friendly interface, eliminating the need for PowerShell or Graph API scripting.</w:t>
      </w:r>
    </w:p>
    <w:p>
      <w:r>
        <w:rPr>
          <w:b/>
          <w:color w:val="1F497D"/>
          <w:sz w:val="22"/>
        </w:rPr>
        <w:t>[H3] Can I automate Microsoft 365 tasks using M365 Manager Plus?</w:t>
      </w:r>
    </w:p>
    <w:p>
      <w:r>
        <w:rPr>
          <w:sz w:val="22"/>
        </w:rPr>
        <w:t>Yes. M365 Manager Plus lets you automate tasks across Microsoft 365—like onboarding, license assignment, mailbox setup, and Teams or SharePoint changes—without scripts or tools such as Power Automate. No extra licensing or coding is needed for convenient Microsoft 365 automation.</w:t>
      </w:r>
    </w:p>
    <w:p>
      <w:r>
        <w:rPr>
          <w:b/>
          <w:color w:val="1F497D"/>
          <w:sz w:val="22"/>
        </w:rPr>
        <w:t>[H3] How does M365 Manager Plus support least privilege delegation in Microsoft 365?</w:t>
      </w:r>
    </w:p>
    <w:p>
      <w:r>
        <w:rPr>
          <w:sz w:val="22"/>
        </w:rPr>
        <w:t>M365 Manager Plus enforces least privilege access by letting you delegate only the specific tasks users need—nothing more. With role-based access controls and virtual tenants, you can restrict help desk staff or team leads to exact scopes and actions, ensuring secure, controlled delegation across your Microsoft 365 environment.</w:t>
      </w:r>
    </w:p>
    <w:p>
      <w:r>
        <w:rPr>
          <w:b/>
          <w:color w:val="1F497D"/>
          <w:sz w:val="22"/>
        </w:rPr>
        <w:t>[H3] How does M365 Manager Plus simplify user and license management?</w:t>
      </w:r>
    </w:p>
    <w:p>
      <w:r>
        <w:rPr>
          <w:sz w:val="22"/>
        </w:rPr>
        <w:t>M365 Manager Plus makes bulk user and license management effortless, whether it's onboarding users, modifying attributes, or assigning licenses. Unlike the Microsoft 365 admin center, it supports bulk updates through CSV imports, built-in templates, and automation workflows, helping you manage changes quickly without repetitive manual effort.</w:t>
      </w:r>
    </w:p>
    <w:p>
      <w:r>
        <w:rPr>
          <w:b/>
          <w:color w:val="1F497D"/>
          <w:sz w:val="22"/>
        </w:rPr>
        <w:t>[H3] Does M365 Manager Plus support multi-tenant Microsoft 365 environments?</w:t>
      </w:r>
    </w:p>
    <w:p>
      <w:r>
        <w:rPr>
          <w:sz w:val="22"/>
        </w:rPr>
        <w:t>Yes. You can manage multiple Microsoft 365 tenants from a single interface, making M365 Manager Plus ideal for MSPs and large enterprises with distributed environments.</w:t>
      </w:r>
    </w:p>
    <w:p>
      <w:r>
        <w:rPr>
          <w:b/>
          <w:color w:val="1F497D"/>
          <w:sz w:val="22"/>
        </w:rPr>
        <w:t>[H3] How does M365 Manager Plus handle data privacy and security?</w:t>
      </w:r>
    </w:p>
    <w:p>
      <w:r>
        <w:rPr>
          <w:sz w:val="22"/>
        </w:rPr>
        <w:t>M365 Manager Plus is an on-premises solution, meaning all Microsoft 365 data stays within your environment, giving you full control over storage, access, and retention. No data is sent to external servers, making it easier to meet internal security standards and external compliance requirements like HIPAA, SOX, and the GDPR. Built-in audit logs and role-based access controls further help you maintain transparency and enforce least privilege policies.</w:t>
      </w:r>
    </w:p>
    <w:p>
      <w:r>
        <w:rPr>
          <w:sz w:val="22"/>
        </w:rPr>
        <w:t>A holistic Microsoft 365 administration and security solution</w:t>
      </w:r>
    </w:p>
    <w:p>
      <w:r>
        <w:rPr>
          <w:sz w:val="22"/>
        </w:rPr>
        <w:t>Highlights Reporting Auditing Management Monitoring Related products</w:t>
      </w:r>
    </w:p>
    <w:p>
      <w:pPr>
        <w:pStyle w:val="ListBullet"/>
      </w:pPr>
      <w:r>
        <w:rPr>
          <w:sz w:val="22"/>
        </w:rPr>
        <w:t>» [Microsoft 365 User Reports] (https://www.manageengine.com/microsoft-365-management-reporting/microsoft-365-user-reports.html?src=mmp-related-products)</w:t>
      </w:r>
    </w:p>
    <w:p>
      <w:pPr>
        <w:pStyle w:val="ListBullet"/>
      </w:pPr>
      <w:r>
        <w:rPr>
          <w:sz w:val="22"/>
        </w:rPr>
        <w:t>» [Microsoft 365 Group Reports] (https://www.manageengine.com/microsoft-365-management-reporting/microsoft-365-group-reports.html?src=mmp-related-products)</w:t>
      </w:r>
    </w:p>
    <w:p>
      <w:pPr>
        <w:pStyle w:val="ListBullet"/>
      </w:pPr>
      <w:r>
        <w:rPr>
          <w:sz w:val="22"/>
        </w:rPr>
        <w:t>» [Mail Traffic Reports] (https://www.manageengine.com/microsoft-365-management-reporting/microsoft-365-mail-traffic-reports.html?src=mmp-related-products)</w:t>
      </w:r>
    </w:p>
    <w:p>
      <w:pPr>
        <w:pStyle w:val="ListBullet"/>
      </w:pPr>
      <w:r>
        <w:rPr>
          <w:sz w:val="22"/>
        </w:rPr>
        <w:t>» [Mailbox Properties Reports] (https://www.manageengine.com/microsoft-365-management-reporting/microsoft-365-reporting-tool.html?src=mmp-related-products)</w:t>
      </w:r>
    </w:p>
    <w:p>
      <w:pPr>
        <w:pStyle w:val="ListBullet"/>
      </w:pPr>
      <w:r>
        <w:rPr>
          <w:sz w:val="22"/>
        </w:rPr>
        <w:t>» [Bulk User Management] (https://www.manageengine.com/microsoft-365-management-reporting/microsoft-365-management-tool.html?src=mmp-related-products)</w:t>
      </w:r>
    </w:p>
    <w:p>
      <w:pPr>
        <w:pStyle w:val="ListBullet"/>
      </w:pPr>
      <w:r>
        <w:rPr>
          <w:sz w:val="22"/>
        </w:rPr>
        <w:t>» [Bulk License Management] (https://www.manageengine.com/microsoft-365-management-reporting/microsoft-365-management-tool.html?src=mmp-related-products)</w:t>
      </w:r>
    </w:p>
    <w:p>
      <w:pPr>
        <w:pStyle w:val="ListBullet"/>
      </w:pPr>
      <w:r>
        <w:rPr>
          <w:sz w:val="22"/>
        </w:rPr>
        <w:t>» [Bulk Mailbox Management] (https://www.manageengine.com/microsoft-365-management-reporting/microsoft-365-management-tool.html?src=mmp-related-products)</w:t>
      </w:r>
    </w:p>
    <w:p>
      <w:pPr>
        <w:pStyle w:val="ListBullet"/>
      </w:pPr>
      <w:r>
        <w:rPr>
          <w:sz w:val="22"/>
        </w:rPr>
        <w:t>» [Microsoft Teams Reports] (https://www.manageengine.com/microsoft-365-management-reporting/microsoft-teams-reporting-tool.html?src=mmp-related-products)</w:t>
      </w:r>
    </w:p>
    <w:p>
      <w:pPr>
        <w:pStyle w:val="ListBullet"/>
      </w:pPr>
      <w:r>
        <w:rPr>
          <w:sz w:val="22"/>
        </w:rPr>
        <w:t>» [Microsoft Teams Management] (https://www.manageengine.com/microsoft-365-management-reporting/microsoft-teams-management-tool.html?src=mmp-related-products)</w:t>
      </w:r>
    </w:p>
    <w:p>
      <w:pPr>
        <w:pStyle w:val="ListBullet"/>
      </w:pPr>
      <w:r>
        <w:rPr>
          <w:sz w:val="22"/>
        </w:rPr>
        <w:t>» [Help Desk Delegation] (https://www.manageengine.com/microsoft-365-management-reporting/microsoft-365-delegation.html?src=mmp-related-products)</w:t>
      </w:r>
    </w:p>
    <w:p>
      <w:pPr>
        <w:pStyle w:val="ListBullet"/>
      </w:pPr>
      <w:r>
        <w:rPr>
          <w:sz w:val="22"/>
        </w:rPr>
        <w:t>» [Exchange Online Management] (https://www.manageengine.com/microsoft-365-management-reporting/exchange-online-management-tool.html?src=mmp-related-products)</w:t>
      </w:r>
    </w:p>
    <w:p>
      <w:pPr>
        <w:pStyle w:val="ListBullet"/>
      </w:pPr>
      <w:r>
        <w:rPr>
          <w:sz w:val="22"/>
        </w:rPr>
        <w:t>» [Entra ID Management] (https://www.manageengine.com/microsoft-365-management-reporting/azure-active-directory-management.html?src=mmp-related-products)</w:t>
      </w:r>
    </w:p>
    <w:p>
      <w:pPr>
        <w:pStyle w:val="ListBullet"/>
      </w:pPr>
      <w:r>
        <w:rPr>
          <w:sz w:val="22"/>
        </w:rPr>
        <w:t>» [Manage Shared Mailboxes] (https://www.manageengine.com/microsoft-365-management-reporting/exchange-online-management-tool.html?src=mmp-related-products)</w:t>
      </w:r>
    </w:p>
    <w:p>
      <w:pPr>
        <w:pStyle w:val="ListBullet"/>
      </w:pPr>
      <w:r>
        <w:rPr>
          <w:sz w:val="22"/>
        </w:rPr>
        <w:t>» [Manage Public Folders] (https://www.manageengine.com/microsoft-365-management-reporting/exchange-online-management-tool.html?src=mmp-related-products)</w:t>
      </w:r>
    </w:p>
    <w:p>
      <w:pPr>
        <w:pStyle w:val="ListBullet"/>
      </w:pPr>
      <w:r>
        <w:rPr>
          <w:sz w:val="22"/>
        </w:rPr>
        <w:t>» [Modify Mailbox Permissions] (https://www.manageengine.com/microsoft-365-management-reporting/exchange-online-management-tool.html?src=mmp-related-products)</w:t>
      </w:r>
    </w:p>
    <w:p>
      <w:pPr>
        <w:pStyle w:val="ListBullet"/>
      </w:pPr>
      <w:r>
        <w:rPr>
          <w:sz w:val="22"/>
        </w:rPr>
        <w:t>» [Bulk User Management] (https://www.manageengine.com/microsoft-365-management-reporting/azure-active-directory-management.html?src=mmp-related-products)</w:t>
      </w:r>
    </w:p>
    <w:p>
      <w:pPr>
        <w:pStyle w:val="ListBullet"/>
      </w:pPr>
      <w:r>
        <w:rPr>
          <w:sz w:val="22"/>
        </w:rPr>
        <w:t>» [Bulk Group Management] (https://www.manageengine.com/microsoft-365-management-reporting/azure-active-directory-management.html?src=mmp-related-products)</w:t>
      </w:r>
    </w:p>
    <w:p>
      <w:pPr>
        <w:pStyle w:val="ListBullet"/>
      </w:pPr>
      <w:r>
        <w:rPr>
          <w:sz w:val="22"/>
        </w:rPr>
        <w:t>» [Bulk License Management] (https://www.manageengine.com/microsoft-365-management-reporting/azure-active-directory-management.html?src=mmp-related-products)</w:t>
      </w:r>
    </w:p>
    <w:p>
      <w:pPr>
        <w:pStyle w:val="ListBullet"/>
      </w:pPr>
      <w:r>
        <w:rPr>
          <w:sz w:val="22"/>
        </w:rPr>
        <w:t>» [Bulk Contact Management] (https://www.manageengine.com/microsoft-365-management-reporting/azure-active-directory-management.html?src=mmp-related-products)</w:t>
      </w:r>
    </w:p>
    <w:p>
      <w:pPr>
        <w:pStyle w:val="ListBullet"/>
      </w:pPr>
      <w:r>
        <w:rPr>
          <w:sz w:val="22"/>
        </w:rPr>
        <w:t>» [Bulk Password Reset] (https://www.manageengine.com/microsoft-365-management-reporting/azure-active-directory-management.html?src=mmp-related-products)</w:t>
      </w:r>
    </w:p>
    <w:p>
      <w:pPr>
        <w:pStyle w:val="ListBullet"/>
      </w:pPr>
      <w:r>
        <w:rPr>
          <w:sz w:val="22"/>
        </w:rPr>
        <w:t>» [Microsoft Teams Management] (https://www.manageengine.com/microsoft-365-management-reporting/microsoft-teams-management-tool.html?src=mmp-related-products)</w:t>
      </w:r>
    </w:p>
    <w:p>
      <w:pPr>
        <w:pStyle w:val="ListBullet"/>
      </w:pPr>
      <w:r>
        <w:rPr>
          <w:sz w:val="22"/>
        </w:rPr>
        <w:t>» [Create &amp; Update Teams] (https://www.manageengine.com/microsoft-365-management-reporting/microsoft-teams-management-tool.html?src=mmp-related-products)</w:t>
      </w:r>
    </w:p>
    <w:p>
      <w:pPr>
        <w:pStyle w:val="ListBullet"/>
      </w:pPr>
      <w:r>
        <w:rPr>
          <w:sz w:val="22"/>
        </w:rPr>
        <w:t>» [Create &amp; Update Team Channels] (https://www.manageengine.com/microsoft-365-management-reporting/microsoft-teams-management-tool.html?src=mmp-related-products)</w:t>
      </w:r>
    </w:p>
    <w:p>
      <w:pPr>
        <w:pStyle w:val="ListBullet"/>
      </w:pPr>
      <w:r>
        <w:rPr>
          <w:sz w:val="22"/>
        </w:rPr>
        <w:t>» [Microsoft 365 Management Templates] (https://www.manageengine.com/microsoft-365-management-reporting/microsoft-365-template-management.html?src=mmp-related-products)</w:t>
      </w:r>
    </w:p>
    <w:p>
      <w:pPr>
        <w:pStyle w:val="ListBullet"/>
      </w:pPr>
      <w:r>
        <w:rPr>
          <w:sz w:val="22"/>
        </w:rPr>
        <w:t>» [Microsoft 365 Automation] (https://www.manageengine.com/microsoft-365-management-reporting/microsoft-365-automation-and-management.html?src=mmp-related-products)</w:t>
      </w:r>
    </w:p>
    <w:p>
      <w:pPr>
        <w:pStyle w:val="ListBullet"/>
      </w:pPr>
      <w:r>
        <w:rPr>
          <w:sz w:val="22"/>
        </w:rPr>
        <w:t>» [Microsoft 365 Mailbox Traffic Reports] (https://www.manageengine.com/microsoft-365-management-reporting/microsoft-365-mail-traffic-reports.html?src=mmp-related-products)</w:t>
      </w:r>
    </w:p>
    <w:p>
      <w:pPr>
        <w:pStyle w:val="ListBullet"/>
      </w:pPr>
      <w:r>
        <w:rPr>
          <w:sz w:val="22"/>
        </w:rPr>
        <w:t>» [Microsoft 365 Mailbox Permission Reports] (https://www.manageengine.com/microsoft-365-management-reporting/microsoft-365-reporting-tool.html?src=mmp-related-products)</w:t>
      </w:r>
    </w:p>
    <w:p>
      <w:pPr>
        <w:pStyle w:val="ListBullet"/>
      </w:pPr>
      <w:r>
        <w:rPr>
          <w:sz w:val="22"/>
        </w:rPr>
        <w:t>» [Microsoft 365 Mailbox Content Reports] (https://www.manageengine.com/microsoft-365-management-reporting/microsoft-365-mailbox-content-reports.html?src=mmp-related-products)</w:t>
      </w:r>
    </w:p>
    <w:p>
      <w:pPr>
        <w:pStyle w:val="ListBullet"/>
      </w:pPr>
      <w:r>
        <w:rPr>
          <w:sz w:val="22"/>
        </w:rPr>
        <w:t>» [Microsoft 365 Mailbox Size Reports] (https://www.manageengine.com/microsoft-365-management-reporting/microsoft-365-mailbox-size-reports.html?src=mmp-related-products)</w:t>
      </w:r>
    </w:p>
    <w:p>
      <w:pPr>
        <w:pStyle w:val="ListBullet"/>
      </w:pPr>
      <w:r>
        <w:rPr>
          <w:sz w:val="22"/>
        </w:rPr>
        <w:t>» [Microsoft 365 Mailbox Properties Reports] (https://www.manageengine.com/microsoft-365-management-reporting/microsoft-365-reporting-tool.html?src=mmp-related-products)</w:t>
      </w:r>
    </w:p>
    <w:p>
      <w:pPr>
        <w:pStyle w:val="ListBullet"/>
      </w:pPr>
      <w:r>
        <w:rPr>
          <w:sz w:val="22"/>
        </w:rPr>
        <w:t>» [Microsoft 365 User Reports] (https://www.manageengine.com/microsoft-365-management-reporting/microsoft-365-user-reports.html?src=mmp-related-products)</w:t>
      </w:r>
    </w:p>
    <w:p>
      <w:pPr>
        <w:pStyle w:val="ListBullet"/>
      </w:pPr>
      <w:r>
        <w:rPr>
          <w:sz w:val="22"/>
        </w:rPr>
        <w:t>» [Microsoft 365 Group Reports] (https://www.manageengine.com/microsoft-365-management-reporting/microsoft-365-group-reports.html?src=mmp-related-products)</w:t>
      </w:r>
    </w:p>
    <w:p>
      <w:pPr>
        <w:pStyle w:val="ListBullet"/>
      </w:pPr>
      <w:r>
        <w:rPr>
          <w:sz w:val="22"/>
        </w:rPr>
        <w:t>» [Microsoft 365 Contact Reports] (https://www.manageengine.com/microsoft-365-management-reporting/microsoft-365-contact-reports.html?src=mmp-related-products)</w:t>
      </w:r>
    </w:p>
    <w:p>
      <w:pPr>
        <w:pStyle w:val="ListBullet"/>
      </w:pPr>
      <w:r>
        <w:rPr>
          <w:sz w:val="22"/>
        </w:rPr>
        <w:t>» [Microsoft 365 License Reports] (https://www.manageengine.com/microsoft-365-management-reporting/microsoft-365-license-reports.html?src=mmp-related-products)</w:t>
      </w:r>
    </w:p>
    <w:p>
      <w:pPr>
        <w:pStyle w:val="ListBullet"/>
      </w:pPr>
      <w:r>
        <w:rPr>
          <w:sz w:val="22"/>
        </w:rPr>
        <w:t>» [Inactive Users Report] (https://www.manageengine.com/microsoft-365-management-reporting/microsoft-365-inactive-exchange-users-report.html?src=mmp-related-products)</w:t>
      </w:r>
    </w:p>
    <w:p>
      <w:pPr>
        <w:pStyle w:val="ListBullet"/>
      </w:pPr>
      <w:r>
        <w:rPr>
          <w:sz w:val="22"/>
        </w:rPr>
        <w:t>» [General Team Reports] (https://www.manageengine.com/microsoft-365-management-reporting/microsoft-teams-reporting-tool.html?src=mmp-related-products)</w:t>
      </w:r>
    </w:p>
    <w:p>
      <w:pPr>
        <w:pStyle w:val="ListBullet"/>
      </w:pPr>
      <w:r>
        <w:rPr>
          <w:sz w:val="22"/>
        </w:rPr>
        <w:t>» [Team Usage Reports] (https://www.manageengine.com/microsoft-365-management-reporting/microsoft-teams-reporting-tool.html?src=mmp-related-products)</w:t>
      </w:r>
    </w:p>
    <w:p>
      <w:pPr>
        <w:pStyle w:val="ListBullet"/>
      </w:pPr>
      <w:r>
        <w:rPr>
          <w:sz w:val="22"/>
        </w:rPr>
        <w:t>» [ActiveSync/Mobile Device Reports] (https://www.manageengine.com/microsoft-365-management-reporting/microsoft-365-mobile-devices-report.html?src=mmp-related-products)</w:t>
      </w:r>
    </w:p>
    <w:p>
      <w:pPr>
        <w:pStyle w:val="ListBullet"/>
      </w:pPr>
      <w:r>
        <w:rPr>
          <w:sz w:val="22"/>
        </w:rPr>
        <w:t>» [OneDrive for Business Reports] (https://www.manageengine.com/microsoft-365-management-reporting/onedrive-for-business-file-auditing-reporting.html?src=mmp-related-products)</w:t>
      </w:r>
    </w:p>
    <w:p>
      <w:pPr>
        <w:pStyle w:val="ListBullet"/>
      </w:pPr>
      <w:r>
        <w:rPr>
          <w:sz w:val="22"/>
        </w:rPr>
        <w:t>» [Security &amp; Compliance Reports] (https://www.manageengine.com/microsoft-365-management-reporting/microsoft-365-security-and-compliance-reports.html?src=mmp-related-products)</w:t>
      </w:r>
    </w:p>
    <w:p>
      <w:pPr>
        <w:pStyle w:val="ListBullet"/>
      </w:pPr>
      <w:r>
        <w:rPr>
          <w:sz w:val="22"/>
        </w:rPr>
        <w:t>» [Microsoft 365 Auditing] (https://www.manageengine.com/microsoft-365-management-reporting/microsoft-365-auditing-tool.html?src=mmp-related-products)</w:t>
      </w:r>
    </w:p>
    <w:p>
      <w:pPr>
        <w:pStyle w:val="ListBullet"/>
      </w:pPr>
      <w:r>
        <w:rPr>
          <w:sz w:val="22"/>
        </w:rPr>
        <w:t>» [Mailbox Logon Reports] (https://www.manageengine.com/microsoft-365-management-reporting/exchange-online-auditing-tool.html?src=mmp-related-products)</w:t>
      </w:r>
    </w:p>
    <w:p>
      <w:pPr>
        <w:pStyle w:val="ListBullet"/>
      </w:pPr>
      <w:r>
        <w:rPr>
          <w:sz w:val="22"/>
        </w:rPr>
        <w:t>» [Mailbox Permission Changes Reports] (https://www.manageengine.com/microsoft-365-management-reporting/exchange-online-auditing-tool.html?src=mmp-related-products)</w:t>
      </w:r>
    </w:p>
    <w:p>
      <w:pPr>
        <w:pStyle w:val="ListBullet"/>
      </w:pPr>
      <w:r>
        <w:rPr>
          <w:sz w:val="22"/>
        </w:rPr>
        <w:t>» [Mailbox Property Changes Reports] (https://www.manageengine.com/microsoft-365-management-reporting/exchange-online-auditing-tool.html?src=mmp-related-products)</w:t>
      </w:r>
    </w:p>
    <w:p>
      <w:pPr>
        <w:pStyle w:val="ListBullet"/>
      </w:pPr>
      <w:r>
        <w:rPr>
          <w:sz w:val="22"/>
        </w:rPr>
        <w:t>» [Public Folders Changes Reports] (https://www.manageengine.com/microsoft-365-management-reporting/exchange-online-auditing-tool.html?src=mmp-related-products)</w:t>
      </w:r>
    </w:p>
    <w:p>
      <w:pPr>
        <w:pStyle w:val="ListBullet"/>
      </w:pPr>
      <w:r>
        <w:rPr>
          <w:sz w:val="22"/>
        </w:rPr>
        <w:t>» [Spam and Malware Detection] (https://www.manageengine.com/microsoft-365-management-reporting/exchange-online-auditing-tool.html?src=mmp-related-products)</w:t>
      </w:r>
    </w:p>
    <w:p>
      <w:pPr>
        <w:pStyle w:val="ListBullet"/>
      </w:pPr>
      <w:r>
        <w:rPr>
          <w:sz w:val="22"/>
        </w:rPr>
        <w:t>» [Microsoft 365 License Changes Activities] (https://www.manageengine.com/microsoft-365-management-reporting/microsoft-365-auditing-tool.html?src=mmp-related-products)</w:t>
      </w:r>
    </w:p>
    <w:p>
      <w:pPr>
        <w:pStyle w:val="ListBullet"/>
      </w:pPr>
      <w:r>
        <w:rPr>
          <w:sz w:val="22"/>
        </w:rPr>
        <w:t>» [Password Changes Activities] (https://www.manageengine.com/microsoft-365-management-reporting/microsoft-365-auditing-tool.html?src=mmp-related-products)</w:t>
      </w:r>
    </w:p>
    <w:p>
      <w:pPr>
        <w:pStyle w:val="ListBullet"/>
      </w:pPr>
      <w:r>
        <w:rPr>
          <w:sz w:val="22"/>
        </w:rPr>
        <w:t>» [User Logon/Logoff Activities] (https://www.manageengine.com/microsoft-365-management-reporting/microsoft-365-auditing-tool.html?src=mmp-related-products)</w:t>
      </w:r>
    </w:p>
    <w:p>
      <w:pPr>
        <w:pStyle w:val="ListBullet"/>
      </w:pPr>
      <w:r>
        <w:rPr>
          <w:sz w:val="22"/>
        </w:rPr>
        <w:t>» [Entra ID Admin Role Changes] (https://www.manageengine.com/microsoft-365-management-reporting/microsoft-365-auditing-tool.html?src=mmp-related-products)</w:t>
      </w:r>
    </w:p>
    <w:p>
      <w:pPr>
        <w:pStyle w:val="ListBullet"/>
      </w:pPr>
      <w:r>
        <w:rPr>
          <w:sz w:val="22"/>
        </w:rPr>
        <w:t>» [OneDrive File Folder Changes Activities] (https://www.manageengine.com/microsoft-365-management-reporting/microsoft-365-auditing-tool.html?src=mmp-related-products)</w:t>
      </w:r>
    </w:p>
    <w:p>
      <w:pPr>
        <w:pStyle w:val="ListBullet"/>
      </w:pPr>
      <w:r>
        <w:rPr>
          <w:sz w:val="22"/>
        </w:rPr>
        <w:t>» [OneDrive Sync Changes Activities] (https://www.manageengine.com/microsoft-365-management-reporting/microsoft-365-auditing-tool.html?src=mmp-related-products)</w:t>
      </w:r>
    </w:p>
    <w:p>
      <w:pPr>
        <w:pStyle w:val="ListBullet"/>
      </w:pPr>
      <w:r>
        <w:rPr>
          <w:sz w:val="22"/>
        </w:rPr>
        <w:t>» [DLP Compliance Reports] (https://www.manageengine.com/microsoft-365-management-reporting/microsoft-365-auditing-tool.html?src=mmp-related-products)</w:t>
      </w:r>
    </w:p>
    <w:p>
      <w:pPr>
        <w:pStyle w:val="ListBullet"/>
      </w:pPr>
      <w:r>
        <w:rPr>
          <w:sz w:val="22"/>
        </w:rPr>
        <w:t>» [EOP Compliance Reports] (https://www.manageengine.com/microsoft-365-management-reporting/microsoft-365-auditing-tool.html?src=mmp-related-products)</w:t>
      </w:r>
    </w:p>
    <w:p>
      <w:pPr>
        <w:pStyle w:val="ListBullet"/>
      </w:pPr>
      <w:r>
        <w:rPr>
          <w:sz w:val="22"/>
        </w:rPr>
        <w:t>» [Microsoft 365 Monitoring] (https://www.manageengine.com/microsoft-365-management-reporting/microsoft-365-monitoring-tool.html?src=mmp-related-products)</w:t>
      </w:r>
    </w:p>
    <w:p>
      <w:pPr>
        <w:pStyle w:val="ListBullet"/>
      </w:pPr>
      <w:r>
        <w:rPr>
          <w:sz w:val="22"/>
        </w:rPr>
        <w:t>» [Viva Engage Monitoring] (https://www.manageengine.com/microsoft-365-management-reporting/microsoft-365-monitoring-tool.html?src=mmp-related-products)</w:t>
      </w:r>
    </w:p>
    <w:p>
      <w:pPr>
        <w:pStyle w:val="ListBullet"/>
      </w:pPr>
      <w:r>
        <w:rPr>
          <w:sz w:val="22"/>
        </w:rPr>
        <w:t>» [Sway Monitoring] (https://www.manageengine.com/microsoft-365-management-reporting/microsoft-365-monitoring-tool.html?src=mmp-related-products)</w:t>
      </w:r>
    </w:p>
    <w:p>
      <w:pPr>
        <w:pStyle w:val="ListBullet"/>
      </w:pPr>
      <w:r>
        <w:rPr>
          <w:sz w:val="22"/>
        </w:rPr>
        <w:t>» [Service Health Monitoring] (https://www.manageengine.com/microsoft-365-management-reporting/microsoft-365-monitoring-tool.html?src=mmp-related-products)</w:t>
      </w:r>
    </w:p>
    <w:p>
      <w:pPr>
        <w:pStyle w:val="ListBullet"/>
      </w:pPr>
      <w:r>
        <w:rPr>
          <w:sz w:val="22"/>
        </w:rPr>
        <w:t>» [Entra ID Monitoring] (https://www.manageengine.com/microsoft-365-management-reporting/microsoft-365-monitoring-tool.html?src=mmp-related-products)</w:t>
      </w:r>
    </w:p>
    <w:p>
      <w:pPr>
        <w:pStyle w:val="ListBullet"/>
      </w:pPr>
      <w:r>
        <w:rPr>
          <w:sz w:val="22"/>
        </w:rPr>
        <w:t>» [Exchange Online Monitoring] (https://www.manageengine.com/microsoft-365-management-reporting/microsoft-365-monitoring-tool.html?src=mmp-related-products)</w:t>
      </w:r>
    </w:p>
    <w:p>
      <w:pPr>
        <w:pStyle w:val="ListBullet"/>
      </w:pPr>
      <w:r>
        <w:rPr>
          <w:sz w:val="22"/>
        </w:rPr>
        <w:t>» [Microsoft Teams Monitoring] (https://www.manageengine.com/microsoft-365-management-reporting/microsoft-365-monitoring-tool.html?src=mmp-related-products)</w:t>
      </w:r>
    </w:p>
    <w:p>
      <w:pPr>
        <w:pStyle w:val="ListBullet"/>
      </w:pPr>
      <w:r>
        <w:rPr>
          <w:sz w:val="22"/>
        </w:rPr>
        <w:t>» [Active Directory Management &amp; Reporting] (https://www.manageengine.com/products/ad-manager/index.html?src=mmp-related-products)</w:t>
      </w:r>
    </w:p>
    <w:p>
      <w:pPr>
        <w:pStyle w:val="ListBullet"/>
      </w:pPr>
      <w:r>
        <w:rPr>
          <w:sz w:val="22"/>
        </w:rPr>
        <w:t>» [Real-time Log Analysis and Reporting Solution] (https://www.manageengine.com/products/eventlog/?src=mmp-related-products)</w:t>
      </w:r>
    </w:p>
    <w:p>
      <w:pPr>
        <w:pStyle w:val="ListBullet"/>
      </w:pPr>
      <w:r>
        <w:rPr>
          <w:sz w:val="22"/>
        </w:rPr>
        <w:t>» [Microsoft 365 Auditing and Alerting Tool] (https://www.manageengine.com/microsoft-365-security-protection/index.html?src=mmp-related-products)</w:t>
      </w:r>
    </w:p>
    <w:p>
      <w:pPr>
        <w:pStyle w:val="ListBullet"/>
      </w:pPr>
      <w:r>
        <w:rPr>
          <w:sz w:val="22"/>
        </w:rPr>
        <w:t>» [Active Directory FREE Tools] (https://www.manageengine.com/products/free-windows-active-directory-tools/free-active-directory-tools-index.html?src=mmp-related-products)</w:t>
      </w:r>
    </w:p>
    <w:p>
      <w:pPr>
        <w:pStyle w:val="ListBullet"/>
      </w:pPr>
      <w:r>
        <w:rPr>
          <w:sz w:val="22"/>
        </w:rPr>
        <w:t>» [Active Directory Auditing] (https://www.manageengine.com/products/active-directory-audit/index.html?src=mmp-related-products)</w:t>
      </w:r>
    </w:p>
    <w:p>
      <w:pPr>
        <w:pStyle w:val="ListBullet"/>
      </w:pPr>
      <w:r>
        <w:rPr>
          <w:sz w:val="22"/>
        </w:rPr>
        <w:t>» [Exchange Server Auditing &amp; Reporting] (https://www.manageengine.com/products/exchange-reports/index.html?src=mmp-related-products)</w:t>
      </w:r>
    </w:p>
    <w:p>
      <w:pPr>
        <w:pStyle w:val="ListBullet"/>
      </w:pPr>
      <w:r>
        <w:rPr>
          <w:sz w:val="22"/>
        </w:rPr>
        <w:t>» [Active Directory Backup &amp; Recovery Tool] (https://www.manageengine.com/ad-recovery-manager/?src=mmp-related-products)</w:t>
      </w:r>
    </w:p>
    <w:p>
      <w:pPr>
        <w:pStyle w:val="ListBullet"/>
      </w:pPr>
      <w:r>
        <w:rPr>
          <w:sz w:val="22"/>
        </w:rPr>
        <w:t>» [Integrated Identity &amp; Access Management (AD360)] (https://www.manageengine.com/active-directory-360/index.html?src=mmp-related-products)</w:t>
      </w:r>
    </w:p>
    <w:p>
      <w:pPr>
        <w:pStyle w:val="ListBullet"/>
      </w:pPr>
      <w:r>
        <w:rPr>
          <w:sz w:val="22"/>
        </w:rPr>
        <w:t>» [Identity security with MFA, SSO, and SSPR] (https://www.manageengine.com/products/self-service-password/index.html?src=mmp-related-products)</w:t>
      </w:r>
    </w:p>
    <w:p>
      <w:pPr>
        <w:pStyle w:val="ListBullet"/>
      </w:pPr>
      <w:r>
        <w:rPr>
          <w:sz w:val="22"/>
        </w:rPr>
        <w:t>» [File server auditing &amp; data discovery] (https://www.manageengine.com/data-security/?src=mmp-related-products)</w:t>
      </w:r>
    </w:p>
    <w:p>
      <w:pPr>
        <w:pStyle w:val="ListBullet"/>
      </w:pPr>
      <w:r>
        <w:rPr>
          <w:sz w:val="22"/>
        </w:rPr>
        <w:t>» [SharePoint Management and Auditing Solution] (https://www.manageengine.com/sharepoint-management-reporting/index.html?src=mmp-related-products)</w:t>
      </w:r>
    </w:p>
    <w:p>
      <w:pPr>
        <w:pStyle w:val="ListBullet"/>
      </w:pPr>
      <w:r>
        <w:rPr>
          <w:sz w:val="22"/>
        </w:rPr>
        <w:t>» [Comprehensive threat mitigation &amp; SIEM (Log360)] (https://www.manageengine.com/log-management/index.html?src=mmp-related-products)</w:t>
      </w:r>
    </w:p>
    <w:p>
      <w:pPr>
        <w:pStyle w:val="ListBullet"/>
      </w:pPr>
      <w:r>
        <w:rPr>
          <w:sz w:val="22"/>
        </w:rPr>
        <w:t>[Download] (https://www.manageengine.com/microsoft-365-management-reporting/download.html?btmMenu)</w:t>
      </w:r>
    </w:p>
    <w:p>
      <w:pPr>
        <w:pStyle w:val="ListBullet"/>
      </w:pPr>
      <w:r>
        <w:rPr>
          <w:sz w:val="22"/>
        </w:rPr>
        <w:t>[Live Demo] (https://demo.microsoft365managerplus.com/webclient/index.html?btmMenu)</w:t>
      </w:r>
    </w:p>
    <w:p>
      <w:pPr>
        <w:pStyle w:val="ListBullet"/>
      </w:pPr>
      <w:r>
        <w:rPr>
          <w:sz w:val="22"/>
        </w:rPr>
        <w:t>[Free Edition] (https://www.manageengine.com/microsoft-365-management-reporting/download-free.html?btmMenu)</w:t>
      </w:r>
    </w:p>
    <w:p>
      <w:pPr>
        <w:pStyle w:val="ListBullet"/>
      </w:pPr>
      <w:r>
        <w:rPr>
          <w:sz w:val="22"/>
        </w:rPr>
        <w:t>[Get Quote] (https://www.manageengine.com/microsoft-365-management-reporting/get-quote.html?btmMenu)</w:t>
      </w:r>
    </w:p>
    <w:p>
      <w:pPr>
        <w:pStyle w:val="ListBullet"/>
      </w:pPr>
      <w:r>
        <w:rPr>
          <w:sz w:val="22"/>
        </w:rPr>
        <w:t>[Buy Now] (https://store.manageengine.com/microsoft-365-management-reporting?btmMenu)</w:t>
      </w:r>
    </w:p>
    <w:p>
      <w:r>
        <w:t>────────────────────────────────────────────────────────────────────────────────</w:t>
      </w:r>
    </w:p>
    <w:p/>
    <w:p>
      <w:r>
        <w:rPr>
          <w:b/>
          <w:color w:val="1F497D"/>
          <w:sz w:val="26"/>
          <w:u w:val="single"/>
        </w:rPr>
        <w:t>URL 2: https://www.manageengine.com/data-security/</w:t>
      </w:r>
    </w:p>
    <w:p>
      <w:r>
        <w:rPr>
          <w:i/>
          <w:color w:val="555555"/>
          <w:sz w:val="20"/>
        </w:rPr>
        <w:t>Page Title: ManageEngine DataSecurity Plus | Data visibility and security solution</w:t>
      </w:r>
    </w:p>
    <w:p>
      <w:r>
        <w:rPr>
          <w:b/>
        </w:rPr>
        <w:t>Metadata</w:t>
      </w:r>
    </w:p>
    <w:p>
      <w:r>
        <w:rPr>
          <w:b/>
        </w:rPr>
        <w:t xml:space="preserve">Final URL: </w:t>
      </w:r>
      <w:r>
        <w:t>https://www.manageengine.com/data-security/</w:t>
      </w:r>
    </w:p>
    <w:p>
      <w:r>
        <w:rPr>
          <w:b/>
        </w:rPr>
        <w:t xml:space="preserve">Domain: </w:t>
      </w:r>
      <w:r>
        <w:t>www.manageengine.com</w:t>
      </w:r>
    </w:p>
    <w:p>
      <w:r>
        <w:rPr>
          <w:b/>
        </w:rPr>
        <w:t xml:space="preserve">Status: </w:t>
      </w:r>
      <w:r>
        <w:t>200</w:t>
      </w:r>
    </w:p>
    <w:p>
      <w:r>
        <w:rPr>
          <w:b/>
        </w:rPr>
        <w:t xml:space="preserve">Language: </w:t>
      </w:r>
      <w:r>
        <w:t>en</w:t>
      </w:r>
    </w:p>
    <w:p>
      <w:r>
        <w:rPr>
          <w:b/>
        </w:rPr>
        <w:t xml:space="preserve">Canonical: </w:t>
      </w:r>
      <w:r>
        <w:t>https://www.manageengine.com/data-security/</w:t>
      </w:r>
    </w:p>
    <w:p>
      <w:r>
        <w:rPr>
          <w:b/>
        </w:rPr>
        <w:t xml:space="preserve">Description: </w:t>
      </w:r>
      <w:r>
        <w:t>Locate, track, and protect your sensitive data from inside and outside threats using DataSecurity Plus</w:t>
      </w:r>
    </w:p>
    <w:p>
      <w:r>
        <w:rPr>
          <w:b/>
        </w:rPr>
        <w:t xml:space="preserve">Breadcrumb: </w:t>
      </w:r>
      <w:hyperlink r:id="rId22">
        <w:r>
          <w:rPr>
            <w:color w:val="0563C1"/>
            <w:u w:val="single"/>
          </w:rPr>
          <w:t>Home</w:t>
        </w:r>
      </w:hyperlink>
    </w:p>
    <w:p>
      <w:r>
        <w:t>────────────────────────────────────────────────────────────</w:t>
      </w:r>
    </w:p>
    <w:p>
      <w:r>
        <w:rPr>
          <w:sz w:val="22"/>
        </w:rPr>
        <w:t>New New GenAI controls: Know what AI tools are in use, what's being shared, when, and how. [Learn more] (https://www.manageengine.com/data-security/cloud-security/shadow-ai-discovery-solution.html?source=dsp-home-top-strop)</w:t>
      </w:r>
    </w:p>
    <w:p>
      <w:r>
        <w:rPr>
          <w:b/>
          <w:color w:val="1F497D"/>
          <w:sz w:val="26"/>
        </w:rPr>
        <w:t>[H1] Take charge of your sensitive data  with DataSecurity Plus</w:t>
      </w:r>
    </w:p>
    <w:p>
      <w:r>
        <w:rPr>
          <w:sz w:val="22"/>
        </w:rPr>
        <w:t>[DOWNLOAD NOW] (https://www.manageengine.com/data-security/download.html?source=dspindex) [Request demo] (https://www.manageengine.com/data-security/demo-form.html?utm_source=homepage&amp;utm_medium=top-banner-cta&amp;utm_content=request-demo)</w:t>
      </w:r>
    </w:p>
    <w:p>
      <w:r>
        <w:rPr>
          <w:sz w:val="22"/>
        </w:rPr>
        <w:t>30-day, fully functional free trial</w:t>
      </w:r>
    </w:p>
    <w:p>
      <w:r>
        <w:rPr>
          <w:b/>
          <w:color w:val="1F497D"/>
          <w:sz w:val="20"/>
        </w:rPr>
        <w:t>[H4] File server auditing</w:t>
      </w:r>
    </w:p>
    <w:p>
      <w:r>
        <w:rPr>
          <w:sz w:val="22"/>
        </w:rPr>
        <w:t>Audit, monitor, receive alerts on, and report on all file accesses and modifications made in your file server environment in real time.</w:t>
      </w:r>
    </w:p>
    <w:p>
      <w:r>
        <w:rPr>
          <w:sz w:val="22"/>
        </w:rPr>
        <w:t>Learn more</w:t>
      </w:r>
    </w:p>
    <w:p>
      <w:r>
        <w:rPr>
          <w:b/>
          <w:color w:val="1F497D"/>
          <w:sz w:val="20"/>
        </w:rPr>
        <w:t>[H4] Data leak prevention</w:t>
      </w:r>
    </w:p>
    <w:p>
      <w:r>
        <w:rPr>
          <w:sz w:val="22"/>
        </w:rPr>
        <w:t>Detect, disrupt, and respond to sensitive data leaks via USB devices, emails, printers, and more through real-time security monitoring.</w:t>
      </w:r>
    </w:p>
    <w:p>
      <w:r>
        <w:rPr>
          <w:sz w:val="22"/>
        </w:rPr>
        <w:t>Learn more</w:t>
      </w:r>
    </w:p>
    <w:p>
      <w:r>
        <w:rPr>
          <w:b/>
          <w:color w:val="1F497D"/>
          <w:sz w:val="20"/>
        </w:rPr>
        <w:t>[H4] Data risk assessment</w:t>
      </w:r>
    </w:p>
    <w:p>
      <w:r>
        <w:rPr>
          <w:sz w:val="22"/>
        </w:rPr>
        <w:t>Perform content inspection and contextual analysis to discover sensitive data in files, and classify it based on vulnerability.</w:t>
      </w:r>
    </w:p>
    <w:p>
      <w:r>
        <w:rPr>
          <w:sz w:val="22"/>
        </w:rPr>
        <w:t>Learn more</w:t>
      </w:r>
    </w:p>
    <w:p>
      <w:r>
        <w:rPr>
          <w:b/>
          <w:color w:val="1F497D"/>
          <w:sz w:val="20"/>
        </w:rPr>
        <w:t>[H4] File analysis</w:t>
      </w:r>
    </w:p>
    <w:p>
      <w:r>
        <w:rPr>
          <w:sz w:val="22"/>
        </w:rPr>
        <w:t>Analyze disk space usage, manage junk data, identify at-risk data, analyze file permissions, and more by analyzing file security and storage.</w:t>
      </w:r>
    </w:p>
    <w:p>
      <w:r>
        <w:rPr>
          <w:sz w:val="22"/>
        </w:rPr>
        <w:t>Learn more</w:t>
      </w:r>
    </w:p>
    <w:p>
      <w:r>
        <w:rPr>
          <w:b/>
          <w:color w:val="1F497D"/>
          <w:sz w:val="20"/>
        </w:rPr>
        <w:t>[H4] Cloud protection</w:t>
      </w:r>
    </w:p>
    <w:p>
      <w:r>
        <w:rPr>
          <w:sz w:val="22"/>
        </w:rPr>
        <w:t>Track your organization's web traffic, scrutinize the use of shadow web apps, and enforce policies to block inappropriate or malicious web content.</w:t>
      </w:r>
    </w:p>
    <w:p>
      <w:r>
        <w:rPr>
          <w:sz w:val="22"/>
        </w:rPr>
        <w:t>Learn more</w:t>
      </w:r>
    </w:p>
    <w:p>
      <w:r>
        <w:rPr>
          <w:b/>
          <w:color w:val="1F497D"/>
          <w:sz w:val="22"/>
        </w:rPr>
        <w:t>[H3] Data visibility and security in one package</w:t>
      </w:r>
    </w:p>
    <w:p>
      <w:r>
        <w:rPr>
          <w:sz w:val="22"/>
        </w:rPr>
        <w:t>DataSecurity Plus, the data visibility and data leak prevention component of [Log360] (https://www.manageengine.com/log-management/index.html?utm_source=dsp&amp;utm_medium=index) , helps fight insider threats, prevent data loss, and meet compliance requirements.</w:t>
      </w:r>
    </w:p>
    <w:p>
      <w:pPr>
        <w:pStyle w:val="ListBullet"/>
      </w:pPr>
      <w:r>
        <w:rPr>
          <w:sz w:val="22"/>
        </w:rPr>
        <w:t>Data security</w:t>
      </w:r>
    </w:p>
    <w:p>
      <w:pPr>
        <w:pStyle w:val="ListBullet"/>
      </w:pPr>
      <w:r>
        <w:rPr>
          <w:sz w:val="22"/>
        </w:rPr>
        <w:t>Data visibility</w:t>
      </w:r>
    </w:p>
    <w:p>
      <w:r>
        <w:rPr>
          <w:b/>
          <w:color w:val="1F497D"/>
          <w:sz w:val="20"/>
        </w:rPr>
        <w:t>[H4] USB data theft protection</w:t>
      </w:r>
    </w:p>
    <w:p>
      <w:r>
        <w:rPr>
          <w:sz w:val="22"/>
        </w:rPr>
        <w:t>Secure and control access to USBs by creating block lists. Also, detect and respond to data theft attempts with instant responses.</w:t>
      </w:r>
    </w:p>
    <w:p>
      <w:r>
        <w:rPr>
          <w:b/>
          <w:color w:val="1F497D"/>
          <w:sz w:val="20"/>
        </w:rPr>
        <w:t>[H4] Email security</w:t>
      </w:r>
    </w:p>
    <w:p>
      <w:r>
        <w:rPr>
          <w:sz w:val="22"/>
        </w:rPr>
        <w:t>Inspect email attachments for restricted content, warn employees against policy violations, and prevent leakage of confidential files via email attachments.</w:t>
      </w:r>
    </w:p>
    <w:p>
      <w:r>
        <w:rPr>
          <w:b/>
          <w:color w:val="1F497D"/>
          <w:sz w:val="20"/>
        </w:rPr>
        <w:t>[H4] Ransomware response</w:t>
      </w:r>
    </w:p>
    <w:p>
      <w:r>
        <w:rPr>
          <w:sz w:val="22"/>
        </w:rPr>
        <w:t>Proactively detect and shut down the spread of potential ransomware attacks by isolating infected devices from the network with automated threat responses.</w:t>
      </w:r>
    </w:p>
    <w:p>
      <w:r>
        <w:rPr>
          <w:b/>
          <w:color w:val="1F497D"/>
          <w:sz w:val="20"/>
        </w:rPr>
        <w:t>[H4] Insider threat detection</w:t>
      </w:r>
    </w:p>
    <w:p>
      <w:r>
        <w:rPr>
          <w:sz w:val="22"/>
        </w:rPr>
        <w:t>Monitor all file activities, removable device usage, data transfers, application use, and more 24/7 to spot and respond to anomalous activities.</w:t>
      </w:r>
    </w:p>
    <w:p>
      <w:r>
        <w:rPr>
          <w:b/>
          <w:color w:val="1F497D"/>
          <w:sz w:val="20"/>
        </w:rPr>
        <w:t>[H4] File copy protection</w:t>
      </w:r>
    </w:p>
    <w:p>
      <w:r>
        <w:rPr>
          <w:sz w:val="22"/>
        </w:rPr>
        <w:t>Selectively block file copy actions across local or network shares to safeguard your organization's business-critical information from theft and exposure.</w:t>
      </w:r>
    </w:p>
    <w:p>
      <w:r>
        <w:rPr>
          <w:b/>
          <w:color w:val="1F497D"/>
          <w:sz w:val="20"/>
        </w:rPr>
        <w:t>[H4] File integrity monitoring</w:t>
      </w:r>
    </w:p>
    <w:p>
      <w:r>
        <w:rPr>
          <w:sz w:val="22"/>
        </w:rPr>
        <w:t>Spot unusual file activities and unwarranted file transfers with real-time file activity monitoring. You can also trigger instant alerts and execute scripts in response.</w:t>
      </w:r>
    </w:p>
    <w:p>
      <w:r>
        <w:rPr>
          <w:b/>
          <w:color w:val="1F497D"/>
          <w:sz w:val="20"/>
        </w:rPr>
        <w:t>[H4] Security incident response</w:t>
      </w:r>
    </w:p>
    <w:p>
      <w:r>
        <w:rPr>
          <w:sz w:val="22"/>
        </w:rPr>
        <w:t>Detect and automate immediate responses to ransomware attacks, data exfiltration attempts, file transfer anomalies, and more.</w:t>
      </w:r>
    </w:p>
    <w:p>
      <w:r>
        <w:rPr>
          <w:b/>
          <w:color w:val="1F497D"/>
          <w:sz w:val="20"/>
        </w:rPr>
        <w:t>[H4] Application allow listing</w:t>
      </w:r>
    </w:p>
    <w:p>
      <w:r>
        <w:rPr>
          <w:sz w:val="22"/>
        </w:rPr>
        <w:t>Reduce the risk posed by malicious applications and ensure that only trusted and vetted applications are executed by enforcing application control.</w:t>
      </w:r>
    </w:p>
    <w:p>
      <w:r>
        <w:rPr>
          <w:b/>
          <w:color w:val="1F497D"/>
          <w:sz w:val="20"/>
        </w:rPr>
        <w:t>[H4] Web content filtering</w:t>
      </w:r>
    </w:p>
    <w:p>
      <w:r>
        <w:rPr>
          <w:sz w:val="22"/>
        </w:rPr>
        <w:t>Scrutinize the use of shadow IT services and block productivity-draining cloud applications like social networking, e-commerce, and other websites with sensitive content.</w:t>
      </w:r>
    </w:p>
    <w:p>
      <w:r>
        <w:rPr>
          <w:b/>
          <w:color w:val="1F497D"/>
          <w:sz w:val="20"/>
        </w:rPr>
        <w:t>[H4] File access auditing</w:t>
      </w:r>
    </w:p>
    <w:p>
      <w:r>
        <w:rPr>
          <w:sz w:val="22"/>
        </w:rPr>
        <w:t>Track all file accesses, including read, create, rename, copy, permission change, delete, and more in real time with details on who accessed what, when, and from where.</w:t>
      </w:r>
    </w:p>
    <w:p>
      <w:r>
        <w:rPr>
          <w:b/>
          <w:color w:val="1F497D"/>
          <w:sz w:val="20"/>
        </w:rPr>
        <w:t>[H4] File copy auditing</w:t>
      </w:r>
    </w:p>
    <w:p>
      <w:r>
        <w:rPr>
          <w:sz w:val="22"/>
        </w:rPr>
        <w:t>Track and record every time a user presses Ctrl+C or right-clicks to copy a file from network shares, workstations, and removable storage devices like USBs.</w:t>
      </w:r>
    </w:p>
    <w:p>
      <w:r>
        <w:rPr>
          <w:b/>
          <w:color w:val="1F497D"/>
          <w:sz w:val="20"/>
        </w:rPr>
        <w:t>[H4] Workstation monitoring</w:t>
      </w:r>
    </w:p>
    <w:p>
      <w:r>
        <w:rPr>
          <w:sz w:val="22"/>
        </w:rPr>
        <w:t>Gain visibility into file access patterns, data transfer activities, cloud upload and download information, and more with in-depth endpoint security monitoring.</w:t>
      </w:r>
    </w:p>
    <w:p>
      <w:r>
        <w:rPr>
          <w:b/>
          <w:color w:val="1F497D"/>
          <w:sz w:val="20"/>
        </w:rPr>
        <w:t>[H4] Data discovery</w:t>
      </w:r>
    </w:p>
    <w:p>
      <w:r>
        <w:rPr>
          <w:sz w:val="22"/>
        </w:rPr>
        <w:t>Locate files containing sensitive personal data like PII, ePHI, and PCI using predefined data discovery policies, and demonstrate compliance to the GDPR, HIPAA, PCI DSS, and more.</w:t>
      </w:r>
    </w:p>
    <w:p>
      <w:r>
        <w:rPr>
          <w:b/>
          <w:color w:val="1F497D"/>
          <w:sz w:val="20"/>
        </w:rPr>
        <w:t>[H4] Data classification</w:t>
      </w:r>
    </w:p>
    <w:p>
      <w:r>
        <w:rPr>
          <w:sz w:val="22"/>
        </w:rPr>
        <w:t>Enable content-aware protection by classifying files based on their business value and vulnerability level using automated and manual file tagging capabilities.</w:t>
      </w:r>
    </w:p>
    <w:p>
      <w:r>
        <w:rPr>
          <w:b/>
          <w:color w:val="1F497D"/>
          <w:sz w:val="20"/>
        </w:rPr>
        <w:t>[H4] ROT analysis</w:t>
      </w:r>
    </w:p>
    <w:p>
      <w:r>
        <w:rPr>
          <w:sz w:val="22"/>
        </w:rPr>
        <w:t>Locate and delete data with little or no value to your business, such as old and stale files, duplicate copies, orphaned files, non-business files, and more.</w:t>
      </w:r>
    </w:p>
    <w:p>
      <w:r>
        <w:rPr>
          <w:b/>
          <w:color w:val="1F497D"/>
          <w:sz w:val="20"/>
        </w:rPr>
        <w:t>[H4] Permissions analyzer</w:t>
      </w:r>
    </w:p>
    <w:p>
      <w:r>
        <w:rPr>
          <w:sz w:val="22"/>
        </w:rPr>
        <w:t>Examine file security permissions to identify those with permission hygiene issues and files with excessive access rights.</w:t>
      </w:r>
    </w:p>
    <w:p>
      <w:r>
        <w:rPr>
          <w:b/>
          <w:color w:val="1F497D"/>
          <w:sz w:val="20"/>
        </w:rPr>
        <w:t>[H4] Disk space analysis</w:t>
      </w:r>
    </w:p>
    <w:p>
      <w:r>
        <w:rPr>
          <w:sz w:val="22"/>
        </w:rPr>
        <w:t>Gain in-depth, drive-based insights by analyzing employees' storage patterns and consumption rates. Trigger instant alerts when free space falls to critical levels.</w:t>
      </w:r>
    </w:p>
    <w:p>
      <w:r>
        <w:rPr>
          <w:b/>
          <w:color w:val="1F497D"/>
          <w:sz w:val="20"/>
        </w:rPr>
        <w:t>[H4] Cloud app discovery</w:t>
      </w:r>
    </w:p>
    <w:p>
      <w:r>
        <w:rPr>
          <w:sz w:val="22"/>
        </w:rPr>
        <w:t>Track cloud application usage rates and record upload and download requests made across SharePoint, Exchange, OneDrive, Dropbox, Box, and other web services.</w:t>
      </w:r>
    </w:p>
    <w:p>
      <w:r>
        <w:rPr>
          <w:b/>
          <w:color w:val="1F497D"/>
          <w:sz w:val="22"/>
        </w:rPr>
        <w:t>[H3] Explore DataSecurity Plus</w:t>
      </w:r>
    </w:p>
    <w:p>
      <w:r>
        <w:rPr>
          <w:sz w:val="22"/>
        </w:rPr>
        <w:t>Check out this datasheet to get a quick glimpse  of everything our unified data visibility and  security platform has to offer.</w:t>
      </w:r>
    </w:p>
    <w:p>
      <w:r>
        <w:rPr>
          <w:sz w:val="22"/>
        </w:rPr>
        <w:t>[DOWNLOAD DATASHEET] (https://download.manageengine.com/data-security/pdf/datasheet.pdf?source=dspindex)</w:t>
      </w:r>
    </w:p>
    <w:p>
      <w:r>
        <w:rPr>
          <w:b/>
          <w:color w:val="1F497D"/>
          <w:sz w:val="24"/>
        </w:rPr>
        <w:t>[H2] Pricing Details</w:t>
      </w:r>
    </w:p>
    <w:p>
      <w:pPr>
        <w:pStyle w:val="ListBullet"/>
      </w:pPr>
      <w:r>
        <w:rPr>
          <w:sz w:val="22"/>
        </w:rPr>
        <w:t>File Server Auditing Starts at $ 745 /yr 2 Windows file servers $ 595 /yr 1 CIFS server Key capabilities Audit all file accesses and modifications. Monitor file integrity. Detect and combat ransomware attacks. Track file permission changes. [Learn more] (https://www.manageengine.com/data-security/file-audit/file-server-auditing.html?source=dspindex) [Buy now] (https://store.manageengine.com/data-security/?source=dspindex) [Download a free trial] (https://www.manageengine.com/data-security/download.html?source=dspindex)</w:t>
      </w:r>
    </w:p>
    <w:p>
      <w:pPr>
        <w:pStyle w:val="ListBullet"/>
      </w:pPr>
      <w:r>
        <w:rPr>
          <w:sz w:val="22"/>
        </w:rPr>
        <w:t>File Analysis Starts at $ 145 /yr Key capabilities Locate and manage ROT data. Analyze disk usage patterns. Examine file security permissions. Identify files with permission hygiene issues. [Learn more] (https://www.manageengine.com/data-security/file-analysis/file-analysis-software.html?source=dspindex) [Buy now] (https://store.manageengine.com/data-security/?source=dspindex) [Download a free trial] (https://www.manageengine.com/data-security/download.html?source=dspindex)</w:t>
      </w:r>
    </w:p>
    <w:p>
      <w:pPr>
        <w:pStyle w:val="ListBullet"/>
      </w:pPr>
      <w:r>
        <w:rPr>
          <w:sz w:val="22"/>
        </w:rPr>
        <w:t>Data Risk Assessment Starts at $ 395 /yr Key capabilities Discover sensitive personal data (PII, ePHI, PCI). Catalog and classify high-risk content. Enforce content-aware protection. Comply with data security mandates of the GDPR, HIPAA, PCI DSS, and more. [Learn more] (https://www.manageengine.com/data-security/risk-analysis/data-risk-assessment.html?source=dspindex) [Buy now] (https://store.manageengine.com/data-security/?source=dspindex) [Download a free trial] (https://www.manageengine.com/data-security/download.html?source=dspindex)</w:t>
      </w:r>
    </w:p>
    <w:p>
      <w:pPr>
        <w:pStyle w:val="ListBullet"/>
      </w:pPr>
      <w:r>
        <w:rPr>
          <w:sz w:val="22"/>
        </w:rPr>
        <w:t>Data Leak Prevention Starts at $ 345 /yr Key capabilities Prevent data leakage via USBs, email, cloud apps, and more. Disable file copy actions across endpoints. Audit and control the use of USBs. Enforce application control. Free add-on: Cloud Protection Monitor web traffic and restrict unsolicited web content. [Learn more] (https://www.manageengine.com/data-security/dlp/data-leak-prevention-software.html?source=dspindex) [Buy now] (https://store.manageengine.com/data-security/?source=dspindex) [Download a free trial] (https://www.manageengine.com/data-security/download.html?source=dspindex)</w:t>
      </w:r>
    </w:p>
    <w:p>
      <w:pPr>
        <w:pStyle w:val="ListBullet"/>
      </w:pPr>
      <w:r>
        <w:rPr>
          <w:sz w:val="22"/>
        </w:rPr>
        <w:t>Cloud Protection Free add-on Licensed Data Leak Prevention users can now try Cloud Protection for free Key capabilities Track all web traffic via API, browser, and more. Restrict unsafe, unsolicited, and inappropriate web apps. Detect and manage the use of shadow cloud apps. Track file upload, download, sharing, and access. Leverage cloud DLP to ensure safe file uploads. [Learn more] (https://www.manageengine.com/data-security/cloud-security/cloud-protection.html?source=dspindex) [Buy now] (https://store.manageengine.com/data-security/?source=dspindex) [Download a free trial] (https://www.manageengine.com/data-security/download.html?source=dspindex)</w:t>
      </w:r>
    </w:p>
    <w:p>
      <w:r>
        <w:rPr>
          <w:b/>
          <w:color w:val="1F497D"/>
          <w:sz w:val="18"/>
        </w:rPr>
        <w:t>[H5] Thank you</w:t>
      </w:r>
    </w:p>
    <w:p>
      <w:r>
        <w:rPr>
          <w:sz w:val="22"/>
        </w:rPr>
        <w:t>Your pricing quote will be sent to the registered email address.</w:t>
      </w:r>
    </w:p>
    <w:p>
      <w:r>
        <w:rPr>
          <w:b/>
          <w:color w:val="1F497D"/>
          <w:sz w:val="24"/>
        </w:rPr>
        <w:t>[H2] Get a pricing quote</w:t>
      </w:r>
    </w:p>
    <w:p>
      <w:r>
        <w:rPr>
          <w:b/>
          <w:color w:val="1F497D"/>
          <w:sz w:val="20"/>
        </w:rPr>
        <w:t>[H4] customized to your needs.</w:t>
      </w:r>
    </w:p>
    <w:p>
      <w:pPr>
        <w:pStyle w:val="ListBullet"/>
      </w:pPr>
      <w:r>
        <w:rPr>
          <w:sz w:val="22"/>
        </w:rPr>
        <w:t>*</w:t>
      </w:r>
    </w:p>
    <w:p>
      <w:pPr>
        <w:pStyle w:val="ListBullet"/>
      </w:pPr>
      <w:r>
        <w:rPr>
          <w:sz w:val="22"/>
        </w:rPr>
        <w:t>*</w:t>
      </w:r>
    </w:p>
    <w:p>
      <w:pPr>
        <w:pStyle w:val="ListBullet"/>
      </w:pPr>
      <w:r>
        <w:rPr>
          <w:sz w:val="22"/>
        </w:rPr>
        <w:t>Select country</w:t>
      </w:r>
    </w:p>
    <w:p>
      <w:pPr>
        <w:pStyle w:val="ListBullet"/>
      </w:pPr>
      <w:r>
        <w:rPr>
          <w:sz w:val="22"/>
        </w:rPr>
        <w:t>* Solutions Please select at least one Solutions Please select at least one Solutions File server auditing Windows File Servers NAS devices File analysis TB in Data size Data risk assessment TB in Data size Data leak prevention Cloud Protection is a free add-on of Data Leak Prevention Workstations</w:t>
      </w:r>
    </w:p>
    <w:p>
      <w:pPr>
        <w:pStyle w:val="ListBullet"/>
      </w:pPr>
      <w:r>
        <w:rPr>
          <w:sz w:val="22"/>
        </w:rPr>
        <w:t>By clicking ' Get quote ' you agree to processing of personal data according to the [Privacy Policy] (https://www.manageengine.com/privacy.html) .</w:t>
      </w:r>
    </w:p>
    <w:p>
      <w:r>
        <w:rPr>
          <w:b/>
          <w:color w:val="1F497D"/>
          <w:sz w:val="24"/>
        </w:rPr>
        <w:t>[H2] Resources you might be interested in</w:t>
      </w:r>
    </w:p>
    <w:p>
      <w:r>
        <w:rPr>
          <w:b/>
        </w:rPr>
        <w:t xml:space="preserve">Image – </w:t>
      </w:r>
      <w:r>
        <w:t>alt: N/A</w:t>
      </w:r>
    </w:p>
    <w:p>
      <w:r>
        <w:t>PNG: https://www.manageengine.com/data-security/images/ebook-home-banner.png (100%x100%)</w:t>
      </w:r>
    </w:p>
    <w:p>
      <w:r>
        <w:rPr>
          <w:b/>
          <w:color w:val="1F497D"/>
          <w:sz w:val="20"/>
        </w:rPr>
        <w:t>[H4] E-book</w:t>
      </w:r>
    </w:p>
    <w:p>
      <w:r>
        <w:rPr>
          <w:sz w:val="22"/>
        </w:rPr>
        <w:t>Use our detailed guide to develop an effective data loss prevention strategy.</w:t>
      </w:r>
    </w:p>
    <w:p>
      <w:r>
        <w:rPr>
          <w:sz w:val="22"/>
        </w:rPr>
        <w:t>[Get your free copy] (https://www.manageengine.com/data-security/pdf/perfecting-your-dlp-strategy.html?source=dspindex)</w:t>
      </w:r>
    </w:p>
    <w:p>
      <w:r>
        <w:rPr>
          <w:b/>
          <w:color w:val="1F497D"/>
          <w:sz w:val="20"/>
        </w:rPr>
        <w:t>[H4] Infographics</w:t>
      </w:r>
    </w:p>
    <w:p>
      <w:r>
        <w:rPr>
          <w:sz w:val="22"/>
        </w:rPr>
        <w:t>How to protect your organization from ransomware.</w:t>
      </w:r>
    </w:p>
    <w:p>
      <w:r>
        <w:rPr>
          <w:b/>
          <w:color w:val="1F497D"/>
          <w:sz w:val="20"/>
        </w:rPr>
        <w:t>[H4] Best practices</w:t>
      </w:r>
    </w:p>
    <w:p>
      <w:r>
        <w:rPr>
          <w:sz w:val="22"/>
        </w:rPr>
        <w:t>10 best practices to prevent insider threats.</w:t>
      </w:r>
    </w:p>
    <w:p>
      <w:r>
        <w:rPr>
          <w:b/>
          <w:color w:val="1F497D"/>
          <w:sz w:val="20"/>
        </w:rPr>
        <w:t>[H4] E-book</w:t>
      </w:r>
    </w:p>
    <w:p>
      <w:r>
        <w:rPr>
          <w:sz w:val="22"/>
        </w:rPr>
        <w:t>Data discovery: Your first step to GDPR compliance.</w:t>
      </w:r>
    </w:p>
    <w:p>
      <w:r>
        <w:rPr>
          <w:sz w:val="22"/>
        </w:rPr>
        <w:t>[Knowledge base] (https://www.manageengine.com/data-security/resources.html?source=dspindex)</w:t>
      </w:r>
    </w:p>
    <w:p>
      <w:r>
        <w:rPr>
          <w:b/>
          <w:color w:val="1F497D"/>
          <w:sz w:val="24"/>
        </w:rPr>
        <w:t>[H2] Frequently Asked Questions</w:t>
      </w:r>
    </w:p>
    <w:p>
      <w:r>
        <w:rPr>
          <w:b/>
          <w:color w:val="1F497D"/>
          <w:sz w:val="22"/>
        </w:rPr>
        <w:t>[H3] 1. Why has managing and protecting sensitive data become so complex today?</w:t>
      </w:r>
    </w:p>
    <w:p>
      <w:r>
        <w:rPr>
          <w:sz w:val="22"/>
        </w:rPr>
        <w:t>Modern organizations handle vast amounts of data across multiple systems—file servers, cloud apps, endpoints, and collaboration tools. This distributed environment makes it increasingly difficult to identify what data is sensitive, where it resides, and who has access to it. Add hybrid work, evolving privacy regulations, and the constant flow of file sharing, and the result is a sprawling, ever-changing data landscape—one that’s easy to lose track of and even harder to secure without unified visibility and control.</w:t>
      </w:r>
    </w:p>
    <w:p>
      <w:r>
        <w:rPr>
          <w:b/>
          <w:color w:val="1F497D"/>
          <w:sz w:val="22"/>
        </w:rPr>
        <w:t>[H3] 2. What happens when organizations lose track of where their data lives?</w:t>
      </w:r>
    </w:p>
    <w:p>
      <w:r>
        <w:rPr>
          <w:sz w:val="22"/>
        </w:rPr>
        <w:t>When data visibility fades, so does control. Files may remain scattered across forgotten folders, cloud drives, or user machines, often holding sensitive or regulated information. These blind spots make it difficult to detect unauthorized access, data misuse, or compliance violations. Unmonitored and unprotected data quickly becomes a liability—exposing organizations to breaches, fines, and the erosion of customer trust. Left unchecked, these gaps can turn ordinary user activity into full-blown insider threats.</w:t>
      </w:r>
    </w:p>
    <w:p>
      <w:r>
        <w:rPr>
          <w:b/>
          <w:color w:val="1F497D"/>
          <w:sz w:val="22"/>
        </w:rPr>
        <w:t>[H3] 3. What security risks does this lack of visibility create within the organization?</w:t>
      </w:r>
    </w:p>
    <w:p>
      <w:r>
        <w:rPr>
          <w:sz w:val="22"/>
        </w:rPr>
        <w:t>Once visibility is lost, risks spread quickly across every layer of the business. Excessive permissions, orphaned files, and untracked file sharing allow sensitive information to circulate unchecked, making it easy for attackers to move laterally and abuse privileges without detection. Security teams cannot spot abnormal access patterns, use of shadow apps, or detect when sensitive data is being moved or shared outside approved channels. This lack of insight weakens threat detection, slows response, and erodes the organization’s overall data resilience.</w:t>
      </w:r>
    </w:p>
    <w:p>
      <w:r>
        <w:rPr>
          <w:b/>
          <w:color w:val="1F497D"/>
          <w:sz w:val="22"/>
        </w:rPr>
        <w:t>[H3] 4. Why are small and mid-sized businesses at greater risk when data visibility is limited?</w:t>
      </w:r>
    </w:p>
    <w:p>
      <w:r>
        <w:rPr>
          <w:sz w:val="22"/>
        </w:rPr>
        <w:t>When visibility is limited, SMBs face amplified risks due to fewer resources, limited policies, and scattered data. Key challenges include:</w:t>
      </w:r>
    </w:p>
    <w:p>
      <w:pPr>
        <w:pStyle w:val="ListBullet"/>
      </w:pPr>
      <w:r>
        <w:rPr>
          <w:sz w:val="22"/>
        </w:rPr>
        <w:t>Trying to implement and maintain an effective DLP solution with a tight budgets, limited staff, and insufficient internal policies.</w:t>
      </w:r>
    </w:p>
    <w:p>
      <w:pPr>
        <w:pStyle w:val="ListBullet"/>
      </w:pPr>
      <w:r>
        <w:rPr>
          <w:sz w:val="22"/>
        </w:rPr>
        <w:t>Using fragmented tools across on-premises and cloud apps leaves gaps in visibility and missed incidents.</w:t>
      </w:r>
    </w:p>
    <w:p>
      <w:pPr>
        <w:pStyle w:val="ListBullet"/>
      </w:pPr>
      <w:r>
        <w:rPr>
          <w:sz w:val="22"/>
        </w:rPr>
        <w:t>Relying on spreadsheets, scripts, or ad hoc processes to manage massive volumes of legacy data, leaving critical files unmonitored.</w:t>
      </w:r>
    </w:p>
    <w:p>
      <w:pPr>
        <w:pStyle w:val="ListBullet"/>
      </w:pPr>
      <w:r>
        <w:rPr>
          <w:sz w:val="22"/>
        </w:rPr>
        <w:t>Turning a blind eye to the use of unsanctioned apps or personal storage, creating untracked copies of sensitive data.</w:t>
      </w:r>
    </w:p>
    <w:p>
      <w:pPr>
        <w:pStyle w:val="ListBullet"/>
      </w:pPr>
      <w:r>
        <w:rPr>
          <w:sz w:val="22"/>
        </w:rPr>
        <w:t>Lacking clear rules for labeling and securing sensitive data, trying to implement traditional DLP tools are hard to deploy, maintain, and fine-tune.</w:t>
      </w:r>
    </w:p>
    <w:p>
      <w:r>
        <w:rPr>
          <w:sz w:val="22"/>
        </w:rPr>
        <w:t>As most tools in the market are enterprise-focused, cloud-only, or complex, it leaves SMBs with little to no visibility and control across hybrid environments.</w:t>
      </w:r>
    </w:p>
    <w:p>
      <w:r>
        <w:rPr>
          <w:b/>
          <w:color w:val="1F497D"/>
          <w:sz w:val="22"/>
        </w:rPr>
        <w:t>[H3] 5. How does sensitive data visibility turn into real control and security?</w:t>
      </w:r>
    </w:p>
    <w:p>
      <w:r>
        <w:rPr>
          <w:sz w:val="22"/>
        </w:rPr>
        <w:t>Visibility isn’t just about seeing your data—it’s about shaping how it’s protected. When every file, user, and movement is accounted for, organizations can apply the right controls automatically.</w:t>
      </w:r>
    </w:p>
    <w:p>
      <w:pPr>
        <w:pStyle w:val="ListBullet"/>
      </w:pPr>
      <w:r>
        <w:rPr>
          <w:sz w:val="22"/>
        </w:rPr>
        <w:t>When a confidential report is uploaded to a public folder, access can be revoked instantly.</w:t>
      </w:r>
    </w:p>
    <w:p>
      <w:pPr>
        <w:pStyle w:val="ListBullet"/>
      </w:pPr>
      <w:r>
        <w:rPr>
          <w:sz w:val="22"/>
        </w:rPr>
        <w:t>If an employee copies sensitive data to a USB or shares it via personal email, the action can be blocked before it leaves the network.</w:t>
      </w:r>
    </w:p>
    <w:p>
      <w:pPr>
        <w:pStyle w:val="ListBullet"/>
      </w:pPr>
      <w:r>
        <w:rPr>
          <w:sz w:val="22"/>
        </w:rPr>
        <w:t>Idle files with outdated permissions can be flagged for cleanup.</w:t>
      </w:r>
    </w:p>
    <w:p>
      <w:pPr>
        <w:pStyle w:val="ListBullet"/>
      </w:pPr>
      <w:r>
        <w:rPr>
          <w:sz w:val="22"/>
        </w:rPr>
        <w:t>Data flowing to unauthorized cloud apps can be blocked in real time.</w:t>
      </w:r>
    </w:p>
    <w:p>
      <w:r>
        <w:rPr>
          <w:sz w:val="22"/>
        </w:rPr>
        <w:t>The result is a security infrastructure that’s proactive, not reactive. When visibility turns into action, risk becomes measurable—and manageable.</w:t>
      </w:r>
    </w:p>
    <w:p>
      <w:r>
        <w:rPr>
          <w:b/>
          <w:color w:val="1F497D"/>
          <w:sz w:val="22"/>
        </w:rPr>
        <w:t>[H3] 6. Where do most data leaks start—and how does DataSecurity Plus help close those gaps?</w:t>
      </w:r>
    </w:p>
    <w:p>
      <w:r>
        <w:rPr>
          <w:sz w:val="22"/>
        </w:rPr>
        <w:t>Most data leaks don’t happen through sophisticated cyberattacks—they happen through a handful of everyday oversights: excessive access, unsecured endpoints, careless sharing, and weak oversight. By focusing on a few high-impact controls, organizations can prevent the vast majority of these incidents without adding unnecessary complexity. It begins with:</w:t>
      </w:r>
    </w:p>
    <w:p>
      <w:pPr>
        <w:pStyle w:val="ListBullet"/>
      </w:pPr>
      <w:r>
        <w:rPr>
          <w:sz w:val="22"/>
        </w:rPr>
        <w:t>Ensure access hygiene by auditing file permissions, removing orphaned files, detecting permission drift, or shared ownership, etc., to establish clear and limited access boundaries.</w:t>
      </w:r>
    </w:p>
    <w:p>
      <w:pPr>
        <w:pStyle w:val="ListBullet"/>
      </w:pPr>
      <w:r>
        <w:rPr>
          <w:sz w:val="22"/>
        </w:rPr>
        <w:t>Establish file integrity and accountability by tracking who accesses, modifies, deletes, or shares files across servers, endpoints, and cloud apps. DataSecurity Plus helps detect anomalies early—such as sudden mass downloads, unauthorized file renames, or abnormal access times.</w:t>
      </w:r>
    </w:p>
    <w:p>
      <w:pPr>
        <w:pStyle w:val="ListBullet"/>
      </w:pPr>
      <w:r>
        <w:rPr>
          <w:sz w:val="22"/>
        </w:rPr>
        <w:t>Protect out-bound data at its most vulnerable point—endpoints and removable devices—by blocking unapproved USBs, enforcing read-only access for trusted devices, and applying DLP policies that prevent sensitive or restricted files from leaving the network.</w:t>
      </w:r>
    </w:p>
    <w:p>
      <w:pPr>
        <w:pStyle w:val="ListBullet"/>
      </w:pPr>
      <w:r>
        <w:rPr>
          <w:sz w:val="22"/>
        </w:rPr>
        <w:t>Secure all cloud interactions by filtering unsafe URLs, blocking uploads to unapproved SaaS platforms, manage shadow IT, restricting public link sharing, tracking GenAI prompts, and more.</w:t>
      </w:r>
    </w:p>
    <w:p>
      <w:pPr>
        <w:pStyle w:val="ListBullet"/>
      </w:pPr>
      <w:r>
        <w:rPr>
          <w:sz w:val="22"/>
        </w:rPr>
        <w:t>Automate remediation and reporting by disconnecting rogue user sessions, quarantining exposed data, shutting down ransomware attacks, isolating infected systems, etc.</w:t>
      </w:r>
    </w:p>
    <w:p>
      <w:r>
        <w:rPr>
          <w:sz w:val="22"/>
        </w:rPr>
        <w:t>With these defenses powered by DataSecurity Plus, most leaks are stopped where they start—before data leaves your control.</w:t>
      </w:r>
    </w:p>
    <w:p>
      <w:r>
        <w:rPr>
          <w:b/>
          <w:color w:val="1F497D"/>
          <w:sz w:val="22"/>
        </w:rPr>
        <w:t>[H3] 7. How does DataSecurity Plus move organizations from knowing their data to securing it?</w:t>
      </w:r>
    </w:p>
    <w:p>
      <w:r>
        <w:rPr>
          <w:sz w:val="22"/>
        </w:rPr>
        <w:t>ManageEngine DataSecurity Plus turns visibility into real protection by connecting every layer of data security into one simple comprehensive workflow.</w:t>
      </w:r>
    </w:p>
    <w:p>
      <w:pPr>
        <w:pStyle w:val="ListBullet"/>
      </w:pPr>
      <w:r>
        <w:rPr>
          <w:sz w:val="22"/>
        </w:rPr>
        <w:t>Find what sensitive data exists across your servers, endpoints, and cloud repositories. | [Sensitive data discovery] (https://www.manageengine.com/data-security/data-discovery/data-discovery-tool.html?source=dspindex)</w:t>
      </w:r>
    </w:p>
    <w:p>
      <w:pPr>
        <w:pStyle w:val="ListBullet"/>
      </w:pPr>
      <w:r>
        <w:rPr>
          <w:sz w:val="22"/>
        </w:rPr>
        <w:t>Define what's requires protection by mapping critical files to regulatory or business sensitivity tags automatically. | [Sensitive data classification] (https://www.manageengine.com/data-security/risk-analysis/data-classification-tool.html?source=dspindex)</w:t>
      </w:r>
    </w:p>
    <w:p>
      <w:pPr>
        <w:pStyle w:val="ListBullet"/>
      </w:pPr>
      <w:r>
        <w:rPr>
          <w:sz w:val="22"/>
        </w:rPr>
        <w:t>Uncover the risks and exposure by analyzing permissions, usage, and data aging. | [File analysis] (https://www.manageengine.com/data-security/file-analysis/file-analysis-software.html?source=dspindex)</w:t>
      </w:r>
    </w:p>
    <w:p>
      <w:pPr>
        <w:pStyle w:val="ListBullet"/>
      </w:pPr>
      <w:r>
        <w:rPr>
          <w:sz w:val="22"/>
        </w:rPr>
        <w:t>Establish integrity and accountability by tracking real-time file activity, permission drift, etc., with detailed audit trails. | [File auditing] (https://www.manageengine.com/data-security/file-audit/file-server-auditing.html?source=dspindex)</w:t>
      </w:r>
    </w:p>
    <w:p>
      <w:pPr>
        <w:pStyle w:val="ListBullet"/>
      </w:pPr>
      <w:r>
        <w:rPr>
          <w:sz w:val="22"/>
        </w:rPr>
        <w:t>Secure how sensitive data moves by blocking data leaks, restricting risky devices and apps, and enforcing policy at the source. | [Data leak prevention] (https://www.manageengine.com/data-security/dlp/data-leak-prevention-software.html?source=dspindex)</w:t>
      </w:r>
    </w:p>
    <w:p>
      <w:pPr>
        <w:pStyle w:val="ListBullet"/>
      </w:pPr>
      <w:r>
        <w:rPr>
          <w:sz w:val="22"/>
        </w:rPr>
        <w:t>Control all cloud interactions by detecting shadow SaaS use, filtering unsafe URLs, and controlling logins to enterprise suites. | [Cloud protection] (https://www.manageengine.com/data-security/cloud-security/cloud-protection.html?source=dspindex)</w:t>
      </w:r>
    </w:p>
    <w:p>
      <w:pPr>
        <w:pStyle w:val="ListBullet"/>
      </w:pPr>
      <w:r>
        <w:rPr>
          <w:sz w:val="22"/>
        </w:rPr>
        <w:t>Decide what happens next by assigning and escalating incidents for review, analysis, and remediation.</w:t>
      </w:r>
    </w:p>
    <w:p>
      <w:r>
        <w:rPr>
          <w:sz w:val="22"/>
        </w:rPr>
        <w:t>Together, these capabilities transform fragmented visibility into a unified defense providing total clarity and control over your organization’s most valuable data.</w:t>
      </w:r>
    </w:p>
    <w:p>
      <w:r>
        <w:rPr>
          <w:b/>
          <w:color w:val="1F497D"/>
          <w:sz w:val="22"/>
        </w:rPr>
        <w:t>[H3] 8. Why choose DataSecurity Plus over other data visibility and protection tools?</w:t>
      </w:r>
    </w:p>
    <w:p>
      <w:r>
        <w:rPr>
          <w:sz w:val="22"/>
        </w:rPr>
        <w:t>Unlike other enterprise tools that demand complex deployments and bundled suites, DataSecurity Plus is designed for flexibility and simplicity. SMBs can start small and scale as they grow—choosing only the modules they need, from discovery to DLP. With a unified console for on-premises and cloud data, and lightweight deployment without complex integrations, this solution delivers enterprise-grade visibility and protection built for today’s hybrid, fast-moving data landscapes.</w:t>
      </w:r>
    </w:p>
    <w:p>
      <w:r>
        <w:rPr>
          <w:sz w:val="22"/>
        </w:rPr>
        <w:t>Get DataSecurity Plus easily  installed, configured and running within minutes.</w:t>
      </w:r>
    </w:p>
    <w:p>
      <w:r>
        <w:rPr>
          <w:sz w:val="22"/>
        </w:rPr>
        <w:t>[Get Your Free Trial] (https://www.manageengine.com/data-security/download.html?source=dspindex)</w:t>
      </w:r>
    </w:p>
    <w:p>
      <w:r>
        <w:rPr>
          <w:sz w:val="22"/>
        </w:rPr>
        <w:t>Request Demo</w:t>
      </w:r>
    </w:p>
    <w:p>
      <w:r>
        <w:rPr>
          <w:b/>
          <w:color w:val="1F497D"/>
          <w:sz w:val="24"/>
        </w:rPr>
        <w:t>[H2] Schedule a demo</w:t>
      </w:r>
    </w:p>
    <w:p>
      <w:r>
        <w:rPr>
          <w:sz w:val="22"/>
        </w:rPr>
        <w:t>Please fill all mandatory fields</w:t>
      </w:r>
    </w:p>
    <w:p>
      <w:pPr>
        <w:pStyle w:val="ListBullet"/>
      </w:pPr>
      <w:r>
        <w:rPr>
          <w:sz w:val="22"/>
        </w:rPr>
        <w:t>Name</w:t>
      </w:r>
    </w:p>
    <w:p>
      <w:pPr>
        <w:pStyle w:val="ListBullet"/>
      </w:pPr>
      <w:r>
        <w:rPr>
          <w:sz w:val="22"/>
        </w:rPr>
        <w:t>Business email *</w:t>
      </w:r>
    </w:p>
    <w:p>
      <w:pPr>
        <w:pStyle w:val="ListBullet"/>
      </w:pPr>
      <w:r>
        <w:rPr>
          <w:sz w:val="22"/>
        </w:rPr>
        <w:t>Phone</w:t>
      </w:r>
    </w:p>
    <w:p>
      <w:r>
        <w:rPr>
          <w:sz w:val="22"/>
        </w:rPr>
        <w:t>By clicking ' Submit ' you agree to processing of personal data according to the [Privacy Policy] (https://www.manageengine.com/privacy.html) .</w:t>
      </w:r>
    </w:p>
    <w:p>
      <w:r>
        <w:rPr>
          <w:b/>
          <w:color w:val="1F497D"/>
          <w:sz w:val="22"/>
        </w:rPr>
        <w:t>[H3] Thank you for your interest in DataSecurity Plus!</w:t>
      </w:r>
    </w:p>
    <w:p>
      <w:r>
        <w:rPr>
          <w:sz w:val="22"/>
        </w:rPr>
        <w:t>Our team will be in touch with you shortly.</w:t>
      </w:r>
    </w:p>
    <w:p>
      <w:r>
        <w:rPr>
          <w:b/>
          <w:color w:val="1F497D"/>
          <w:sz w:val="24"/>
        </w:rPr>
        <w:t>[H2] A unified data visibility and security platform</w:t>
      </w:r>
    </w:p>
    <w:p>
      <w:pPr>
        <w:pStyle w:val="ListBullet"/>
      </w:pPr>
      <w:r>
        <w:rPr>
          <w:sz w:val="22"/>
        </w:rPr>
        <w:t>Solutions</w:t>
      </w:r>
    </w:p>
    <w:p>
      <w:pPr>
        <w:pStyle w:val="ListBullet"/>
      </w:pPr>
      <w:r>
        <w:rPr>
          <w:sz w:val="22"/>
        </w:rPr>
        <w:t>Regulatory compliance</w:t>
      </w:r>
    </w:p>
    <w:p>
      <w:pPr>
        <w:pStyle w:val="ListBullet"/>
      </w:pPr>
      <w:r>
        <w:rPr>
          <w:sz w:val="22"/>
        </w:rPr>
        <w:t>Resources</w:t>
      </w:r>
    </w:p>
    <w:p>
      <w:pPr>
        <w:pStyle w:val="ListBullet"/>
      </w:pPr>
      <w:r>
        <w:rPr>
          <w:sz w:val="22"/>
        </w:rPr>
        <w:t>Quick links</w:t>
      </w:r>
    </w:p>
    <w:p>
      <w:pPr>
        <w:pStyle w:val="ListBullet"/>
      </w:pPr>
      <w:r>
        <w:rPr>
          <w:sz w:val="22"/>
        </w:rPr>
        <w:t>Related products</w:t>
      </w:r>
    </w:p>
    <w:p>
      <w:pPr>
        <w:pStyle w:val="ListBullet"/>
      </w:pPr>
      <w:r>
        <w:rPr>
          <w:sz w:val="22"/>
        </w:rPr>
        <w:t>[File/folder access auditing] (https://www.manageengine.com/data-security/file-audit/file-access-auditing-software.html?source=fim)</w:t>
      </w:r>
    </w:p>
    <w:p>
      <w:pPr>
        <w:pStyle w:val="ListBullet"/>
      </w:pPr>
      <w:r>
        <w:rPr>
          <w:sz w:val="22"/>
        </w:rPr>
        <w:t>[File change monitoring] (https://www.manageengine.com/data-security/file-audit/file-change-monitoring-software.html?source=fim)</w:t>
      </w:r>
    </w:p>
    <w:p>
      <w:pPr>
        <w:pStyle w:val="ListBullet"/>
      </w:pPr>
      <w:r>
        <w:rPr>
          <w:sz w:val="22"/>
        </w:rPr>
        <w:t>[Ransomware response] (https://www.manageengine.com/data-security/file-audit/ransomware-detection-tool.html?source=fim)</w:t>
      </w:r>
    </w:p>
    <w:p>
      <w:pPr>
        <w:pStyle w:val="ListBullet"/>
      </w:pPr>
      <w:r>
        <w:rPr>
          <w:sz w:val="22"/>
        </w:rPr>
        <w:t>[Cloud Protection] (https://www.manageengine.com/data-security/cloud-security/cloud-protection.html?source=fim)</w:t>
      </w:r>
    </w:p>
    <w:p>
      <w:pPr>
        <w:pStyle w:val="ListBullet"/>
      </w:pPr>
      <w:r>
        <w:rPr>
          <w:sz w:val="22"/>
        </w:rPr>
        <w:t>[File integrity monitoring] (https://www.manageengine.com/data-security/file-audit/file-integrity-monitoring-solution.html?source=fim)</w:t>
      </w:r>
    </w:p>
    <w:p>
      <w:pPr>
        <w:pStyle w:val="ListBullet"/>
      </w:pPr>
      <w:r>
        <w:rPr>
          <w:sz w:val="22"/>
        </w:rPr>
        <w:t>[Disk usage analysis] (https://www.manageengine.com/data-security/data-storage/disk-space-analyzer.html?source=fim)</w:t>
      </w:r>
    </w:p>
    <w:p>
      <w:pPr>
        <w:pStyle w:val="ListBullet"/>
      </w:pPr>
      <w:r>
        <w:rPr>
          <w:sz w:val="22"/>
        </w:rPr>
        <w:t>[Permission analysis] (https://www.manageengine.com/data-security/file-analysis/security-permission-analyzer.html?source=fim)</w:t>
      </w:r>
    </w:p>
    <w:p>
      <w:pPr>
        <w:pStyle w:val="ListBullet"/>
      </w:pPr>
      <w:r>
        <w:rPr>
          <w:sz w:val="22"/>
        </w:rPr>
        <w:t>[File analysis] (https://www.manageengine.com/data-security/file-analysis/file-analysis-software.html?source=fim)</w:t>
      </w:r>
    </w:p>
    <w:p>
      <w:pPr>
        <w:pStyle w:val="ListBullet"/>
      </w:pPr>
      <w:r>
        <w:rPr>
          <w:sz w:val="22"/>
        </w:rPr>
        <w:t>[Data discovery] (https://www.manageengine.com/data-security/data-discovery/data-discovery-tool.html?source=fim)</w:t>
      </w:r>
    </w:p>
    <w:p>
      <w:pPr>
        <w:pStyle w:val="ListBullet"/>
      </w:pPr>
      <w:r>
        <w:rPr>
          <w:sz w:val="22"/>
        </w:rPr>
        <w:t>[File copy monitoring] (https://www.manageengine.com/data-security/dlp/audit-file-copy.html?source=fim)</w:t>
      </w:r>
    </w:p>
    <w:p>
      <w:pPr>
        <w:pStyle w:val="ListBullet"/>
      </w:pPr>
      <w:r>
        <w:rPr>
          <w:sz w:val="22"/>
        </w:rPr>
        <w:t>[Data leak prevention] (https://www.manageengine.com/data-security/dlp/data-leak-prevention-software.html?source=fim)</w:t>
      </w:r>
    </w:p>
    <w:p>
      <w:pPr>
        <w:pStyle w:val="ListBullet"/>
      </w:pPr>
      <w:r>
        <w:rPr>
          <w:sz w:val="22"/>
        </w:rPr>
        <w:t>[USB monitoring] (https://www.manageengine.com/data-security/dlp/usb-monitoring-tool.html?source=fim)</w:t>
      </w:r>
    </w:p>
    <w:p>
      <w:pPr>
        <w:pStyle w:val="ListBullet"/>
      </w:pPr>
      <w:r>
        <w:rPr>
          <w:sz w:val="22"/>
        </w:rPr>
        <w:t>[Compliance auditing] (https://www.manageengine.com/data-security/compliance/compliance-software.html?source=fim)</w:t>
      </w:r>
    </w:p>
    <w:p>
      <w:pPr>
        <w:pStyle w:val="ListBullet"/>
      </w:pPr>
      <w:r>
        <w:rPr>
          <w:sz w:val="22"/>
        </w:rPr>
        <w:t>[GDPR] (https://www.manageengine.com/data-security/compliance/gdpr-compliance-tool.html?source=fim)</w:t>
      </w:r>
    </w:p>
    <w:p>
      <w:pPr>
        <w:pStyle w:val="ListBullet"/>
      </w:pPr>
      <w:r>
        <w:rPr>
          <w:sz w:val="22"/>
        </w:rPr>
        <w:t>[HIPAA] (https://www.manageengine.com/data-security/compliance/hipaa-compliance-tool.html?source=fim)</w:t>
      </w:r>
    </w:p>
    <w:p>
      <w:pPr>
        <w:pStyle w:val="ListBullet"/>
      </w:pPr>
      <w:r>
        <w:rPr>
          <w:sz w:val="22"/>
        </w:rPr>
        <w:t>[SOX] (https://www.manageengine.com/data-security/compliance/sox-compliance-tool.html?source=fim)</w:t>
      </w:r>
    </w:p>
    <w:p>
      <w:pPr>
        <w:pStyle w:val="ListBullet"/>
      </w:pPr>
      <w:r>
        <w:rPr>
          <w:sz w:val="22"/>
        </w:rPr>
        <w:t>[FISMA] (https://www.manageengine.com/data-security/compliance/fisma-compliance-tool.html?source=fim)</w:t>
      </w:r>
    </w:p>
    <w:p>
      <w:pPr>
        <w:pStyle w:val="ListBullet"/>
      </w:pPr>
      <w:r>
        <w:rPr>
          <w:sz w:val="22"/>
        </w:rPr>
        <w:t>[PCI-DSS] (https://www.manageengine.com/data-security/compliance/pci-dss-compliance-tool.html?source=fim)</w:t>
      </w:r>
    </w:p>
    <w:p>
      <w:pPr>
        <w:pStyle w:val="ListBullet"/>
      </w:pPr>
      <w:r>
        <w:rPr>
          <w:sz w:val="22"/>
        </w:rPr>
        <w:t>[GLBA] (https://www.manageengine.com/data-security/compliance/glba-compliance-tool.html?source=fim)</w:t>
      </w:r>
    </w:p>
    <w:p>
      <w:pPr>
        <w:pStyle w:val="ListBullet"/>
      </w:pPr>
      <w:r>
        <w:rPr>
          <w:sz w:val="22"/>
        </w:rPr>
        <w:t>[POPIA] (https://www.manageengine.com/data-security/compliance/popia-compliance-tool.html?source=fim)</w:t>
      </w:r>
    </w:p>
    <w:p>
      <w:pPr>
        <w:pStyle w:val="ListBullet"/>
      </w:pPr>
      <w:r>
        <w:rPr>
          <w:sz w:val="22"/>
        </w:rPr>
        <w:t>[Help documents] (https://www.manageengine.com/data-security/resources.html?tab=helpdocuments&amp;source=fim)</w:t>
      </w:r>
    </w:p>
    <w:p>
      <w:pPr>
        <w:pStyle w:val="ListBullet"/>
      </w:pPr>
      <w:r>
        <w:rPr>
          <w:sz w:val="22"/>
        </w:rPr>
        <w:t>[Checklists] (https://www.manageengine.com/data-security/resources.html?tab=checklist&amp;source=fim)</w:t>
      </w:r>
    </w:p>
    <w:p>
      <w:pPr>
        <w:pStyle w:val="ListBullet"/>
      </w:pPr>
      <w:r>
        <w:rPr>
          <w:sz w:val="22"/>
        </w:rPr>
        <w:t>[Webinars] (https://www.manageengine.com/data-security/resources.html?tab=webinars&amp;source=fim)</w:t>
      </w:r>
    </w:p>
    <w:p>
      <w:pPr>
        <w:pStyle w:val="ListBullet"/>
      </w:pPr>
      <w:r>
        <w:rPr>
          <w:sz w:val="22"/>
        </w:rPr>
        <w:t>[Blogs] (https://www.manageengine.com/data-security/resources.html?tab=blogs&amp;source=fim)</w:t>
      </w:r>
    </w:p>
    <w:p>
      <w:pPr>
        <w:pStyle w:val="ListBullet"/>
      </w:pPr>
      <w:r>
        <w:rPr>
          <w:sz w:val="22"/>
        </w:rPr>
        <w:t>[Case Studies] (https://www.manageengine.com/data-security/resources.html?tab=casestudies&amp;source=fim)</w:t>
      </w:r>
    </w:p>
    <w:p>
      <w:pPr>
        <w:pStyle w:val="ListBullet"/>
      </w:pPr>
      <w:r>
        <w:rPr>
          <w:sz w:val="22"/>
        </w:rPr>
        <w:t>[Best practices] (https://www.manageengine.com/data-security/resources.html?tab=bestpractices&amp;source=fim)</w:t>
      </w:r>
    </w:p>
    <w:p>
      <w:pPr>
        <w:pStyle w:val="ListBullet"/>
      </w:pPr>
      <w:r>
        <w:rPr>
          <w:sz w:val="22"/>
        </w:rPr>
        <w:t>[Infographics] (https://www.manageengine.com/data-security/resources.html?tab=infographics&amp;source=fim)</w:t>
      </w:r>
    </w:p>
    <w:p>
      <w:pPr>
        <w:pStyle w:val="ListBullet"/>
      </w:pPr>
      <w:r>
        <w:rPr>
          <w:sz w:val="22"/>
        </w:rPr>
        <w:t>[Compliance] (https://www.manageengine.com/data-security/resources.html?tab=compliance&amp;source=fim)</w:t>
      </w:r>
    </w:p>
    <w:p>
      <w:pPr>
        <w:pStyle w:val="ListBullet"/>
      </w:pPr>
      <w:r>
        <w:rPr>
          <w:sz w:val="22"/>
        </w:rPr>
        <w:t>[E-books] (https://www.manageengine.com/data-security/resources.html?tab=ebook&amp;source=fim)</w:t>
      </w:r>
    </w:p>
    <w:p>
      <w:pPr>
        <w:pStyle w:val="ListBullet"/>
      </w:pPr>
      <w:r>
        <w:rPr>
          <w:sz w:val="22"/>
        </w:rPr>
        <w:t>[How-tos] (https://www.manageengine.com/data-security/resources.html?tab=howto&amp;source=fim)</w:t>
      </w:r>
    </w:p>
    <w:p>
      <w:pPr>
        <w:pStyle w:val="ListBullet"/>
      </w:pPr>
      <w:r>
        <w:rPr>
          <w:sz w:val="22"/>
        </w:rPr>
        <w:t>[Videos] (https://www.manageengine.com/data-security/resources.html?tab=videos&amp;source=fim)</w:t>
      </w:r>
    </w:p>
    <w:p>
      <w:pPr>
        <w:pStyle w:val="ListBullet"/>
      </w:pPr>
      <w:r>
        <w:rPr>
          <w:sz w:val="22"/>
        </w:rPr>
        <w:t>[Get quote] (https://www.manageengine.com/data-security/get-quote.html?source=fim)</w:t>
      </w:r>
    </w:p>
    <w:p>
      <w:pPr>
        <w:pStyle w:val="ListBullet"/>
      </w:pPr>
      <w:r>
        <w:rPr>
          <w:sz w:val="22"/>
        </w:rPr>
        <w:t>[Extend trial license] (https://www.manageengine.com/data-security/request-evaluation-license.html?source=fim)</w:t>
      </w:r>
    </w:p>
    <w:p>
      <w:pPr>
        <w:pStyle w:val="ListBullet"/>
      </w:pPr>
      <w:r>
        <w:rPr>
          <w:sz w:val="22"/>
        </w:rPr>
        <w:t>[Online demo] (https://www.manageengine.com/data-security/demo-form.html?source=fim)</w:t>
      </w:r>
    </w:p>
    <w:p>
      <w:pPr>
        <w:pStyle w:val="ListBullet"/>
      </w:pPr>
      <w:r>
        <w:rPr>
          <w:sz w:val="22"/>
        </w:rPr>
        <w:t>[Request support] (https://www.manageengine.com/data-security/request-support.html?source=fim)</w:t>
      </w:r>
    </w:p>
    <w:p>
      <w:pPr>
        <w:pStyle w:val="ListBullet"/>
      </w:pPr>
      <w:r>
        <w:rPr>
          <w:sz w:val="22"/>
        </w:rPr>
        <w:t>[Pricing details] (https://www.manageengine.com/data-security/pricing-details.html?source=fim)</w:t>
      </w:r>
    </w:p>
    <w:p>
      <w:pPr>
        <w:pStyle w:val="ListBullet"/>
      </w:pPr>
      <w:r>
        <w:rPr>
          <w:sz w:val="22"/>
        </w:rPr>
        <w:t>[Compare editions] (https://www.manageengine.com/data-security/compare-editions.html?source=fim)</w:t>
      </w:r>
    </w:p>
    <w:p>
      <w:pPr>
        <w:pStyle w:val="ListBullet"/>
      </w:pPr>
      <w:r>
        <w:rPr>
          <w:sz w:val="22"/>
        </w:rPr>
        <w:t>[License upgrade] (https://www.manageengine.com/data-security/license-upgrade.html?source=fim)</w:t>
      </w:r>
    </w:p>
    <w:p>
      <w:pPr>
        <w:pStyle w:val="ListBullet"/>
      </w:pPr>
      <w:r>
        <w:rPr>
          <w:sz w:val="22"/>
        </w:rPr>
        <w:t>[Active Directory Management &amp; Reporting] (https://www.manageengine.com/products/ad-manager/index.html?source=dsp-related-products)</w:t>
      </w:r>
    </w:p>
    <w:p>
      <w:pPr>
        <w:pStyle w:val="ListBullet"/>
      </w:pPr>
      <w:r>
        <w:rPr>
          <w:sz w:val="22"/>
        </w:rPr>
        <w:t>[Active Directory Auditing] (https://www.manageengine.com/products/active-directory-audit/index.html?source=dsp-related-products)</w:t>
      </w:r>
    </w:p>
    <w:p>
      <w:pPr>
        <w:pStyle w:val="ListBullet"/>
      </w:pPr>
      <w:r>
        <w:rPr>
          <w:sz w:val="22"/>
        </w:rPr>
        <w:t>[Identity security with MFA, SSO, and SSPR] (https://www.manageengine.com/products/self-service-password/index.html?source=dsp-related-products)</w:t>
      </w:r>
    </w:p>
    <w:p>
      <w:pPr>
        <w:pStyle w:val="ListBullet"/>
      </w:pPr>
      <w:r>
        <w:rPr>
          <w:sz w:val="22"/>
        </w:rPr>
        <w:t>[Exchange Server Auditing &amp; Reporting] (https://www.manageengine.com/products/exchange-reports/index.html?source=dsp-related-products)</w:t>
      </w:r>
    </w:p>
    <w:p>
      <w:pPr>
        <w:pStyle w:val="ListBullet"/>
      </w:pPr>
      <w:r>
        <w:rPr>
          <w:sz w:val="22"/>
        </w:rPr>
        <w:t>[Real-time Log Analysis and Reporting Solution] (https://www.manageengine.com/products/eventlog/index.html?source=dsp-related-products)</w:t>
      </w:r>
    </w:p>
    <w:p>
      <w:pPr>
        <w:pStyle w:val="ListBullet"/>
      </w:pPr>
      <w:r>
        <w:rPr>
          <w:sz w:val="22"/>
        </w:rPr>
        <w:t>[Active Directory Backup &amp; Recovery Tool] (https://www.manageengine.com/ad-recovery-manager/index.html?source=dsp-related-products)</w:t>
      </w:r>
    </w:p>
    <w:p>
      <w:pPr>
        <w:pStyle w:val="ListBullet"/>
      </w:pPr>
      <w:r>
        <w:rPr>
          <w:sz w:val="22"/>
        </w:rPr>
        <w:t>[SharePoint Management and Auditing Solution] (https://www.manageengine.com/sharepoint-management-reporting/index.html?source=dsp-related-products)</w:t>
      </w:r>
    </w:p>
    <w:p>
      <w:pPr>
        <w:pStyle w:val="ListBullet"/>
      </w:pPr>
      <w:r>
        <w:rPr>
          <w:sz w:val="22"/>
        </w:rPr>
        <w:t>[Comprehensive threat mitigation &amp; SIEM (Log360)] (https://www.manageengine.com/log-management/index.html?src=dsp-related-products)</w:t>
      </w:r>
    </w:p>
    <w:p>
      <w:pPr>
        <w:pStyle w:val="ListBullet"/>
      </w:pPr>
      <w:r>
        <w:rPr>
          <w:sz w:val="22"/>
        </w:rPr>
        <w:t>[Microsoft 365 Management &amp; Reporting Tool] (https://www.manageengine.com/microsoft-365-management-reporting/index.html?source=dsp-related-products)</w:t>
      </w:r>
    </w:p>
    <w:p>
      <w:pPr>
        <w:pStyle w:val="ListBullet"/>
      </w:pPr>
      <w:r>
        <w:rPr>
          <w:sz w:val="22"/>
        </w:rPr>
        <w:t>[Integrated Identity &amp; Access Management (AD360)] (https://www.manageengine.com/active-directory-360/index.html?source=dsp-related-products)</w:t>
      </w:r>
    </w:p>
    <w:p>
      <w:pPr>
        <w:pStyle w:val="ListBullet"/>
      </w:pPr>
      <w:r>
        <w:rPr>
          <w:sz w:val="22"/>
        </w:rPr>
        <w:t>[Microsoft 365 Security and Protection Tool] (https://www.manageengine.com/microsoft-365-security-protection/?source=dsp-related-products)</w:t>
      </w:r>
    </w:p>
    <w:p>
      <w:pPr>
        <w:pStyle w:val="ListBullet"/>
      </w:pPr>
      <w:r>
        <w:rPr>
          <w:sz w:val="22"/>
        </w:rPr>
        <w:t>[Active Directory FREE Tools] (https://www.manageengine.com/products/free-windows-active-directory-tools/free-active-directory-tools-index.html?source=dsp-related-products)</w:t>
      </w:r>
    </w:p>
    <w:p>
      <w:pPr>
        <w:pStyle w:val="ListBullet"/>
      </w:pPr>
      <w:r>
        <w:rPr>
          <w:sz w:val="22"/>
        </w:rPr>
        <w:t>[Download] (https://www.manageengine.com/data-security/download.html?btmMenu)</w:t>
      </w:r>
    </w:p>
    <w:p>
      <w:pPr>
        <w:pStyle w:val="ListBullet"/>
      </w:pPr>
      <w:r>
        <w:rPr>
          <w:sz w:val="22"/>
        </w:rPr>
        <w:t>[Live Demo] (https://demo.datasecurityplus.com/?btmMenu)</w:t>
      </w:r>
    </w:p>
    <w:p>
      <w:pPr>
        <w:pStyle w:val="ListBullet"/>
      </w:pPr>
      <w:r>
        <w:rPr>
          <w:sz w:val="22"/>
        </w:rPr>
        <w:t>[Free Edition] (https://www.manageengine.com/data-security/download.html?btmMenu)</w:t>
      </w:r>
    </w:p>
    <w:p>
      <w:pPr>
        <w:pStyle w:val="ListBullet"/>
      </w:pPr>
      <w:r>
        <w:rPr>
          <w:sz w:val="22"/>
        </w:rPr>
        <w:t>[Get Quote] (https://www.manageengine.com/data-security/get-quote.html?btmMenu)</w:t>
      </w:r>
    </w:p>
    <w:p>
      <w:pPr>
        <w:pStyle w:val="ListBullet"/>
      </w:pPr>
      <w:r>
        <w:rPr>
          <w:sz w:val="22"/>
        </w:rPr>
        <w:t>[Buy Now] (https://store.manageengine.com/data-security/?btmMenu)</w:t>
      </w:r>
    </w:p>
    <w:p>
      <w:r>
        <w:rPr>
          <w:b/>
          <w:color w:val="1F497D"/>
          <w:sz w:val="24"/>
        </w:rPr>
        <w:t>[H2] Real-time Windows Data visibility and security solution and analysis software</w:t>
      </w:r>
    </w:p>
    <w:p>
      <w:r>
        <w:rPr>
          <w:sz w:val="22"/>
        </w:rPr>
        <w:t>[Email Download Link] (https://www.manageengine.com/data-security/email-download-link.html)</w:t>
      </w:r>
    </w:p>
    <w:p>
      <w:r>
        <w:t>────────────────────────────────────────────────────────────────────────────────</w:t>
      </w:r>
    </w:p>
    <w:p/>
    <w:p>
      <w:r>
        <w:rPr>
          <w:b/>
          <w:color w:val="1F497D"/>
          <w:sz w:val="26"/>
          <w:u w:val="single"/>
        </w:rPr>
        <w:t>URL 3: https://www.manageengine.com/data-security/what-is/insider-threat.html</w:t>
      </w:r>
    </w:p>
    <w:p>
      <w:r>
        <w:rPr>
          <w:i/>
          <w:color w:val="555555"/>
          <w:sz w:val="20"/>
        </w:rPr>
        <w:t>Page Title: What Is An Insider Threat | ManageEngine DataSecurity Plus</w:t>
      </w:r>
    </w:p>
    <w:p>
      <w:r>
        <w:rPr>
          <w:b/>
        </w:rPr>
        <w:t>Metadata</w:t>
      </w:r>
    </w:p>
    <w:p>
      <w:r>
        <w:rPr>
          <w:b/>
        </w:rPr>
        <w:t xml:space="preserve">Final URL: </w:t>
      </w:r>
      <w:r>
        <w:t>https://www.manageengine.com/data-security/what-is/insider-threat.html</w:t>
      </w:r>
    </w:p>
    <w:p>
      <w:r>
        <w:rPr>
          <w:b/>
        </w:rPr>
        <w:t xml:space="preserve">Domain: </w:t>
      </w:r>
      <w:r>
        <w:t>www.manageengine.com</w:t>
      </w:r>
    </w:p>
    <w:p>
      <w:r>
        <w:rPr>
          <w:b/>
        </w:rPr>
        <w:t xml:space="preserve">Status: </w:t>
      </w:r>
      <w:r>
        <w:t>200</w:t>
      </w:r>
    </w:p>
    <w:p>
      <w:r>
        <w:rPr>
          <w:b/>
        </w:rPr>
        <w:t xml:space="preserve">Language: </w:t>
      </w:r>
      <w:r>
        <w:t>en</w:t>
      </w:r>
    </w:p>
    <w:p>
      <w:r>
        <w:rPr>
          <w:b/>
        </w:rPr>
        <w:t xml:space="preserve">Canonical: </w:t>
      </w:r>
      <w:r>
        <w:t>https://www.manageengine.com/data-security/what-is/insider-threat.html</w:t>
      </w:r>
    </w:p>
    <w:p>
      <w:r>
        <w:rPr>
          <w:b/>
        </w:rPr>
        <w:t xml:space="preserve">Description: </w:t>
      </w:r>
      <w:r>
        <w:t>Understand how insider threats impact data integrity, how to identify risks, and the best strategies to overcome detection challenges and prevent breaches.</w:t>
      </w:r>
    </w:p>
    <w:p>
      <w:r>
        <w:t>────────────────────────────────────────────────────────────</w:t>
      </w:r>
    </w:p>
    <w:p>
      <w:r>
        <w:rPr>
          <w:sz w:val="22"/>
        </w:rPr>
        <w:t>Data Security Knowledge Base</w:t>
      </w:r>
    </w:p>
    <w:p>
      <w:pPr>
        <w:pStyle w:val="ListBullet"/>
      </w:pPr>
      <w:r>
        <w:rPr>
          <w:sz w:val="22"/>
        </w:rPr>
        <w:t>Cloud Protection [AI observability] (https://www.manageengine.com/data-security/what-is/ai-observability.html?source=what-is) [AI security posture management] (https://www.manageengine.com/data-security/what-is/ai-security-posture-management.html?source=what-is) [Cloud access security brokers] (https://www.manageengine.com/data-security/what-is/cloud-access-security-broker.html?source=what-is) [Cloud app security] (https://www.manageengine.com/data-security/what-is/cloud-app-security.html?source=what-is) [Deep packet inspection] (https://www.manageengine.com/data-security/what-is/deep-packet-inspection.html?source=what-is) [Outbound email security] (https://www.manageengine.com/data-security/what-is/outbound-email-security.html?source=what-is) [Web filtering] (https://www.manageengine.com/data-security/what-is/web-filtering.html?source=what-is)</w:t>
      </w:r>
    </w:p>
    <w:p>
      <w:pPr>
        <w:pStyle w:val="ListBullet"/>
      </w:pPr>
      <w:r>
        <w:rPr>
          <w:sz w:val="22"/>
        </w:rPr>
        <w:t>Compliance [GDPR compliance] (https://www.manageengine.com/data-security/what-is/gdpr.html?source=what-is) [PCI compliance] (https://www.manageengine.com/data-security/what-is/pci-dss.html?source=what-is)</w:t>
      </w:r>
    </w:p>
    <w:p>
      <w:pPr>
        <w:pStyle w:val="ListBullet"/>
      </w:pPr>
      <w:r>
        <w:rPr>
          <w:sz w:val="22"/>
        </w:rPr>
        <w:t>Data Leak Prevention [Bring your own device] (https://www.manageengine.com/data-security/what-is/byod.html?source=what-is) [Copy protection] (https://www.manageengine.com/data-security/what-is/copy-protection.html?source=what-is) [Data access control] (https://www.manageengine.com/data-security/what-is/data-access-control.html?source=what-is) [Data at rest] (https://www.manageengine.com/data-security/what-is/data-at-rest.html?source=what-is) [Data in transit] (https://www.manageengine.com/data-security/what-is/data-in-motion.html?source=what-is) [Data in use] (https://www.manageengine.com/data-security/what-is/data-in-use.html?source=what-is) [Data loss prevention] (https://www.manageengine.com/data-security/what-is/data-loss-prevention.html?source=what-is) [Data security] (https://www.manageengine.com/data-security/what-is/data-security.html?source=what-is) [Data security posture management] (https://www.manageengine.com/data-security/what-is/data-security-posture-management.html?source=what-is) [Email DLP] (https://www.manageengine.com/data-security/what-is/email-dlp.html?source=what-is) [File security] (https://www.manageengine.com/data-security/what-is/file-security.html?source=what-is) [Incident response] (https://www.manageengine.com/data-security/what-is/incident-response.html?source=what-is) [Indicators of compromise] (https://www.manageengine.com/data-security/what-is/indicator-of-compromise.html?source=what-is) [USB blocker] (https://www.manageengine.com/data-security/what-is/usb-blocker.html?source=what-is)</w:t>
      </w:r>
    </w:p>
    <w:p>
      <w:pPr>
        <w:pStyle w:val="ListBullet"/>
      </w:pPr>
      <w:r>
        <w:rPr>
          <w:sz w:val="22"/>
        </w:rPr>
        <w:t>Data Risk Assessment [Cybersecurity risk assessment] (https://www.manageengine.com/data-security/what-is/cybersecurity-risk-assessment.html?source=what-is) [Data classification] (https://www.manageengine.com/data-security/what-is/data-classification.html?source=what-is) [Data discovery] (https://www.manageengine.com/data-security/what-is/sensitive-data-discovery.html?source=what-is) [Data risk assessment] (https://www.manageengine.com/data-security/what-is/data-risk-assessment.html?source=what-is) [Data tagging] (https://www.manageengine.com/data-security/what-is/data-tagging.html?source=what-is) [Electronic protected health information] (https://www.manageengine.com/data-security/what-is/ephi.html?source=what-is) [Personally identifiable information] (https://www.manageengine.com/data-security/what-is/pii-data-security.html?source=what-is) [Sensitive personal data] (https://www.manageengine.com/data-security/what-is/sensitive-personal-data.html?source=what-is)</w:t>
      </w:r>
    </w:p>
    <w:p>
      <w:pPr>
        <w:pStyle w:val="ListBullet"/>
      </w:pPr>
      <w:r>
        <w:rPr>
          <w:sz w:val="22"/>
        </w:rPr>
        <w:t>File Analysis [Dark data] (https://www.manageengine.com/data-security/what-is/dark-data.html?source=what-is) [Data deduplication] (https://www.manageengine.com/data-security/what-is/data-deduplication.html?source=what-is) [Data minimization] (https://www.manageengine.com/data-security/what-is/data-minimization.html?source=what-is) [Data retention] (https://www.manageengine.com/data-security/what-is/data-retention.html?source=what-is) [Effective permissions] (https://www.manageengine.com/data-security/what-is/effective-permissions.html?source=what-is) [File analysis] (https://www.manageengine.com/data-security/what-is/file-analysis.html?source=what-is) [NTFS permissions] (https://www.manageengine.com/data-security/what-is/ntfs-permissions.html?source=what-is) [Principle of least privilege (PoLP)] (https://www.manageengine.com/data-security/what-is/polp.html?source=what-is) [ROT data] (https://www.manageengine.com/data-security/what-is/rot-data.html?source=what-is) [Unstructured data] (https://www.manageengine.com/data-security/what-is/unstructured-data.html?source=what-is)</w:t>
      </w:r>
    </w:p>
    <w:p>
      <w:pPr>
        <w:pStyle w:val="ListBullet"/>
      </w:pPr>
      <w:r>
        <w:rPr>
          <w:sz w:val="22"/>
        </w:rPr>
        <w:t>File Audit [Data integrity] (https://www.manageengine.com/data-security/what-is/data-integrity.html?source=what-is) [File auditing] (https://www.manageengine.com/data-security/what-is/file-auditing.html?source=what-is) [File integrity monitoring] (https://www.manageengine.com/data-security/what-is/file-integrity-monitoring.html?source=what-is)</w:t>
      </w:r>
    </w:p>
    <w:p>
      <w:pPr>
        <w:pStyle w:val="ListBullet"/>
      </w:pPr>
      <w:r>
        <w:rPr>
          <w:sz w:val="22"/>
        </w:rPr>
        <w:t>Threat Glossary [BadUSB] (https://www.manageengine.com/data-security/security-threats/bad-usb.html?source=what-is) [Data leakage] (https://www.manageengine.com/data-security/what-is/data-leakage.html?source=what-is) [Data poisoning] (https://www.manageengine.com/data-security/what-is/data-poisoning.html?source=what-is) [Data security breach] (https://www.manageengine.com/data-security/what-is/data-security-breach.html?source=what-is) [Data theft] (https://www.manageengine.com/data-security/what-is/data-theft.html?source=what-is) [Drive-by download] (https://www.manageengine.com/data-security/what-is/drive-by-download.html?source=what-is) [Homograph attacks] (https://www.manageengine.com/data-security/what-is/homograph-attack.html?source=what-is) [Insider threat] (https://www.manageengine.com/data-security/what-is/insider-threat.html?source=what-is) [Ransomware attack] (https://www.manageengine.com/data-security/what-is/ransomware-attack.html?source=what-is) [Rubber Ducky attacks] (https://www.manageengine.com/data-security/what-is/usb-rubber-ducky.html?source=what-is) [Sensitive data exposure] (https://www.manageengine.com/data-security/what-is/sensitive-data-exposure.html?source=what-is) [Shadow AI] (https://www.manageengine.com/data-security/what-is/shadow-ai.html?source=what-is) [Shadow data] (https://www.manageengine.com/data-security/what-is/shadow-data.html?source=what-is) [Shadow IT] (https://www.manageengine.com/data-security/what-is/shadow-it.html?source=what-is) [Trojan horse attacks] (https://www.manageengine.com/data-security/what-is/trojan-horse-attack.html?source=what-is) [USB drop attack] (https://www.manageengine.com/data-security/security-threats/usb-drop-attack.html?source=what-is)</w:t>
      </w:r>
    </w:p>
    <w:p>
      <w:r>
        <w:rPr>
          <w:b/>
          <w:color w:val="1F497D"/>
          <w:sz w:val="26"/>
        </w:rPr>
        <w:t>[H1] Insider threat</w:t>
      </w:r>
    </w:p>
    <w:p>
      <w:r>
        <w:rPr>
          <w:b/>
          <w:color w:val="1F497D"/>
          <w:sz w:val="24"/>
        </w:rPr>
        <w:t>[H2] Key takeaways</w:t>
      </w:r>
    </w:p>
    <w:p>
      <w:pPr>
        <w:pStyle w:val="ListBullet"/>
      </w:pPr>
      <w:r>
        <w:rPr>
          <w:sz w:val="22"/>
        </w:rPr>
        <w:t>Insider threats often involves individuals with legitimate access, including employees, contractors, vendors, and partners.</w:t>
      </w:r>
    </w:p>
    <w:p>
      <w:pPr>
        <w:pStyle w:val="ListBullet"/>
      </w:pPr>
      <w:r>
        <w:rPr>
          <w:sz w:val="22"/>
        </w:rPr>
        <w:t>These threats may be malicious, involving intentional misuse of authorized access or unintentional, resulting from negligence, errors, or lack of security awareness.</w:t>
      </w:r>
    </w:p>
    <w:p>
      <w:pPr>
        <w:pStyle w:val="ListBullet"/>
      </w:pPr>
      <w:r>
        <w:rPr>
          <w:sz w:val="22"/>
        </w:rPr>
        <w:t>Common insider threat scenarios include unauthorized data transfers, accidental data exposure, misuse of privileged access, and misusing user credentials.</w:t>
      </w:r>
    </w:p>
    <w:p>
      <w:pPr>
        <w:pStyle w:val="ListBullet"/>
      </w:pPr>
      <w:r>
        <w:rPr>
          <w:sz w:val="22"/>
        </w:rPr>
        <w:t>Real-world incidents at companies like Tesla and Microsoft demonstrate how both human error and deliberate actions can lead to large-scale data exposure.</w:t>
      </w:r>
    </w:p>
    <w:p>
      <w:pPr>
        <w:pStyle w:val="ListBullet"/>
      </w:pPr>
      <w:r>
        <w:rPr>
          <w:sz w:val="22"/>
        </w:rPr>
        <w:t>Insider threats are difficult to detect because the activity often appears normal, coming from trusted users operating within their access privileges.</w:t>
      </w:r>
    </w:p>
    <w:p>
      <w:pPr>
        <w:pStyle w:val="ListBullet"/>
      </w:pPr>
      <w:r>
        <w:rPr>
          <w:sz w:val="22"/>
        </w:rPr>
        <w:t>Early warning signs of insider threat includes unusual data access patterns, spikes in data transfers, suspicious user behavior, and activity from stale or orphaned accounts.</w:t>
      </w:r>
    </w:p>
    <w:p>
      <w:pPr>
        <w:pStyle w:val="ListBullet"/>
      </w:pPr>
      <w:r>
        <w:rPr>
          <w:sz w:val="22"/>
        </w:rPr>
        <w:t>Effective prevention requires a combination of user awareness, strict access controls such as least privilege, continuous monitoring, and enforcing strong data protection standards.</w:t>
      </w:r>
    </w:p>
    <w:p>
      <w:pPr>
        <w:pStyle w:val="ListBullet"/>
      </w:pPr>
      <w:r>
        <w:rPr>
          <w:sz w:val="22"/>
        </w:rPr>
        <w:t>A proactive and continuous security strategy is essential to identify, mitigate, and prevent insider threats before they escalate.</w:t>
      </w:r>
    </w:p>
    <w:p>
      <w:r>
        <w:rPr>
          <w:b/>
          <w:color w:val="1F497D"/>
          <w:sz w:val="24"/>
        </w:rPr>
        <w:t>[H2] What is an insider threat?</w:t>
      </w:r>
    </w:p>
    <w:p>
      <w:r>
        <w:rPr>
          <w:sz w:val="22"/>
        </w:rPr>
        <w:t>Insider threats are security risks that arise from the people within organizations. In fact, nearly [71% of organizations] (https://www.cybersecurity-insiders.com/2024-insider-threat-report/) feel moderately vulnerable to insider threats. They are associated with not just current employees but also with former employees, vendors, and partners. Insider threats can result in devastating data theft, leak, or exposure. However, not all of these incidents are deliberate. Employees or business associates can also cause security incidents unintentionally, either through careless actions or by inaction.</w:t>
      </w:r>
    </w:p>
    <w:p>
      <w:r>
        <w:rPr>
          <w:sz w:val="22"/>
        </w:rPr>
        <w:t>Since insider attacks originate from individuals within the organization, they are difficult to detect and respond to. Read on to learn more about these threats.</w:t>
      </w:r>
    </w:p>
    <w:p>
      <w:r>
        <w:rPr>
          <w:b/>
          <w:color w:val="1F497D"/>
          <w:sz w:val="24"/>
        </w:rPr>
        <w:t>[H2] Insider threat examples</w:t>
      </w:r>
    </w:p>
    <w:p>
      <w:r>
        <w:rPr>
          <w:sz w:val="22"/>
        </w:rPr>
        <w:t>The following scenarios illustrate how individuals with internal access can misuse organizational systems and data, either intentionally or unintentionally.</w:t>
      </w:r>
    </w:p>
    <w:p>
      <w:pPr>
        <w:pStyle w:val="ListBullet"/>
      </w:pPr>
      <w:r>
        <w:rPr>
          <w:sz w:val="22"/>
        </w:rPr>
        <w:t>A sales representative uploads a complete list of client contacts and pricing strategies to their personal cloud storage a week before resigning to join a competitor.</w:t>
      </w:r>
    </w:p>
    <w:p>
      <w:pPr>
        <w:pStyle w:val="ListBullet"/>
      </w:pPr>
      <w:r>
        <w:rPr>
          <w:sz w:val="22"/>
        </w:rPr>
        <w:t>An HR administrator inadvertently sends a spreadsheet containing employee salaries and Social Security numbers to an all-staff email alias instead of just the finance department.</w:t>
      </w:r>
    </w:p>
    <w:p>
      <w:pPr>
        <w:pStyle w:val="ListBullet"/>
      </w:pPr>
      <w:r>
        <w:rPr>
          <w:sz w:val="22"/>
        </w:rPr>
        <w:t>A marketing manager uploads a database of customer emails to a free, online GenAI tool to help with data cleaning, inadvertently exposing sensitive data to an unverified external server.</w:t>
      </w:r>
    </w:p>
    <w:p>
      <w:pPr>
        <w:pStyle w:val="ListBullet"/>
      </w:pPr>
      <w:r>
        <w:rPr>
          <w:sz w:val="22"/>
        </w:rPr>
        <w:t>A remote developer uses an unsecured public Wi-Fi network, allowing an attacker to intercept the login session and gain "trusted" access to the production environment.</w:t>
      </w:r>
    </w:p>
    <w:p>
      <w:pPr>
        <w:pStyle w:val="ListBullet"/>
      </w:pPr>
      <w:r>
        <w:rPr>
          <w:sz w:val="22"/>
        </w:rPr>
        <w:t>A disgruntled systems administrator creates a hidden administrative account with a generic name to maintain access to the network even after their employment is terminated</w:t>
      </w:r>
    </w:p>
    <w:p>
      <w:r>
        <w:rPr>
          <w:b/>
          <w:color w:val="1F497D"/>
          <w:sz w:val="24"/>
        </w:rPr>
        <w:t>[H2] Famous insider threat cases</w:t>
      </w:r>
    </w:p>
    <w:p>
      <w:r>
        <w:rPr>
          <w:sz w:val="22"/>
        </w:rPr>
        <w:t>From accidental exposure to deliberate data theft, internal risks have played a key role in major incidents at Microsoft, Tesla, and Proofpoint. Here are a few examples of how these threats unfolded.</w:t>
      </w:r>
    </w:p>
    <w:p>
      <w:pPr>
        <w:pStyle w:val="ListBullet"/>
      </w:pPr>
      <w:r>
        <w:rPr>
          <w:sz w:val="22"/>
        </w:rPr>
        <w:t>Tesla misuse of access privileges: Two former employees misused their valid credentials to exfiltrate 100GB of confidential data, including personal records of over 75,000 employees. They bulk-downloaded more than 23,000 files from internal service databases that lacked real-time monitoring for large-scale data transfers. The breach was only discovered after the data had been moved to personal devices and shared externally.</w:t>
      </w:r>
    </w:p>
    <w:p>
      <w:pPr>
        <w:pStyle w:val="ListBullet"/>
      </w:pPr>
      <w:r>
        <w:rPr>
          <w:sz w:val="22"/>
        </w:rPr>
        <w:t>Microsoft data exposure caused by human error: A significant Microsoft data exposure, rooted in human error, occurred when a researcher inadvertently leaked 38TB of sensitive data on GitHub. By utilizing an over-permissive shared access signature token to share AI models, the researcher granted full control over an internal storage account rather than the intended read-only access. This misconfiguration exposed private backups, employee credentials, and internal communications to the public.</w:t>
      </w:r>
    </w:p>
    <w:p>
      <w:pPr>
        <w:pStyle w:val="ListBullet"/>
      </w:pPr>
      <w:r>
        <w:rPr>
          <w:sz w:val="22"/>
        </w:rPr>
        <w:t>Proofpoint departing employee risk: In 2021, a departing employee exploited their active access to download proprietary sales materials and competitive intelligence before joining a rival company. The data was copied to external storage without triggering alerts, as the activity appeared to come from a trusted user. The breach was only identified during a post-resignation investigation.</w:t>
      </w:r>
    </w:p>
    <w:p>
      <w:r>
        <w:rPr>
          <w:b/>
          <w:color w:val="1F497D"/>
          <w:sz w:val="24"/>
        </w:rPr>
        <w:t>[H2] Types of insider threats</w:t>
      </w:r>
    </w:p>
    <w:p>
      <w:r>
        <w:rPr>
          <w:sz w:val="22"/>
        </w:rPr>
        <w:t>Insider threats can be classified based on the intention or motive behind them. They are either caused by rogue employees harboring malicious intent or by unwitting actions of a negligent employee.</w:t>
      </w:r>
    </w:p>
    <w:p>
      <w:r>
        <w:rPr>
          <w:b/>
          <w:color w:val="1F497D"/>
          <w:sz w:val="18"/>
        </w:rPr>
        <w:t>[H5] Malicious intent of insiders can be driven by:</w:t>
      </w:r>
    </w:p>
    <w:p>
      <w:pPr>
        <w:pStyle w:val="ListBullet"/>
      </w:pPr>
      <w:r>
        <w:rPr>
          <w:sz w:val="22"/>
        </w:rPr>
        <w:t>Dissatisfaction with current employers or with organizational policies.</w:t>
      </w:r>
    </w:p>
    <w:p>
      <w:pPr>
        <w:pStyle w:val="ListBullet"/>
      </w:pPr>
      <w:r>
        <w:rPr>
          <w:sz w:val="22"/>
        </w:rPr>
        <w:t>Corporate espionage or for financial gains.</w:t>
      </w:r>
    </w:p>
    <w:p>
      <w:pPr>
        <w:pStyle w:val="ListBullet"/>
      </w:pPr>
      <w:r>
        <w:rPr>
          <w:sz w:val="22"/>
        </w:rPr>
        <w:t>Influence of hackers or external entities who convince insiders to sabotage the organization.</w:t>
      </w:r>
    </w:p>
    <w:p>
      <w:r>
        <w:rPr>
          <w:b/>
          <w:color w:val="1F497D"/>
          <w:sz w:val="18"/>
        </w:rPr>
        <w:t>[H5] Unintentional security risks created by employees include:</w:t>
      </w:r>
    </w:p>
    <w:p>
      <w:pPr>
        <w:pStyle w:val="ListBullet"/>
      </w:pPr>
      <w:r>
        <w:rPr>
          <w:sz w:val="22"/>
        </w:rPr>
        <w:t>Unauthorized data transfer outside the organization for personal convenience.</w:t>
      </w:r>
    </w:p>
    <w:p>
      <w:pPr>
        <w:pStyle w:val="ListBullet"/>
      </w:pPr>
      <w:r>
        <w:rPr>
          <w:sz w:val="22"/>
        </w:rPr>
        <w:t>Falling victim to phishing sites that imitate formal websites.</w:t>
      </w:r>
    </w:p>
    <w:p>
      <w:pPr>
        <w:pStyle w:val="ListBullet"/>
      </w:pPr>
      <w:r>
        <w:rPr>
          <w:sz w:val="22"/>
        </w:rPr>
        <w:t>Side-stepping corporate security policies on removable media usage, accessing unwanted websites, etc.</w:t>
      </w:r>
    </w:p>
    <w:p>
      <w:r>
        <w:rPr>
          <w:b/>
          <w:color w:val="1F497D"/>
          <w:sz w:val="24"/>
        </w:rPr>
        <w:t>[H2] Challenges in detecting insider threats</w:t>
      </w:r>
    </w:p>
    <w:p>
      <w:r>
        <w:rPr>
          <w:sz w:val="22"/>
        </w:rPr>
        <w:t>While [97% of security professionals] (https://spycloud.com/blog/spycloud-insider-threat-report-2025-recap/) are concerned about inadvertent insider threats, these risks remain the hardest to manage because they originate within the "circle of trust." This internal position creates several specific obstacles to effective detection:</w:t>
      </w:r>
    </w:p>
    <w:p>
      <w:pPr>
        <w:pStyle w:val="ListBullet"/>
      </w:pPr>
      <w:r>
        <w:rPr>
          <w:sz w:val="22"/>
        </w:rPr>
        <w:t>Misuse of legitimate access: Insiders use their own legitimate usernames and passwords, making their actions look like standard tasks. Systems often fail to distinguish between an employee accessing a file for a project and an employee accessing that same file to steal it.</w:t>
      </w:r>
    </w:p>
    <w:p>
      <w:pPr>
        <w:pStyle w:val="ListBullet"/>
      </w:pPr>
      <w:r>
        <w:rPr>
          <w:sz w:val="22"/>
        </w:rPr>
        <w:t>Lack of a malware signature: External hackers use recognizable viruses or code that a security software can flag while insiders use legitimate tools like email, cloud storage, and USB drives. Without a "virus" to identify, there is no automatic alarm to trigger.</w:t>
      </w:r>
    </w:p>
    <w:p>
      <w:pPr>
        <w:pStyle w:val="ListBullet"/>
      </w:pPr>
      <w:r>
        <w:rPr>
          <w:sz w:val="22"/>
        </w:rPr>
        <w:t>Low and slow data theft: Security alerts are usually set to trigger when massive amounts of data move at once. A strategic insider can bypass these tripwires by stealing very small amounts of information over a long period, staying below the threshold of most monitoring tools.</w:t>
      </w:r>
    </w:p>
    <w:p>
      <w:pPr>
        <w:pStyle w:val="ListBullet"/>
      </w:pPr>
      <w:r>
        <w:rPr>
          <w:sz w:val="22"/>
        </w:rPr>
        <w:t>Visibility gaps from shadow IT: Employees frequently use personal apps, GenAI tools, or private cloud accounts to work faster. This creates a blind spot for the company; IT cannot secure or monitor data once it moves into an application or device that the organization doesn't control.</w:t>
      </w:r>
    </w:p>
    <w:p>
      <w:pPr>
        <w:pStyle w:val="ListBullet"/>
      </w:pPr>
      <w:r>
        <w:rPr>
          <w:sz w:val="22"/>
        </w:rPr>
        <w:t>Privacy and workplace trust: Heavy surveillance can hurt company culture and lead to legal or privacy concerns. Organizations must find a way to monitor behavior enough to stay safe without creating a "spy-like" environment that lowers morale and increases resentment.</w:t>
      </w:r>
    </w:p>
    <w:p>
      <w:r>
        <w:rPr>
          <w:sz w:val="22"/>
        </w:rPr>
        <w:t>Understanding these hurdles in detecting insider threat is the first step toward moving from a reactive to a proactive security posture.</w:t>
      </w:r>
    </w:p>
    <w:p>
      <w:r>
        <w:rPr>
          <w:b/>
          <w:color w:val="1F497D"/>
          <w:sz w:val="24"/>
        </w:rPr>
        <w:t>[H2] Insider threat indicators</w:t>
      </w:r>
    </w:p>
    <w:p>
      <w:r>
        <w:rPr>
          <w:sz w:val="22"/>
        </w:rPr>
        <w:t>It is essential to spot telltale signs of an insider attack as early as possible. Be on the lookout for:</w:t>
      </w:r>
    </w:p>
    <w:p>
      <w:pPr>
        <w:pStyle w:val="ListBullet"/>
      </w:pPr>
      <w:r>
        <w:rPr>
          <w:sz w:val="22"/>
        </w:rPr>
        <w:t>Increase in security incidents Track and inspect critical systems and processes in your organization for vulnerabilities. Spot and investigate the source of every incident to eliminate even the slim possibility of an insider attack.</w:t>
      </w:r>
    </w:p>
    <w:p>
      <w:pPr>
        <w:pStyle w:val="ListBullet"/>
      </w:pPr>
      <w:r>
        <w:rPr>
          <w:sz w:val="22"/>
        </w:rPr>
        <w:t>Suspicious employee behavior Spot suspicious behavior of employees such as disengagement at work and lack of collaboration. Monitor these employees' activities such as unauthorized file accesses or changes with more caution.</w:t>
      </w:r>
    </w:p>
    <w:p>
      <w:pPr>
        <w:pStyle w:val="ListBullet"/>
      </w:pPr>
      <w:r>
        <w:rPr>
          <w:sz w:val="22"/>
        </w:rPr>
        <w:t>Use of orphaned or stale user accounts Locate and roll back the privileges and access rights of former employees. Isolate and analyze any orphaned user accounts showing activity.</w:t>
      </w:r>
    </w:p>
    <w:p>
      <w:pPr>
        <w:pStyle w:val="ListBullet"/>
      </w:pPr>
      <w:r>
        <w:rPr>
          <w:sz w:val="22"/>
        </w:rPr>
        <w:t>Suspicious data transfer activities Be on alert for sudden spikes in data transfer activities. Identify who transferred the file, why, and when to investigate the action further, and determine if it was necessary.</w:t>
      </w:r>
    </w:p>
    <w:p>
      <w:pPr>
        <w:pStyle w:val="ListBullet"/>
      </w:pPr>
      <w:r>
        <w:rPr>
          <w:sz w:val="22"/>
        </w:rPr>
        <w:t>Overexposed critical data Periodically review what and how much of your critical data is accessible to vendors and third parties. Ensure the transfer of data to such entities is safe and secure.</w:t>
      </w:r>
    </w:p>
    <w:p>
      <w:pPr>
        <w:pStyle w:val="ListBullet"/>
      </w:pPr>
      <w:r>
        <w:rPr>
          <w:sz w:val="22"/>
        </w:rPr>
        <w:t>Unusual data access patterns Monitor files accessed during non-business hours or in high volumes. Investigate data requests that exceed job requirements.</w:t>
      </w:r>
    </w:p>
    <w:p>
      <w:r>
        <w:rPr>
          <w:b/>
          <w:color w:val="1F497D"/>
          <w:sz w:val="24"/>
        </w:rPr>
        <w:t>[H2] Insider threat prevention</w:t>
      </w:r>
    </w:p>
    <w:p>
      <w:r>
        <w:rPr>
          <w:sz w:val="22"/>
        </w:rPr>
        <w:t>Pursue a holistic approach to effectively defend business-critical information from insider attacks. Be diligent in detecting early signs and safeguarding organizational data to avoid data loss.</w:t>
      </w:r>
    </w:p>
    <w:p>
      <w:r>
        <w:rPr>
          <w:sz w:val="22"/>
        </w:rPr>
        <w:t>Evaluate data privacy policies implemented in your organization periodically. Review what data is in use, where, and how it flows in and out of the authorized network. Fighting insider threats is a continuous process. Ask yourself the following questions when considering data security strategies:</w:t>
      </w:r>
    </w:p>
    <w:p>
      <w:pPr>
        <w:pStyle w:val="ListBullet"/>
      </w:pPr>
      <w:r>
        <w:rPr>
          <w:sz w:val="22"/>
        </w:rPr>
        <w:t>Are you implementing the principle of least privilege throughout your organization?</w:t>
      </w:r>
    </w:p>
    <w:p>
      <w:pPr>
        <w:pStyle w:val="ListBullet"/>
      </w:pPr>
      <w:r>
        <w:rPr>
          <w:sz w:val="22"/>
        </w:rPr>
        <w:t>Are your employees and partners well informed and educated on security risks?</w:t>
      </w:r>
    </w:p>
    <w:p>
      <w:pPr>
        <w:pStyle w:val="ListBullet"/>
      </w:pPr>
      <w:r>
        <w:rPr>
          <w:sz w:val="22"/>
        </w:rPr>
        <w:t>Do you have [data discovery software] (https://www.manageengine.com/data-security/data-discovery/data-discovery-tool.html?source=what-is-insider-threat) to find instances of sensitive data to secure their use and access?</w:t>
      </w:r>
    </w:p>
    <w:p>
      <w:pPr>
        <w:pStyle w:val="ListBullet"/>
      </w:pPr>
      <w:r>
        <w:rPr>
          <w:sz w:val="22"/>
        </w:rPr>
        <w:t>Do you review unusual user activity?</w:t>
      </w:r>
    </w:p>
    <w:p>
      <w:pPr>
        <w:pStyle w:val="ListBullet"/>
      </w:pPr>
      <w:r>
        <w:rPr>
          <w:sz w:val="22"/>
        </w:rPr>
        <w:t>Do you have [insider threat detection software] (https://www.manageengine.com/data-security/dlp/insider-threat-software.html?source=what-is-insider-threat) for prompt detection of suspicious file activity?</w:t>
      </w:r>
    </w:p>
    <w:p>
      <w:r>
        <w:rPr>
          <w:sz w:val="22"/>
        </w:rPr>
        <w:t>If the answer to even one of the above questions is "no," it's time to reevaluate your data security strategies against internal threats. Employ a combination of physical controls and software tools to shield your organization from data loss. Focus on constantly monitoring data, users, and security incidents, so you can take swift remedial action when needed.</w:t>
      </w:r>
    </w:p>
    <w:p>
      <w:r>
        <w:rPr>
          <w:b/>
          <w:color w:val="1F497D"/>
          <w:sz w:val="24"/>
        </w:rPr>
        <w:t>[H2] How DataSecurity Plus helps fight insider threats</w:t>
      </w:r>
    </w:p>
    <w:p>
      <w:r>
        <w:rPr>
          <w:sz w:val="22"/>
        </w:rPr>
        <w:t>DataSecurity Plus offers a combination of data security and visibility features to help detect and thwart insider attacks. Using our data leak prevention solution combined with file server insights, you can:</w:t>
      </w:r>
    </w:p>
    <w:p>
      <w:pPr>
        <w:pStyle w:val="ListBullet"/>
      </w:pPr>
      <w:r>
        <w:rPr>
          <w:sz w:val="22"/>
        </w:rPr>
        <w:t>Block sensitive files from being emailed to protect your organization's data.</w:t>
      </w:r>
    </w:p>
    <w:p>
      <w:pPr>
        <w:pStyle w:val="ListBullet"/>
      </w:pPr>
      <w:r>
        <w:rPr>
          <w:sz w:val="22"/>
        </w:rPr>
        <w:t>Instantly detect and block critical files from being transferred to removable media devices.</w:t>
      </w:r>
    </w:p>
    <w:p>
      <w:pPr>
        <w:pStyle w:val="ListBullet"/>
      </w:pPr>
      <w:r>
        <w:rPr>
          <w:sz w:val="22"/>
        </w:rPr>
        <w:t>Detect permission changes on important files, and locate in unsecured locations any overexposed files, which are those across your domain that provide full-control access to users or groups.</w:t>
      </w:r>
    </w:p>
    <w:p>
      <w:pPr>
        <w:pStyle w:val="ListBullet"/>
      </w:pPr>
      <w:r>
        <w:rPr>
          <w:sz w:val="22"/>
        </w:rPr>
        <w:t>Capture and be notified about instances of unusual data access patterns by users.</w:t>
      </w:r>
    </w:p>
    <w:p>
      <w:pPr>
        <w:pStyle w:val="ListBullet"/>
      </w:pPr>
      <w:r>
        <w:rPr>
          <w:sz w:val="22"/>
        </w:rPr>
        <w:t>Identify and restrict file uploads and downloads from unsafe and irrelevant domains based on reputation score and app category.</w:t>
      </w:r>
    </w:p>
    <w:p>
      <w:pPr>
        <w:pStyle w:val="ListBullet"/>
      </w:pPr>
      <w:r>
        <w:rPr>
          <w:sz w:val="22"/>
        </w:rPr>
        <w:t>Allow users to login into applications using only authorized work emails and prevent personal mail addresses.</w:t>
      </w:r>
    </w:p>
    <w:p>
      <w:r>
        <w:rPr>
          <w:sz w:val="22"/>
        </w:rPr>
        <w:t>Try DataSecurity Plus in your environment to detect the early signs of unusual user activity now.</w:t>
      </w:r>
    </w:p>
    <w:p>
      <w:r>
        <w:rPr>
          <w:b/>
        </w:rPr>
        <w:t xml:space="preserve">CTA: </w:t>
      </w:r>
      <w:hyperlink r:id="rId23">
        <w:r>
          <w:rPr>
            <w:color w:val="0563C1"/>
            <w:u w:val="single"/>
          </w:rPr>
          <w:t>Download a free, 30-day trial</w:t>
        </w:r>
      </w:hyperlink>
    </w:p>
    <w:p>
      <w:r>
        <w:rPr>
          <w:b/>
          <w:color w:val="1F497D"/>
          <w:sz w:val="24"/>
        </w:rPr>
        <w:t>[H2] Frequently asked questions</w:t>
      </w:r>
    </w:p>
    <w:p>
      <w:r>
        <w:rPr>
          <w:b/>
          <w:color w:val="1F497D"/>
          <w:sz w:val="22"/>
        </w:rPr>
        <w:t>[H3] 1. What is the most common cause of insider threats?</w:t>
      </w:r>
    </w:p>
    <w:p>
      <w:r>
        <w:rPr>
          <w:sz w:val="22"/>
        </w:rPr>
        <w:t>Negligence is the most common cause. According to the Ponemon 2025 Cost of Insider Risks Global Report, 55% of insider incidents stem from employee negligence, such as accidental data sharing, clicking on phishing links, misconfiguring cloud storage, or failing to follow security policies. Malicious insiders account for 25% of incidents, while credential theft makes up the remaining 20%.</w:t>
      </w:r>
    </w:p>
    <w:p>
      <w:r>
        <w:rPr>
          <w:b/>
          <w:color w:val="1F497D"/>
          <w:sz w:val="22"/>
        </w:rPr>
        <w:t>[H3] 2. How much do insider threats cost organizations?</w:t>
      </w:r>
    </w:p>
    <w:p>
      <w:r>
        <w:rPr>
          <w:sz w:val="22"/>
        </w:rPr>
        <w:t>Insider threats can be significantly costly. According to the Ponemon Institute’s 2025 study, the average annual cost of insider threat incidents is $17.4 million per organization, representing a 109% increase since 2018. On average, each incident costs $676,500 for negligent insiders and $715,300 for malicious insiders.</w:t>
      </w:r>
    </w:p>
    <w:p>
      <w:r>
        <w:rPr>
          <w:b/>
          <w:color w:val="1F497D"/>
          <w:sz w:val="22"/>
        </w:rPr>
        <w:t>[H3] 3. How do you detect insider threats?</w:t>
      </w:r>
    </w:p>
    <w:p>
      <w:r>
        <w:rPr>
          <w:sz w:val="22"/>
        </w:rPr>
        <w:t>Detection relies on a combination of behavioral monitoring and technical controls. Organizations should look for unusual data access patterns, large or unexpected file transfers, access outside normal working hours, and the use of stale or inactive accounts. Technologies such as UEBA, DLP, SIEM, and file integrity monitoring are commonly used to identify these signals at scale.</w:t>
      </w:r>
    </w:p>
    <w:p>
      <w:r>
        <w:rPr>
          <w:b/>
          <w:color w:val="1F497D"/>
          <w:sz w:val="22"/>
        </w:rPr>
        <w:t>[H3] 4. How can DLP software help prevent insider threats?</w:t>
      </w:r>
    </w:p>
    <w:p>
      <w:r>
        <w:rPr>
          <w:sz w:val="22"/>
        </w:rPr>
        <w:t>Data loss prevention software monitors how sensitive data is accessed, used, and transferred across endpoints, email, cloud storage, and removable media. It can automatically block unauthorized transfers, for example by preventing a departing employee from copying customer data to a personal USB drive or sending proprietary files to a personal email account, and by alerting security teams to investigate further.</w:t>
      </w:r>
    </w:p>
    <w:p>
      <w:r>
        <w:rPr>
          <w:b/>
          <w:color w:val="1F497D"/>
          <w:sz w:val="24"/>
        </w:rPr>
        <w:t>[H2] A unified data visibility and security platform</w:t>
      </w:r>
    </w:p>
    <w:p>
      <w:pPr>
        <w:pStyle w:val="ListBullet"/>
      </w:pPr>
      <w:r>
        <w:rPr>
          <w:sz w:val="22"/>
        </w:rPr>
        <w:t>Solutions</w:t>
      </w:r>
    </w:p>
    <w:p>
      <w:pPr>
        <w:pStyle w:val="ListBullet"/>
      </w:pPr>
      <w:r>
        <w:rPr>
          <w:sz w:val="22"/>
        </w:rPr>
        <w:t>Regulatory compliance</w:t>
      </w:r>
    </w:p>
    <w:p>
      <w:pPr>
        <w:pStyle w:val="ListBullet"/>
      </w:pPr>
      <w:r>
        <w:rPr>
          <w:sz w:val="22"/>
        </w:rPr>
        <w:t>Resources</w:t>
      </w:r>
    </w:p>
    <w:p>
      <w:pPr>
        <w:pStyle w:val="ListBullet"/>
      </w:pPr>
      <w:r>
        <w:rPr>
          <w:sz w:val="22"/>
        </w:rPr>
        <w:t>Quick links</w:t>
      </w:r>
    </w:p>
    <w:p>
      <w:pPr>
        <w:pStyle w:val="ListBullet"/>
      </w:pPr>
      <w:r>
        <w:rPr>
          <w:sz w:val="22"/>
        </w:rPr>
        <w:t>Related products</w:t>
      </w:r>
    </w:p>
    <w:p>
      <w:pPr>
        <w:pStyle w:val="ListBullet"/>
      </w:pPr>
      <w:r>
        <w:rPr>
          <w:sz w:val="22"/>
        </w:rPr>
        <w:t>[File/folder access auditing] (https://www.manageengine.com/data-security/file-audit/file-access-auditing-software.html?source=fim)</w:t>
      </w:r>
    </w:p>
    <w:p>
      <w:pPr>
        <w:pStyle w:val="ListBullet"/>
      </w:pPr>
      <w:r>
        <w:rPr>
          <w:sz w:val="22"/>
        </w:rPr>
        <w:t>[File change monitoring] (https://www.manageengine.com/data-security/file-audit/file-change-monitoring-software.html?source=fim)</w:t>
      </w:r>
    </w:p>
    <w:p>
      <w:pPr>
        <w:pStyle w:val="ListBullet"/>
      </w:pPr>
      <w:r>
        <w:rPr>
          <w:sz w:val="22"/>
        </w:rPr>
        <w:t>[Ransomware response] (https://www.manageengine.com/data-security/file-audit/ransomware-detection-tool.html?source=fim)</w:t>
      </w:r>
    </w:p>
    <w:p>
      <w:pPr>
        <w:pStyle w:val="ListBullet"/>
      </w:pPr>
      <w:r>
        <w:rPr>
          <w:sz w:val="22"/>
        </w:rPr>
        <w:t>[Cloud Protection] (https://www.manageengine.com/data-security/cloud-security/cloud-protection.html?source=fim)</w:t>
      </w:r>
    </w:p>
    <w:p>
      <w:pPr>
        <w:pStyle w:val="ListBullet"/>
      </w:pPr>
      <w:r>
        <w:rPr>
          <w:sz w:val="22"/>
        </w:rPr>
        <w:t>[File integrity monitoring] (https://www.manageengine.com/data-security/file-audit/file-integrity-monitoring-solution.html?source=fim)</w:t>
      </w:r>
    </w:p>
    <w:p>
      <w:pPr>
        <w:pStyle w:val="ListBullet"/>
      </w:pPr>
      <w:r>
        <w:rPr>
          <w:sz w:val="22"/>
        </w:rPr>
        <w:t>[Disk usage analysis] (https://www.manageengine.com/data-security/data-storage/disk-space-analyzer.html?source=fim)</w:t>
      </w:r>
    </w:p>
    <w:p>
      <w:pPr>
        <w:pStyle w:val="ListBullet"/>
      </w:pPr>
      <w:r>
        <w:rPr>
          <w:sz w:val="22"/>
        </w:rPr>
        <w:t>[Permission analysis] (https://www.manageengine.com/data-security/file-analysis/security-permission-analyzer.html?source=fim)</w:t>
      </w:r>
    </w:p>
    <w:p>
      <w:pPr>
        <w:pStyle w:val="ListBullet"/>
      </w:pPr>
      <w:r>
        <w:rPr>
          <w:sz w:val="22"/>
        </w:rPr>
        <w:t>[File analysis] (https://www.manageengine.com/data-security/file-analysis/file-analysis-software.html?source=fim)</w:t>
      </w:r>
    </w:p>
    <w:p>
      <w:pPr>
        <w:pStyle w:val="ListBullet"/>
      </w:pPr>
      <w:r>
        <w:rPr>
          <w:sz w:val="22"/>
        </w:rPr>
        <w:t>[Data discovery] (https://www.manageengine.com/data-security/data-discovery/data-discovery-tool.html?source=fim)</w:t>
      </w:r>
    </w:p>
    <w:p>
      <w:pPr>
        <w:pStyle w:val="ListBullet"/>
      </w:pPr>
      <w:r>
        <w:rPr>
          <w:sz w:val="22"/>
        </w:rPr>
        <w:t>[File copy monitoring] (https://www.manageengine.com/data-security/dlp/audit-file-copy.html?source=fim)</w:t>
      </w:r>
    </w:p>
    <w:p>
      <w:pPr>
        <w:pStyle w:val="ListBullet"/>
      </w:pPr>
      <w:r>
        <w:rPr>
          <w:sz w:val="22"/>
        </w:rPr>
        <w:t>[Data leak prevention] (https://www.manageengine.com/data-security/dlp/data-leak-prevention-software.html?source=fim)</w:t>
      </w:r>
    </w:p>
    <w:p>
      <w:pPr>
        <w:pStyle w:val="ListBullet"/>
      </w:pPr>
      <w:r>
        <w:rPr>
          <w:sz w:val="22"/>
        </w:rPr>
        <w:t>[USB monitoring] (https://www.manageengine.com/data-security/dlp/usb-monitoring-tool.html?source=fim)</w:t>
      </w:r>
    </w:p>
    <w:p>
      <w:pPr>
        <w:pStyle w:val="ListBullet"/>
      </w:pPr>
      <w:r>
        <w:rPr>
          <w:sz w:val="22"/>
        </w:rPr>
        <w:t>[Compliance auditing] (https://www.manageengine.com/data-security/compliance/compliance-software.html?source=fim)</w:t>
      </w:r>
    </w:p>
    <w:p>
      <w:pPr>
        <w:pStyle w:val="ListBullet"/>
      </w:pPr>
      <w:r>
        <w:rPr>
          <w:sz w:val="22"/>
        </w:rPr>
        <w:t>[GDPR] (https://www.manageengine.com/data-security/compliance/gdpr-compliance-tool.html?source=fim)</w:t>
      </w:r>
    </w:p>
    <w:p>
      <w:pPr>
        <w:pStyle w:val="ListBullet"/>
      </w:pPr>
      <w:r>
        <w:rPr>
          <w:sz w:val="22"/>
        </w:rPr>
        <w:t>[HIPAA] (https://www.manageengine.com/data-security/compliance/hipaa-compliance-tool.html?source=fim)</w:t>
      </w:r>
    </w:p>
    <w:p>
      <w:pPr>
        <w:pStyle w:val="ListBullet"/>
      </w:pPr>
      <w:r>
        <w:rPr>
          <w:sz w:val="22"/>
        </w:rPr>
        <w:t>[SOX] (https://www.manageengine.com/data-security/compliance/sox-compliance-tool.html?source=fim)</w:t>
      </w:r>
    </w:p>
    <w:p>
      <w:pPr>
        <w:pStyle w:val="ListBullet"/>
      </w:pPr>
      <w:r>
        <w:rPr>
          <w:sz w:val="22"/>
        </w:rPr>
        <w:t>[FISMA] (https://www.manageengine.com/data-security/compliance/fisma-compliance-tool.html?source=fim)</w:t>
      </w:r>
    </w:p>
    <w:p>
      <w:pPr>
        <w:pStyle w:val="ListBullet"/>
      </w:pPr>
      <w:r>
        <w:rPr>
          <w:sz w:val="22"/>
        </w:rPr>
        <w:t>[PCI-DSS] (https://www.manageengine.com/data-security/compliance/pci-dss-compliance-tool.html?source=fim)</w:t>
      </w:r>
    </w:p>
    <w:p>
      <w:pPr>
        <w:pStyle w:val="ListBullet"/>
      </w:pPr>
      <w:r>
        <w:rPr>
          <w:sz w:val="22"/>
        </w:rPr>
        <w:t>[GLBA] (https://www.manageengine.com/data-security/compliance/glba-compliance-tool.html?source=fim)</w:t>
      </w:r>
    </w:p>
    <w:p>
      <w:pPr>
        <w:pStyle w:val="ListBullet"/>
      </w:pPr>
      <w:r>
        <w:rPr>
          <w:sz w:val="22"/>
        </w:rPr>
        <w:t>[POPIA] (https://www.manageengine.com/data-security/compliance/popia-compliance-tool.html?source=fim)</w:t>
      </w:r>
    </w:p>
    <w:p>
      <w:pPr>
        <w:pStyle w:val="ListBullet"/>
      </w:pPr>
      <w:r>
        <w:rPr>
          <w:sz w:val="22"/>
        </w:rPr>
        <w:t>[Help documents] (https://www.manageengine.com/data-security/resources.html?tab=helpdocuments&amp;source=fim)</w:t>
      </w:r>
    </w:p>
    <w:p>
      <w:pPr>
        <w:pStyle w:val="ListBullet"/>
      </w:pPr>
      <w:r>
        <w:rPr>
          <w:sz w:val="22"/>
        </w:rPr>
        <w:t>[Checklists] (https://www.manageengine.com/data-security/resources.html?tab=checklist&amp;source=fim)</w:t>
      </w:r>
    </w:p>
    <w:p>
      <w:pPr>
        <w:pStyle w:val="ListBullet"/>
      </w:pPr>
      <w:r>
        <w:rPr>
          <w:sz w:val="22"/>
        </w:rPr>
        <w:t>[Webinars] (https://www.manageengine.com/data-security/resources.html?tab=webinars&amp;source=fim)</w:t>
      </w:r>
    </w:p>
    <w:p>
      <w:pPr>
        <w:pStyle w:val="ListBullet"/>
      </w:pPr>
      <w:r>
        <w:rPr>
          <w:sz w:val="22"/>
        </w:rPr>
        <w:t>[Blogs] (https://www.manageengine.com/data-security/resources.html?tab=blogs&amp;source=fim)</w:t>
      </w:r>
    </w:p>
    <w:p>
      <w:pPr>
        <w:pStyle w:val="ListBullet"/>
      </w:pPr>
      <w:r>
        <w:rPr>
          <w:sz w:val="22"/>
        </w:rPr>
        <w:t>[Case Studies] (https://www.manageengine.com/data-security/resources.html?tab=casestudies&amp;source=fim)</w:t>
      </w:r>
    </w:p>
    <w:p>
      <w:pPr>
        <w:pStyle w:val="ListBullet"/>
      </w:pPr>
      <w:r>
        <w:rPr>
          <w:sz w:val="22"/>
        </w:rPr>
        <w:t>[Best practices] (https://www.manageengine.com/data-security/resources.html?tab=bestpractices&amp;source=fim)</w:t>
      </w:r>
    </w:p>
    <w:p>
      <w:pPr>
        <w:pStyle w:val="ListBullet"/>
      </w:pPr>
      <w:r>
        <w:rPr>
          <w:sz w:val="22"/>
        </w:rPr>
        <w:t>[Infographics] (https://www.manageengine.com/data-security/resources.html?tab=infographics&amp;source=fim)</w:t>
      </w:r>
    </w:p>
    <w:p>
      <w:pPr>
        <w:pStyle w:val="ListBullet"/>
      </w:pPr>
      <w:r>
        <w:rPr>
          <w:sz w:val="22"/>
        </w:rPr>
        <w:t>[Compliance] (https://www.manageengine.com/data-security/resources.html?tab=compliance&amp;source=fim)</w:t>
      </w:r>
    </w:p>
    <w:p>
      <w:pPr>
        <w:pStyle w:val="ListBullet"/>
      </w:pPr>
      <w:r>
        <w:rPr>
          <w:sz w:val="22"/>
        </w:rPr>
        <w:t>[E-books] (https://www.manageengine.com/data-security/resources.html?tab=ebook&amp;source=fim)</w:t>
      </w:r>
    </w:p>
    <w:p>
      <w:pPr>
        <w:pStyle w:val="ListBullet"/>
      </w:pPr>
      <w:r>
        <w:rPr>
          <w:sz w:val="22"/>
        </w:rPr>
        <w:t>[How-tos] (https://www.manageengine.com/data-security/resources.html?tab=howto&amp;source=fim)</w:t>
      </w:r>
    </w:p>
    <w:p>
      <w:pPr>
        <w:pStyle w:val="ListBullet"/>
      </w:pPr>
      <w:r>
        <w:rPr>
          <w:sz w:val="22"/>
        </w:rPr>
        <w:t>[Videos] (https://www.manageengine.com/data-security/resources.html?tab=videos&amp;source=fim)</w:t>
      </w:r>
    </w:p>
    <w:p>
      <w:pPr>
        <w:pStyle w:val="ListBullet"/>
      </w:pPr>
      <w:r>
        <w:rPr>
          <w:sz w:val="22"/>
        </w:rPr>
        <w:t>[Get quote] (https://www.manageengine.com/data-security/get-quote.html?source=fim)</w:t>
      </w:r>
    </w:p>
    <w:p>
      <w:pPr>
        <w:pStyle w:val="ListBullet"/>
      </w:pPr>
      <w:r>
        <w:rPr>
          <w:sz w:val="22"/>
        </w:rPr>
        <w:t>[Extend trial license] (https://www.manageengine.com/data-security/request-evaluation-license.html?source=fim)</w:t>
      </w:r>
    </w:p>
    <w:p>
      <w:pPr>
        <w:pStyle w:val="ListBullet"/>
      </w:pPr>
      <w:r>
        <w:rPr>
          <w:sz w:val="22"/>
        </w:rPr>
        <w:t>[Online demo] (https://www.manageengine.com/data-security/demo-form.html?source=fim)</w:t>
      </w:r>
    </w:p>
    <w:p>
      <w:pPr>
        <w:pStyle w:val="ListBullet"/>
      </w:pPr>
      <w:r>
        <w:rPr>
          <w:sz w:val="22"/>
        </w:rPr>
        <w:t>[Request support] (https://www.manageengine.com/data-security/request-support.html?source=fim)</w:t>
      </w:r>
    </w:p>
    <w:p>
      <w:pPr>
        <w:pStyle w:val="ListBullet"/>
      </w:pPr>
      <w:r>
        <w:rPr>
          <w:sz w:val="22"/>
        </w:rPr>
        <w:t>[Pricing details] (https://www.manageengine.com/data-security/pricing-details.html?source=fim)</w:t>
      </w:r>
    </w:p>
    <w:p>
      <w:pPr>
        <w:pStyle w:val="ListBullet"/>
      </w:pPr>
      <w:r>
        <w:rPr>
          <w:sz w:val="22"/>
        </w:rPr>
        <w:t>[Compare editions] (https://www.manageengine.com/data-security/compare-editions.html?source=fim)</w:t>
      </w:r>
    </w:p>
    <w:p>
      <w:pPr>
        <w:pStyle w:val="ListBullet"/>
      </w:pPr>
      <w:r>
        <w:rPr>
          <w:sz w:val="22"/>
        </w:rPr>
        <w:t>[License upgrade] (https://www.manageengine.com/data-security/license-upgrade.html?source=fim)</w:t>
      </w:r>
    </w:p>
    <w:p>
      <w:pPr>
        <w:pStyle w:val="ListBullet"/>
      </w:pPr>
      <w:r>
        <w:rPr>
          <w:sz w:val="22"/>
        </w:rPr>
        <w:t>[Active Directory Management &amp; Reporting] (https://www.manageengine.com/products/ad-manager/index.html?source=dsp-related-products)</w:t>
      </w:r>
    </w:p>
    <w:p>
      <w:pPr>
        <w:pStyle w:val="ListBullet"/>
      </w:pPr>
      <w:r>
        <w:rPr>
          <w:sz w:val="22"/>
        </w:rPr>
        <w:t>[Active Directory Auditing] (https://www.manageengine.com/products/active-directory-audit/index.html?source=dsp-related-products)</w:t>
      </w:r>
    </w:p>
    <w:p>
      <w:pPr>
        <w:pStyle w:val="ListBullet"/>
      </w:pPr>
      <w:r>
        <w:rPr>
          <w:sz w:val="22"/>
        </w:rPr>
        <w:t>[Identity security with MFA, SSO, and SSPR] (https://www.manageengine.com/products/self-service-password/index.html?source=dsp-related-products)</w:t>
      </w:r>
    </w:p>
    <w:p>
      <w:pPr>
        <w:pStyle w:val="ListBullet"/>
      </w:pPr>
      <w:r>
        <w:rPr>
          <w:sz w:val="22"/>
        </w:rPr>
        <w:t>[Exchange Server Auditing &amp; Reporting] (https://www.manageengine.com/products/exchange-reports/index.html?source=dsp-related-products)</w:t>
      </w:r>
    </w:p>
    <w:p>
      <w:pPr>
        <w:pStyle w:val="ListBullet"/>
      </w:pPr>
      <w:r>
        <w:rPr>
          <w:sz w:val="22"/>
        </w:rPr>
        <w:t>[Real-time Log Analysis and Reporting Solution] (https://www.manageengine.com/products/eventlog/index.html?source=dsp-related-products)</w:t>
      </w:r>
    </w:p>
    <w:p>
      <w:pPr>
        <w:pStyle w:val="ListBullet"/>
      </w:pPr>
      <w:r>
        <w:rPr>
          <w:sz w:val="22"/>
        </w:rPr>
        <w:t>[Active Directory Backup &amp; Recovery Tool] (https://www.manageengine.com/ad-recovery-manager/index.html?source=dsp-related-products)</w:t>
      </w:r>
    </w:p>
    <w:p>
      <w:pPr>
        <w:pStyle w:val="ListBullet"/>
      </w:pPr>
      <w:r>
        <w:rPr>
          <w:sz w:val="22"/>
        </w:rPr>
        <w:t>[SharePoint Management and Auditing Solution] (https://www.manageengine.com/sharepoint-management-reporting/index.html?source=dsp-related-products)</w:t>
      </w:r>
    </w:p>
    <w:p>
      <w:pPr>
        <w:pStyle w:val="ListBullet"/>
      </w:pPr>
      <w:r>
        <w:rPr>
          <w:sz w:val="22"/>
        </w:rPr>
        <w:t>[Comprehensive threat mitigation &amp; SIEM (Log360)] (https://www.manageengine.com/log-management/index.html?src=dsp-related-products)</w:t>
      </w:r>
    </w:p>
    <w:p>
      <w:pPr>
        <w:pStyle w:val="ListBullet"/>
      </w:pPr>
      <w:r>
        <w:rPr>
          <w:sz w:val="22"/>
        </w:rPr>
        <w:t>[Microsoft 365 Management &amp; Reporting Tool] (https://www.manageengine.com/microsoft-365-management-reporting/index.html?source=dsp-related-products)</w:t>
      </w:r>
    </w:p>
    <w:p>
      <w:pPr>
        <w:pStyle w:val="ListBullet"/>
      </w:pPr>
      <w:r>
        <w:rPr>
          <w:sz w:val="22"/>
        </w:rPr>
        <w:t>[Integrated Identity &amp; Access Management (AD360)] (https://www.manageengine.com/active-directory-360/index.html?source=dsp-related-products)</w:t>
      </w:r>
    </w:p>
    <w:p>
      <w:pPr>
        <w:pStyle w:val="ListBullet"/>
      </w:pPr>
      <w:r>
        <w:rPr>
          <w:sz w:val="22"/>
        </w:rPr>
        <w:t>[Active Directory FREE Tools] (https://www.manageengine.com/products/free-windows-active-directory-tools/free-active-directory-tools-index.html?source=dsp-related-products)</w:t>
      </w:r>
    </w:p>
    <w:p>
      <w:pPr>
        <w:pStyle w:val="ListBullet"/>
      </w:pPr>
      <w:r>
        <w:rPr>
          <w:sz w:val="22"/>
        </w:rPr>
        <w:t>[Download] (https://www.manageengine.com/data-security/download.html?btmMenu)</w:t>
      </w:r>
    </w:p>
    <w:p>
      <w:pPr>
        <w:pStyle w:val="ListBullet"/>
      </w:pPr>
      <w:r>
        <w:rPr>
          <w:sz w:val="22"/>
        </w:rPr>
        <w:t>[Live Demo] (http://demo.datasecurityplus.com/?btmMenu)</w:t>
      </w:r>
    </w:p>
    <w:p>
      <w:pPr>
        <w:pStyle w:val="ListBullet"/>
      </w:pPr>
      <w:r>
        <w:rPr>
          <w:sz w:val="22"/>
        </w:rPr>
        <w:t>[Free Edition] (https://www.manageengine.com/data-security/download.html?btmMenu)</w:t>
      </w:r>
    </w:p>
    <w:p>
      <w:pPr>
        <w:pStyle w:val="ListBullet"/>
      </w:pPr>
      <w:r>
        <w:rPr>
          <w:sz w:val="22"/>
        </w:rPr>
        <w:t>[Get Quote] (https://www.manageengine.com/data-security/get-quote.html?btmMenu)</w:t>
      </w:r>
    </w:p>
    <w:p>
      <w:pPr>
        <w:pStyle w:val="ListBullet"/>
      </w:pPr>
      <w:r>
        <w:rPr>
          <w:sz w:val="22"/>
        </w:rPr>
        <w:t>[Buy Now] (https://store.manageengine.com/data-security/?btmMenu)</w:t>
      </w:r>
    </w:p>
    <w:p>
      <w:r>
        <w:rPr>
          <w:b/>
          <w:color w:val="1F497D"/>
          <w:sz w:val="24"/>
        </w:rPr>
        <w:t>[H2] Real-time Windows Data visibility and security solution and analysis software</w:t>
      </w:r>
    </w:p>
    <w:p>
      <w:r>
        <w:rPr>
          <w:sz w:val="22"/>
        </w:rPr>
        <w:t>[Email Download Link] (https://www.manageengine.com/data-security/email-download-link.html)</w:t>
      </w:r>
    </w:p>
    <w:p>
      <w:r>
        <w:t>────────────────────────────────────────────────────────────────────────────────</w:t>
      </w:r>
    </w:p>
    <w:p/>
    <w:p>
      <w:r>
        <w:rPr>
          <w:b/>
          <w:color w:val="1F497D"/>
          <w:sz w:val="26"/>
          <w:u w:val="single"/>
        </w:rPr>
        <w:t>URL 4: https://www.manageengine.com/data-security/file-audit/file-server-auditing.html</w:t>
      </w:r>
    </w:p>
    <w:p>
      <w:r>
        <w:rPr>
          <w:i/>
          <w:color w:val="555555"/>
          <w:sz w:val="20"/>
        </w:rPr>
        <w:t>Page Title: File server auditing software| ManageEngine DataSecurity Plus</w:t>
      </w:r>
    </w:p>
    <w:p>
      <w:r>
        <w:rPr>
          <w:b/>
        </w:rPr>
        <w:t>Metadata</w:t>
      </w:r>
    </w:p>
    <w:p>
      <w:r>
        <w:rPr>
          <w:b/>
        </w:rPr>
        <w:t xml:space="preserve">Final URL: </w:t>
      </w:r>
      <w:r>
        <w:t>https://www.manageengine.com/data-security/file-audit/file-server-auditing.html</w:t>
      </w:r>
    </w:p>
    <w:p>
      <w:r>
        <w:rPr>
          <w:b/>
        </w:rPr>
        <w:t xml:space="preserve">Domain: </w:t>
      </w:r>
      <w:r>
        <w:t>www.manageengine.com</w:t>
      </w:r>
    </w:p>
    <w:p>
      <w:r>
        <w:rPr>
          <w:b/>
        </w:rPr>
        <w:t xml:space="preserve">Status: </w:t>
      </w:r>
      <w:r>
        <w:t>200</w:t>
      </w:r>
    </w:p>
    <w:p>
      <w:r>
        <w:rPr>
          <w:b/>
        </w:rPr>
        <w:t xml:space="preserve">Language: </w:t>
      </w:r>
      <w:r>
        <w:t>en</w:t>
      </w:r>
    </w:p>
    <w:p>
      <w:r>
        <w:rPr>
          <w:b/>
        </w:rPr>
        <w:t xml:space="preserve">Canonical: </w:t>
      </w:r>
      <w:r>
        <w:t>https://www.manageengine.com/data-security/file-audit/file-server-auditing.html</w:t>
      </w:r>
    </w:p>
    <w:p>
      <w:r>
        <w:rPr>
          <w:b/>
        </w:rPr>
        <w:t xml:space="preserve">Description: </w:t>
      </w:r>
      <w:r>
        <w:t>Track, audit, alert, and report on all file accesses, changes and permissions on your file server using DataSecurity Plus' real-time Windows file audit solution.</w:t>
      </w:r>
    </w:p>
    <w:p>
      <w:r>
        <w:rPr>
          <w:b/>
        </w:rPr>
        <w:t xml:space="preserve">Breadcrumb: </w:t>
      </w:r>
      <w:hyperlink r:id="rId22">
        <w:r>
          <w:rPr>
            <w:color w:val="0563C1"/>
            <w:u w:val="single"/>
          </w:rPr>
          <w:t>Home</w:t>
        </w:r>
      </w:hyperlink>
    </w:p>
    <w:p>
      <w:r>
        <w:t>────────────────────────────────────────────────────────────</w:t>
      </w:r>
    </w:p>
    <w:p>
      <w:r>
        <w:rPr>
          <w:b/>
          <w:color w:val="1F497D"/>
          <w:sz w:val="26"/>
        </w:rPr>
        <w:t>[H1] File server auditing  with DataSecurity Plus</w:t>
      </w:r>
    </w:p>
    <w:p>
      <w:r>
        <w:rPr>
          <w:sz w:val="22"/>
        </w:rPr>
        <w:t>Seamlessly monitor, alert, and report on all file accesses and modifications made across Windows file servers, failover clusters, workgroups, and NAS servers.</w:t>
      </w:r>
    </w:p>
    <w:p>
      <w:r>
        <w:rPr>
          <w:b/>
          <w:color w:val="1F497D"/>
          <w:sz w:val="24"/>
        </w:rPr>
        <w:t>[H2] Security starts with knowing who does what.</w:t>
      </w:r>
    </w:p>
    <w:p>
      <w:pPr>
        <w:pStyle w:val="ListBullet"/>
      </w:pPr>
      <w:r>
        <w:rPr>
          <w:sz w:val="22"/>
        </w:rPr>
        <w:t>Audit file and folder accesses</w:t>
      </w:r>
    </w:p>
    <w:p>
      <w:pPr>
        <w:pStyle w:val="ListBullet"/>
      </w:pPr>
      <w:r>
        <w:rPr>
          <w:sz w:val="22"/>
        </w:rPr>
        <w:t>Detect ransomware attacks</w:t>
      </w:r>
    </w:p>
    <w:p>
      <w:pPr>
        <w:pStyle w:val="ListBullet"/>
      </w:pPr>
      <w:r>
        <w:rPr>
          <w:sz w:val="22"/>
        </w:rPr>
        <w:t>Monitor file integrity</w:t>
      </w:r>
    </w:p>
    <w:p>
      <w:pPr>
        <w:pStyle w:val="ListBullet"/>
      </w:pPr>
      <w:r>
        <w:rPr>
          <w:sz w:val="22"/>
        </w:rPr>
        <w:t>Receive instant file change alerts</w:t>
      </w:r>
    </w:p>
    <w:p>
      <w:pPr>
        <w:pStyle w:val="ListBullet"/>
      </w:pPr>
      <w:r>
        <w:rPr>
          <w:sz w:val="22"/>
        </w:rPr>
        <w:t>Track file security permission changes</w:t>
      </w:r>
    </w:p>
    <w:p>
      <w:pPr>
        <w:pStyle w:val="ListBullet"/>
      </w:pPr>
      <w:r>
        <w:rPr>
          <w:sz w:val="22"/>
        </w:rPr>
        <w:t>Comply with regulatory mandates</w:t>
      </w:r>
    </w:p>
    <w:p>
      <w:r>
        <w:rPr>
          <w:b/>
          <w:color w:val="1F497D"/>
          <w:sz w:val="22"/>
        </w:rPr>
        <w:t>[H3] Audit file and folder accesses</w:t>
      </w:r>
    </w:p>
    <w:p>
      <w:pPr>
        <w:pStyle w:val="ListBullet"/>
      </w:pPr>
      <w:r>
        <w:rPr>
          <w:sz w:val="22"/>
        </w:rPr>
        <w:t>Monitor and report on a wide range of file activities including create, delete, modify, overwrite, rename, move, read, etc. in real time.</w:t>
      </w:r>
    </w:p>
    <w:p>
      <w:pPr>
        <w:pStyle w:val="ListBullet"/>
      </w:pPr>
      <w:r>
        <w:rPr>
          <w:sz w:val="22"/>
        </w:rPr>
        <w:t>Track and record a complete audit trail of all files copied by auditing your clipboard for Ctr+C and right-click copy actions.</w:t>
      </w:r>
    </w:p>
    <w:p>
      <w:pPr>
        <w:pStyle w:val="ListBullet"/>
      </w:pPr>
      <w:r>
        <w:rPr>
          <w:sz w:val="22"/>
        </w:rPr>
        <w:t>Audit and analyze both successful and failed file access attempts made by your employees to prevent future security issues.</w:t>
      </w:r>
    </w:p>
    <w:p>
      <w:pPr>
        <w:pStyle w:val="ListBullet"/>
      </w:pPr>
      <w:r>
        <w:rPr>
          <w:sz w:val="22"/>
        </w:rPr>
        <w:t>Maintain a detailed record of all file activities, along with details on who accessed what, when, and where.</w:t>
      </w:r>
    </w:p>
    <w:p>
      <w:pPr>
        <w:pStyle w:val="ListBullet"/>
      </w:pPr>
      <w:r>
        <w:rPr>
          <w:sz w:val="22"/>
        </w:rPr>
        <w:t>Analyze audit data to identify your organization's most active user, most accessed file, process used to access most files, and more.</w:t>
      </w:r>
    </w:p>
    <w:p>
      <w:r>
        <w:rPr>
          <w:sz w:val="22"/>
        </w:rPr>
        <w:t>[More on auditing file and folder accesses.] (https://www.manageengine.com/data-security/file-audit/file-access-auditing-software.html?source=fileserverauditing)</w:t>
      </w:r>
    </w:p>
    <w:p>
      <w:r>
        <w:rPr>
          <w:b/>
          <w:color w:val="1F497D"/>
          <w:sz w:val="22"/>
        </w:rPr>
        <w:t>[H3] Detect and quarantine ransomware attacks</w:t>
      </w:r>
    </w:p>
    <w:p>
      <w:pPr>
        <w:pStyle w:val="ListBullet"/>
      </w:pPr>
      <w:r>
        <w:rPr>
          <w:sz w:val="22"/>
        </w:rPr>
        <w:t>Spot ransomware attacks quickly using telltale indicators such as sudden surges in file rename, move, and permission change activities.</w:t>
      </w:r>
    </w:p>
    <w:p>
      <w:pPr>
        <w:pStyle w:val="ListBullet"/>
      </w:pPr>
      <w:r>
        <w:rPr>
          <w:sz w:val="22"/>
        </w:rPr>
        <w:t>Notify admins and other stakeholders instantly via email as soon as the potential ransomware attack takes root.</w:t>
      </w:r>
    </w:p>
    <w:p>
      <w:pPr>
        <w:pStyle w:val="ListBullet"/>
      </w:pPr>
      <w:r>
        <w:rPr>
          <w:sz w:val="22"/>
        </w:rPr>
        <w:t>Use an automated incident response system to shut down the infected device, disable or disconnect the rogue user's session, and more.</w:t>
      </w:r>
    </w:p>
    <w:p>
      <w:pPr>
        <w:pStyle w:val="ListBullet"/>
      </w:pPr>
      <w:r>
        <w:rPr>
          <w:sz w:val="22"/>
        </w:rPr>
        <w:t>Use our actionable, accurate audit data to conduct a root cause analysis to identify patient zero and how the infection spread.</w:t>
      </w:r>
    </w:p>
    <w:p>
      <w:pPr>
        <w:pStyle w:val="ListBullet"/>
      </w:pPr>
      <w:r>
        <w:rPr>
          <w:sz w:val="22"/>
        </w:rPr>
        <w:t>Locate ransomware-corrupted files using our prebuilt, up-to-date library of known ransomware file types to protect your organization's critical data.</w:t>
      </w:r>
    </w:p>
    <w:p>
      <w:r>
        <w:rPr>
          <w:sz w:val="22"/>
        </w:rPr>
        <w:t>[More on detecting ransomware attacks.] (https://www.manageengine.com/data-security/file-audit/best-ransomware-detection-software.html?source=fileserverauditing)</w:t>
      </w:r>
    </w:p>
    <w:p>
      <w:r>
        <w:rPr>
          <w:b/>
          <w:color w:val="1F497D"/>
          <w:sz w:val="22"/>
        </w:rPr>
        <w:t>[H3] Monitor file integrity to detect potential threats</w:t>
      </w:r>
    </w:p>
    <w:p>
      <w:pPr>
        <w:pStyle w:val="ListBullet"/>
      </w:pPr>
      <w:r>
        <w:rPr>
          <w:sz w:val="22"/>
        </w:rPr>
        <w:t>Generate instant email notifications when there is a sudden spike in failed attempts to modify or delete business-critical files.</w:t>
      </w:r>
    </w:p>
    <w:p>
      <w:pPr>
        <w:pStyle w:val="ListBullet"/>
      </w:pPr>
      <w:r>
        <w:rPr>
          <w:sz w:val="22"/>
        </w:rPr>
        <w:t>Spot privilege abuse early on by tracking frequent permission changes, SACL changes, owner changes, and more.</w:t>
      </w:r>
    </w:p>
    <w:p>
      <w:pPr>
        <w:pStyle w:val="ListBullet"/>
      </w:pPr>
      <w:r>
        <w:rPr>
          <w:sz w:val="22"/>
        </w:rPr>
        <w:t>Stay aware of indicators of compromise, such as a file activity during non-business hours, and more.</w:t>
      </w:r>
    </w:p>
    <w:p>
      <w:pPr>
        <w:pStyle w:val="ListBullet"/>
      </w:pPr>
      <w:r>
        <w:rPr>
          <w:sz w:val="22"/>
        </w:rPr>
        <w:t>Identify the root cause of critical security events using detailed forensic data, and generate clear and concise audit records.</w:t>
      </w:r>
    </w:p>
    <w:p>
      <w:pPr>
        <w:pStyle w:val="ListBullet"/>
      </w:pPr>
      <w:r>
        <w:rPr>
          <w:sz w:val="22"/>
        </w:rPr>
        <w:t>Selectively monitor and scrutinize the file activities of untrustworthy users and groups for unwarranted activities.</w:t>
      </w:r>
    </w:p>
    <w:p>
      <w:r>
        <w:rPr>
          <w:sz w:val="22"/>
        </w:rPr>
        <w:t>[More on monitoring file integrity.] (https://www.manageengine.com/data-security/file-audit/file-integrity-monitoring-solution.html?source=fileserverauditing)</w:t>
      </w:r>
    </w:p>
    <w:p>
      <w:r>
        <w:rPr>
          <w:b/>
          <w:color w:val="1F497D"/>
          <w:sz w:val="22"/>
        </w:rPr>
        <w:t>[H3] Get instant file change notifications</w:t>
      </w:r>
    </w:p>
    <w:p>
      <w:pPr>
        <w:pStyle w:val="ListBullet"/>
      </w:pPr>
      <w:r>
        <w:rPr>
          <w:sz w:val="22"/>
        </w:rPr>
        <w:t>Trigger instant email alerts on observing anomalous changes, like when an unusual volume of files are deleted, overwritten, or moved.</w:t>
      </w:r>
    </w:p>
    <w:p>
      <w:pPr>
        <w:pStyle w:val="ListBullet"/>
      </w:pPr>
      <w:r>
        <w:rPr>
          <w:sz w:val="22"/>
        </w:rPr>
        <w:t>Spot malware intrusions by looking out for a sudden spike in file modifications in a short period, and trigger instant threat response mechanisms.</w:t>
      </w:r>
    </w:p>
    <w:p>
      <w:pPr>
        <w:pStyle w:val="ListBullet"/>
      </w:pPr>
      <w:r>
        <w:rPr>
          <w:sz w:val="22"/>
        </w:rPr>
        <w:t>Create and manage custom alerts to spot organization-specific issues like hoarding of media or large files.</w:t>
      </w:r>
    </w:p>
    <w:p>
      <w:pPr>
        <w:pStyle w:val="ListBullet"/>
      </w:pPr>
      <w:r>
        <w:rPr>
          <w:sz w:val="22"/>
        </w:rPr>
        <w:t>Categorize and analyze alert data based on its severity, i.e., attention, trouble, and critical.</w:t>
      </w:r>
    </w:p>
    <w:p>
      <w:pPr>
        <w:pStyle w:val="ListBullet"/>
      </w:pPr>
      <w:r>
        <w:rPr>
          <w:sz w:val="22"/>
        </w:rPr>
        <w:t>Actively monitor your file servers for signs of compromise, such as multiple permission changes, file extension modifications, etc.</w:t>
      </w:r>
    </w:p>
    <w:p>
      <w:r>
        <w:rPr>
          <w:sz w:val="22"/>
        </w:rPr>
        <w:t>[More on receiving instant file change alerts.] (https://www.manageengine.com/data-security/file-audit/file-change-notification.html?source=fileserverauditing)</w:t>
      </w:r>
    </w:p>
    <w:p>
      <w:r>
        <w:rPr>
          <w:b/>
          <w:color w:val="1F497D"/>
          <w:sz w:val="22"/>
        </w:rPr>
        <w:t>[H3] Track file security permission changes</w:t>
      </w:r>
    </w:p>
    <w:p>
      <w:pPr>
        <w:pStyle w:val="ListBullet"/>
      </w:pPr>
      <w:r>
        <w:rPr>
          <w:sz w:val="22"/>
        </w:rPr>
        <w:t>Monitor every file permission change, whether added, removed, or modified, along with details on who performed each action, the time it occurred, and where it originated from.</w:t>
      </w:r>
    </w:p>
    <w:p>
      <w:pPr>
        <w:pStyle w:val="ListBullet"/>
      </w:pPr>
      <w:r>
        <w:rPr>
          <w:sz w:val="22"/>
        </w:rPr>
        <w:t>Identify instances where users or groups are granted or denied access by reviewing detailed audit reports.</w:t>
      </w:r>
    </w:p>
    <w:p>
      <w:pPr>
        <w:pStyle w:val="ListBullet"/>
      </w:pPr>
      <w:r>
        <w:rPr>
          <w:sz w:val="22"/>
        </w:rPr>
        <w:t>Spot instances of unauthorized access or privilege escalation and trigger instant responses, such as shutting down systems or deactivating user accounts.</w:t>
      </w:r>
    </w:p>
    <w:p>
      <w:pPr>
        <w:pStyle w:val="ListBullet"/>
      </w:pPr>
      <w:r>
        <w:rPr>
          <w:sz w:val="22"/>
        </w:rPr>
        <w:t>Detect changes made to file ownership, effective permissions, SACLs, and more using customized reports.</w:t>
      </w:r>
    </w:p>
    <w:p>
      <w:pPr>
        <w:pStyle w:val="ListBullet"/>
      </w:pPr>
      <w:r>
        <w:rPr>
          <w:sz w:val="22"/>
        </w:rPr>
        <w:t>Schedule reports for business-critical files, receive them directly via email, and analyze usage patterns to detect trends or suspicious behavior.</w:t>
      </w:r>
    </w:p>
    <w:p>
      <w:r>
        <w:rPr>
          <w:sz w:val="22"/>
        </w:rPr>
        <w:t>[More on auditing file security permissions] (https://www.manageengine.com/data-security/file-audit/ntfs-permissions-audit.html?source=fileserverauditing)</w:t>
      </w:r>
    </w:p>
    <w:p>
      <w:r>
        <w:rPr>
          <w:b/>
          <w:color w:val="1F497D"/>
          <w:sz w:val="22"/>
        </w:rPr>
        <w:t>[H3] Comply with regulatory mandates.</w:t>
      </w:r>
    </w:p>
    <w:p>
      <w:pPr>
        <w:pStyle w:val="ListBullet"/>
      </w:pPr>
      <w:r>
        <w:rPr>
          <w:sz w:val="22"/>
        </w:rPr>
        <w:t>Address critical requirements of PCI DSS and HIPAA regulations using our file server auditing tool.</w:t>
      </w:r>
    </w:p>
    <w:p>
      <w:pPr>
        <w:pStyle w:val="ListBullet"/>
      </w:pPr>
      <w:r>
        <w:rPr>
          <w:sz w:val="22"/>
        </w:rPr>
        <w:t>Identify the root cause of security incidents using accurate forensic data, and generate clear and concise audit records.</w:t>
      </w:r>
    </w:p>
    <w:p>
      <w:pPr>
        <w:pStyle w:val="ListBullet"/>
      </w:pPr>
      <w:r>
        <w:rPr>
          <w:sz w:val="22"/>
        </w:rPr>
        <w:t>Generate and archive audit trails to ensure accountability for all file activity.</w:t>
      </w:r>
    </w:p>
    <w:p>
      <w:r>
        <w:rPr>
          <w:sz w:val="22"/>
        </w:rPr>
        <w:t>[More on complying with regulatory mandates.] (https://www.manageengine.com/data-security/compliance/compliance-software.html?source=fileserverauditing)</w:t>
      </w:r>
    </w:p>
    <w:p>
      <w:r>
        <w:rPr>
          <w:b/>
          <w:color w:val="1F497D"/>
          <w:sz w:val="24"/>
        </w:rPr>
        <w:t>[H2] Everything you need for data visibility.</w:t>
      </w:r>
    </w:p>
    <w:p>
      <w:r>
        <w:rPr>
          <w:sz w:val="22"/>
        </w:rPr>
        <w:t>DataSecurity Plus' file server auditing software offers you clear visibility over every file access and  modification made by users within your file server environment.</w:t>
      </w:r>
    </w:p>
    <w:p>
      <w:pPr>
        <w:pStyle w:val="ListBullet"/>
      </w:pPr>
      <w:r>
        <w:rPr>
          <w:sz w:val="22"/>
        </w:rPr>
        <w:t>Track file and folder accesses</w:t>
      </w:r>
    </w:p>
    <w:p>
      <w:pPr>
        <w:pStyle w:val="ListBullet"/>
      </w:pPr>
      <w:r>
        <w:rPr>
          <w:sz w:val="22"/>
        </w:rPr>
        <w:t>Monitor file integrity</w:t>
      </w:r>
    </w:p>
    <w:p>
      <w:pPr>
        <w:pStyle w:val="ListBullet"/>
      </w:pPr>
      <w:r>
        <w:rPr>
          <w:sz w:val="22"/>
        </w:rPr>
        <w:t>Receive real-time file change alerts</w:t>
      </w:r>
    </w:p>
    <w:p>
      <w:pPr>
        <w:pStyle w:val="ListBullet"/>
      </w:pPr>
      <w:r>
        <w:rPr>
          <w:sz w:val="22"/>
        </w:rPr>
        <w:t>Quarantine malware</w:t>
      </w:r>
    </w:p>
    <w:p>
      <w:pPr>
        <w:pStyle w:val="ListBullet"/>
      </w:pPr>
      <w:r>
        <w:rPr>
          <w:sz w:val="22"/>
        </w:rPr>
        <w:t>Comply with regulatory mandates.</w:t>
      </w:r>
    </w:p>
    <w:p>
      <w:r>
        <w:rPr>
          <w:b/>
          <w:color w:val="1F497D"/>
          <w:sz w:val="18"/>
        </w:rPr>
        <w:t>[H5] Get the big picture.</w:t>
      </w:r>
    </w:p>
    <w:p>
      <w:r>
        <w:rPr>
          <w:sz w:val="22"/>
        </w:rPr>
        <w:t>Use the one-stop operational dashboard for a quick overview of recent file and folder access types. Use custom filters to analyze and investigate any sudden changes in access trends.</w:t>
      </w:r>
    </w:p>
    <w:p>
      <w:r>
        <w:rPr>
          <w:b/>
          <w:color w:val="1F497D"/>
          <w:sz w:val="18"/>
        </w:rPr>
        <w:t>[H5] Warning signs to look out for.</w:t>
      </w:r>
    </w:p>
    <w:p>
      <w:r>
        <w:rPr>
          <w:sz w:val="22"/>
        </w:rPr>
        <w:t>Selectively filter and monitor high-risk access types, such as file extension changes, renaming, deletions, permission changes, and file activities made during non-business hours.</w:t>
      </w:r>
    </w:p>
    <w:p>
      <w:r>
        <w:rPr>
          <w:b/>
        </w:rPr>
        <w:t xml:space="preserve">Image – </w:t>
      </w:r>
      <w:r>
        <w:t>alt: file-server-auditing-solution</w:t>
      </w:r>
    </w:p>
    <w:p>
      <w:r>
        <w:t>JPG: https://www.manageengine.com/data-security/file-audit-lp/images/file-server-auditing-solution.jpg (100%x100%)</w:t>
      </w:r>
    </w:p>
    <w:p>
      <w:r>
        <w:rPr>
          <w:sz w:val="22"/>
        </w:rPr>
        <w:t>1.Get the big picture: Use the one-stop operational dashboard for a quick overview of recent file and folder access types. Use custom filters to analyze and investigate any sudden changes in access trends.</w:t>
      </w:r>
    </w:p>
    <w:p>
      <w:r>
        <w:rPr>
          <w:sz w:val="22"/>
        </w:rPr>
        <w:t>2.Warning signs to look out for: Selectively filter and monitor high-risk access types, such as file extension changes, renaming, deletions, permission changes, and file activities made during non-business hours.</w:t>
      </w:r>
    </w:p>
    <w:p>
      <w:r>
        <w:rPr>
          <w:b/>
          <w:color w:val="1F497D"/>
          <w:sz w:val="18"/>
        </w:rPr>
        <w:t>[H5] Stay on top of changes.</w:t>
      </w:r>
    </w:p>
    <w:p>
      <w:r>
        <w:rPr>
          <w:sz w:val="22"/>
        </w:rPr>
        <w:t>Intentional or unintentional—track file deletions, moves, and permission changes. Reverse file name changes as required after comparing original and altered file names.</w:t>
      </w:r>
    </w:p>
    <w:p>
      <w:r>
        <w:rPr>
          <w:b/>
        </w:rPr>
        <w:t xml:space="preserve">Image – </w:t>
      </w:r>
      <w:r>
        <w:t>alt: file-server-auditor</w:t>
      </w:r>
    </w:p>
    <w:p>
      <w:r>
        <w:t>JPG: https://www.manageengine.com/data-security/file-audit-lp/images/windows-file-auditing.jpg (100%x100%)</w:t>
      </w:r>
    </w:p>
    <w:p>
      <w:r>
        <w:rPr>
          <w:sz w:val="22"/>
        </w:rPr>
        <w:t>1.Stay on top of changes: Intentional or unintentional—track file deletions, moves, and permission changes. Reverse file name changes as required after comparing original and altered file names.</w:t>
      </w:r>
    </w:p>
    <w:p>
      <w:r>
        <w:rPr>
          <w:b/>
          <w:color w:val="1F497D"/>
          <w:sz w:val="18"/>
        </w:rPr>
        <w:t>[H5] Choose your area of focus.</w:t>
      </w:r>
    </w:p>
    <w:p>
      <w:r>
        <w:rPr>
          <w:sz w:val="22"/>
        </w:rPr>
        <w:t>Generate alerts selectively by focusing on suspicious users or critical actions such as owner changes, permission changes, file deletions, or renaming events. Analyze events based on their severity and obtain detailed reports for each event.</w:t>
      </w:r>
    </w:p>
    <w:p>
      <w:r>
        <w:rPr>
          <w:b/>
        </w:rPr>
        <w:t xml:space="preserve">Image – </w:t>
      </w:r>
      <w:r>
        <w:t>alt: windows-file-auditing</w:t>
      </w:r>
    </w:p>
    <w:p>
      <w:r>
        <w:t>JPG: https://www.manageengine.com/data-security/file-audit-lp/images/file-server-auditing.jpg (100%x100%)</w:t>
      </w:r>
    </w:p>
    <w:p>
      <w:r>
        <w:rPr>
          <w:sz w:val="22"/>
        </w:rPr>
        <w:t>1.Choose your area of focus: Generate alerts selectively by focusing on suspicious users or critical actions such as owner changes, permission changes, file deletions, or renaming events. Analyze events based on their severity and obtain detailed reports for each event.</w:t>
      </w:r>
    </w:p>
    <w:p>
      <w:r>
        <w:rPr>
          <w:b/>
          <w:color w:val="1F497D"/>
          <w:sz w:val="18"/>
        </w:rPr>
        <w:t>[H5] Track malware in real time.</w:t>
      </w:r>
    </w:p>
    <w:p>
      <w:r>
        <w:rPr>
          <w:sz w:val="22"/>
        </w:rPr>
        <w:t>Speed up your incident detection with instant email notifications for malware attacks, especially ransomware, by detecting sudden spikes in file renaming and modification events.</w:t>
      </w:r>
    </w:p>
    <w:p>
      <w:r>
        <w:rPr>
          <w:b/>
          <w:color w:val="1F497D"/>
          <w:sz w:val="18"/>
        </w:rPr>
        <w:t>[H5] Quarantine ransomware.</w:t>
      </w:r>
    </w:p>
    <w:p>
      <w:r>
        <w:rPr>
          <w:sz w:val="22"/>
        </w:rPr>
        <w:t>Stop a ransomware infection within seconds by promptly shutting down an infected machine. Execute custom scripts to perform actions tailored to your organization's needs (e.g. disconnect the user session or lock the user account).</w:t>
      </w:r>
    </w:p>
    <w:p>
      <w:r>
        <w:rPr>
          <w:b/>
        </w:rPr>
        <w:t xml:space="preserve">Image – </w:t>
      </w:r>
      <w:r>
        <w:t>alt: file-server-auditing</w:t>
      </w:r>
    </w:p>
    <w:p>
      <w:r>
        <w:t>JPG: https://www.manageengine.com/data-security/file-audit-lp/images/file-server-auditor.jpg (100%x100%)</w:t>
      </w:r>
    </w:p>
    <w:p>
      <w:r>
        <w:rPr>
          <w:sz w:val="22"/>
        </w:rPr>
        <w:t>1.Track malware in real time: Speed up your incident detection with instant email notifications for malware attacks, especially ransomware, by detecting sudden spikes in file renaming and modification events.</w:t>
      </w:r>
    </w:p>
    <w:p>
      <w:r>
        <w:rPr>
          <w:sz w:val="22"/>
        </w:rPr>
        <w:t>2.Quarantine ransomware: Stop a ransomware infection within seconds by promptly shutting down an infected machine. Execute custom scripts to perform actions tailored to your organization's needs (e.g. disconnect the user session or lock the user account).</w:t>
      </w:r>
    </w:p>
    <w:p>
      <w:r>
        <w:rPr>
          <w:b/>
          <w:color w:val="1F497D"/>
          <w:sz w:val="18"/>
        </w:rPr>
        <w:t>[H5] Maintain an easy audit trail</w:t>
      </w:r>
    </w:p>
    <w:p>
      <w:r>
        <w:rPr>
          <w:sz w:val="22"/>
        </w:rPr>
        <w:t>Generate reports at regular intervals to ensure consistent records are available to demonstrate compliance.</w:t>
      </w:r>
    </w:p>
    <w:p>
      <w:r>
        <w:rPr>
          <w:b/>
          <w:color w:val="1F497D"/>
          <w:sz w:val="18"/>
        </w:rPr>
        <w:t>[H5] Restore and analyze archived events</w:t>
      </w:r>
    </w:p>
    <w:p>
      <w:r>
        <w:rPr>
          <w:sz w:val="22"/>
        </w:rPr>
        <w:t>Archive old data to conserve storage space and easily retrieve it later for analysis, forensic investigations, or to present it to auditors and compliance teams.</w:t>
      </w:r>
    </w:p>
    <w:p>
      <w:r>
        <w:rPr>
          <w:b/>
        </w:rPr>
        <w:t xml:space="preserve">Image – </w:t>
      </w:r>
      <w:r>
        <w:t>alt: file-server-reporting-tool</w:t>
      </w:r>
    </w:p>
    <w:p>
      <w:r>
        <w:t>JPG: https://www.manageengine.com/data-security/file-audit-lp/images/file-server-reporting-tool.jpg (100%x100%)</w:t>
      </w:r>
    </w:p>
    <w:p>
      <w:r>
        <w:rPr>
          <w:sz w:val="22"/>
        </w:rPr>
        <w:t>1.Maintain an easy audit trail Generate reports at regular intervals to ensure consistent records are available to demonstrate compliance.</w:t>
      </w:r>
    </w:p>
    <w:p>
      <w:r>
        <w:rPr>
          <w:sz w:val="22"/>
        </w:rPr>
        <w:t>2.Restore and analyze archived events Archive old data to conserve storage space and easily retrieve it later for analysis, forensic investigations, or to present it to auditors and compliance teams.</w:t>
      </w:r>
    </w:p>
    <w:p>
      <w:r>
        <w:rPr>
          <w:b/>
          <w:color w:val="1F497D"/>
          <w:sz w:val="24"/>
        </w:rPr>
        <w:t>[H2] Get a personalized quote for our file server auditing software.</w:t>
      </w:r>
    </w:p>
    <w:p>
      <w:r>
        <w:rPr>
          <w:sz w:val="22"/>
        </w:rPr>
        <w:t>Data Source</w:t>
      </w:r>
    </w:p>
    <w:p>
      <w:r>
        <w:rPr>
          <w:sz w:val="22"/>
        </w:rPr>
        <w:t>Your requirements</w:t>
      </w:r>
    </w:p>
    <w:p>
      <w:r>
        <w:rPr>
          <w:sz w:val="22"/>
        </w:rPr>
        <w:t>Data Source</w:t>
      </w:r>
    </w:p>
    <w:p>
      <w:r>
        <w:rPr>
          <w:sz w:val="22"/>
        </w:rPr>
        <w:t>Please fill your requirements</w:t>
      </w:r>
    </w:p>
    <w:p>
      <w:r>
        <w:rPr>
          <w:sz w:val="22"/>
        </w:rPr>
        <w:t>Annual plans starting at</w:t>
      </w:r>
    </w:p>
    <w:p>
      <w:r>
        <w:rPr>
          <w:sz w:val="22"/>
        </w:rPr>
        <w:t>Windows</w:t>
      </w:r>
    </w:p>
    <w:p>
      <w:r>
        <w:rPr>
          <w:sz w:val="22"/>
        </w:rPr>
        <w:t>Windows</w:t>
      </w:r>
    </w:p>
    <w:p>
      <w:r>
        <w:rPr>
          <w:sz w:val="22"/>
        </w:rPr>
        <w:t>Your requirements</w:t>
      </w:r>
    </w:p>
    <w:p>
      <w:r>
        <w:rPr>
          <w:sz w:val="22"/>
        </w:rPr>
        <w:t>File servers</w:t>
      </w:r>
    </w:p>
    <w:p>
      <w:r>
        <w:rPr>
          <w:sz w:val="22"/>
        </w:rPr>
        <w:t>$745 for 2 file servers</w:t>
      </w:r>
    </w:p>
    <w:p>
      <w:r>
        <w:rPr>
          <w:sz w:val="22"/>
        </w:rPr>
        <w:t>NetApp</w:t>
      </w:r>
    </w:p>
    <w:p>
      <w:r>
        <w:rPr>
          <w:sz w:val="22"/>
        </w:rPr>
        <w:t>NetApp</w:t>
      </w:r>
    </w:p>
    <w:p>
      <w:r>
        <w:rPr>
          <w:sz w:val="22"/>
        </w:rPr>
        <w:t>Your requirements</w:t>
      </w:r>
    </w:p>
    <w:p>
      <w:r>
        <w:rPr>
          <w:sz w:val="22"/>
        </w:rPr>
        <w:t>CIFS servers</w:t>
      </w:r>
    </w:p>
    <w:p>
      <w:r>
        <w:rPr>
          <w:sz w:val="22"/>
        </w:rPr>
        <w:t>$595 for 1 CIFS server</w:t>
      </w:r>
    </w:p>
    <w:p>
      <w:r>
        <w:rPr>
          <w:sz w:val="22"/>
        </w:rPr>
        <w:t>Nutanix</w:t>
      </w:r>
    </w:p>
    <w:p>
      <w:r>
        <w:rPr>
          <w:sz w:val="22"/>
        </w:rPr>
        <w:t>Nutanix</w:t>
      </w:r>
    </w:p>
    <w:p>
      <w:r>
        <w:rPr>
          <w:sz w:val="22"/>
        </w:rPr>
        <w:t>Your requirements</w:t>
      </w:r>
    </w:p>
    <w:p>
      <w:r>
        <w:rPr>
          <w:sz w:val="22"/>
        </w:rPr>
        <w:t>CIFS servers</w:t>
      </w:r>
    </w:p>
    <w:p>
      <w:r>
        <w:rPr>
          <w:sz w:val="22"/>
        </w:rPr>
        <w:t>$595 for 1 CIFS server</w:t>
      </w:r>
    </w:p>
    <w:p>
      <w:r>
        <w:rPr>
          <w:sz w:val="22"/>
        </w:rPr>
        <w:t>Send me the quote to</w:t>
      </w:r>
    </w:p>
    <w:p>
      <w:r>
        <w:rPr>
          <w:sz w:val="22"/>
        </w:rPr>
        <w:t>I'm from</w:t>
      </w:r>
    </w:p>
    <w:p>
      <w:r>
        <w:rPr>
          <w:sz w:val="22"/>
        </w:rPr>
        <w:t>By clicking ' Get Personalized quote ' you agree to processing of personal data according to the [Privacy Policy] (https://www.manageengine.com/privacy.html) .</w:t>
      </w:r>
    </w:p>
    <w:p>
      <w:r>
        <w:rPr>
          <w:sz w:val="22"/>
        </w:rPr>
        <w:t>Thanks! One of our solution experts will get in touch with you shortly.</w:t>
      </w:r>
    </w:p>
    <w:p>
      <w:r>
        <w:rPr>
          <w:b/>
          <w:color w:val="1F497D"/>
          <w:sz w:val="24"/>
        </w:rPr>
        <w:t>[H2] With DataSecurity Plus' file server auditing tool, you can:</w:t>
      </w:r>
    </w:p>
    <w:p>
      <w:pPr>
        <w:pStyle w:val="ListBullet"/>
      </w:pPr>
      <w:r>
        <w:rPr>
          <w:sz w:val="22"/>
        </w:rPr>
        <w:t>01 Audit all file activities with details on who accessed what, when, and from where.</w:t>
      </w:r>
    </w:p>
    <w:p>
      <w:pPr>
        <w:pStyle w:val="ListBullet"/>
      </w:pPr>
      <w:r>
        <w:rPr>
          <w:sz w:val="22"/>
        </w:rPr>
        <w:t>02 Track critical file changes, such as those to SACLs, owners, file extensions, and permissions.</w:t>
      </w:r>
    </w:p>
    <w:p>
      <w:pPr>
        <w:pStyle w:val="ListBullet"/>
      </w:pPr>
      <w:r>
        <w:rPr>
          <w:sz w:val="22"/>
        </w:rPr>
        <w:t>03 Use default Alert Profiles to detect high-risk file changes and spikes in access attempts.</w:t>
      </w:r>
    </w:p>
    <w:p>
      <w:pPr>
        <w:pStyle w:val="ListBullet"/>
      </w:pPr>
      <w:r>
        <w:rPr>
          <w:sz w:val="22"/>
        </w:rPr>
        <w:t>04 Detect and stop ransomware attacks using instant threat  responses.</w:t>
      </w:r>
    </w:p>
    <w:p>
      <w:pPr>
        <w:pStyle w:val="ListBullet"/>
      </w:pPr>
      <w:r>
        <w:rPr>
          <w:sz w:val="22"/>
        </w:rPr>
        <w:t>05 Monitor file integrity with instant e-notifications.</w:t>
      </w:r>
    </w:p>
    <w:p>
      <w:pPr>
        <w:pStyle w:val="ListBullet"/>
      </w:pPr>
      <w:r>
        <w:rPr>
          <w:sz w:val="22"/>
        </w:rPr>
        <w:t>06 Generate analytics on the most accessed or modified files, most active users, etc.</w:t>
      </w:r>
    </w:p>
    <w:p>
      <w:pPr>
        <w:pStyle w:val="ListBullet"/>
      </w:pPr>
      <w:r>
        <w:rPr>
          <w:sz w:val="22"/>
        </w:rPr>
        <w:t>07 Scrutinize failed attempts to access files containing business information.</w:t>
      </w:r>
    </w:p>
    <w:p>
      <w:pPr>
        <w:pStyle w:val="ListBullet"/>
      </w:pPr>
      <w:r>
        <w:rPr>
          <w:sz w:val="22"/>
        </w:rPr>
        <w:t>08 Find irrelevant and personal media files hoarded by employees in enterprise storage.</w:t>
      </w:r>
    </w:p>
    <w:p>
      <w:pPr>
        <w:pStyle w:val="ListBullet"/>
      </w:pPr>
      <w:r>
        <w:rPr>
          <w:sz w:val="22"/>
        </w:rPr>
        <w:t>09 Use the interactive dashboard to compare file changes at the global and server levels.</w:t>
      </w:r>
    </w:p>
    <w:p>
      <w:pPr>
        <w:pStyle w:val="ListBullet"/>
      </w:pPr>
      <w:r>
        <w:rPr>
          <w:sz w:val="22"/>
        </w:rPr>
        <w:t>10 Maintain a record of file copy and paste activities.</w:t>
      </w:r>
    </w:p>
    <w:p>
      <w:r>
        <w:rPr>
          <w:b/>
          <w:color w:val="1F497D"/>
          <w:sz w:val="24"/>
        </w:rPr>
        <w:t>[H2] Other solutions offered by DataSecurity Plus</w:t>
      </w:r>
    </w:p>
    <w:p>
      <w:r>
        <w:rPr>
          <w:b/>
          <w:color w:val="1F497D"/>
          <w:sz w:val="22"/>
        </w:rPr>
        <w:t>[H3] Data Leak Prevention</w:t>
      </w:r>
    </w:p>
    <w:p>
      <w:r>
        <w:rPr>
          <w:sz w:val="22"/>
        </w:rPr>
        <w:t>Detect, disrupt, and prevent sensitive data leaks via endpoints, i.e., USBs and email.</w:t>
      </w:r>
    </w:p>
    <w:p>
      <w:r>
        <w:rPr>
          <w:b/>
          <w:color w:val="1F497D"/>
          <w:sz w:val="22"/>
        </w:rPr>
        <w:t>[H3] Data risk assessment</w:t>
      </w:r>
    </w:p>
    <w:p>
      <w:r>
        <w:rPr>
          <w:sz w:val="22"/>
        </w:rPr>
        <w:t>Discover sensitive personal data, and classify files based on their level of vulnerability.</w:t>
      </w:r>
    </w:p>
    <w:p>
      <w:r>
        <w:rPr>
          <w:b/>
          <w:color w:val="1F497D"/>
          <w:sz w:val="22"/>
        </w:rPr>
        <w:t>[H3] File Analysis</w:t>
      </w:r>
    </w:p>
    <w:p>
      <w:r>
        <w:rPr>
          <w:sz w:val="22"/>
        </w:rPr>
        <w:t>Analyze file security permissions, optimize disk space usage, and manage junk files.</w:t>
      </w:r>
    </w:p>
    <w:p>
      <w:r>
        <w:rPr>
          <w:b/>
          <w:color w:val="1F497D"/>
          <w:sz w:val="22"/>
        </w:rPr>
        <w:t>[H3] File server auditing</w:t>
      </w:r>
    </w:p>
    <w:p>
      <w:r>
        <w:rPr>
          <w:sz w:val="22"/>
        </w:rPr>
        <w:t>Monitor, analyze, and report on all file server accesses and modifications in real time.</w:t>
      </w:r>
    </w:p>
    <w:p>
      <w:r>
        <w:rPr>
          <w:b/>
          <w:color w:val="1F497D"/>
          <w:sz w:val="22"/>
        </w:rPr>
        <w:t>[H3] Cloud protection</w:t>
      </w:r>
    </w:p>
    <w:p>
      <w:r>
        <w:rPr>
          <w:sz w:val="22"/>
        </w:rPr>
        <w:t>Report on enterprise web traffic, and control the use of web applications.</w:t>
      </w:r>
    </w:p>
    <w:p>
      <w:r>
        <w:rPr>
          <w:b/>
          <w:color w:val="1F497D"/>
          <w:sz w:val="22"/>
        </w:rPr>
        <w:t>[H3] View more solutions</w:t>
      </w:r>
    </w:p>
    <w:p>
      <w:r>
        <w:rPr>
          <w:sz w:val="22"/>
        </w:rPr>
        <w:t>Learn more about the solutions offered by DataSecurity Plus.</w:t>
      </w:r>
    </w:p>
    <w:p>
      <w:r>
        <w:rPr>
          <w:b/>
          <w:color w:val="1F497D"/>
          <w:sz w:val="24"/>
        </w:rPr>
        <w:t>[H2] Resources you might be interested in</w:t>
      </w:r>
    </w:p>
    <w:p>
      <w:r>
        <w:rPr>
          <w:sz w:val="22"/>
        </w:rPr>
        <w:t>15 min read</w:t>
      </w:r>
    </w:p>
    <w:p>
      <w:r>
        <w:rPr>
          <w:b/>
          <w:color w:val="1F497D"/>
          <w:sz w:val="20"/>
        </w:rPr>
        <w:t>[H4] EBook</w:t>
      </w:r>
    </w:p>
    <w:p>
      <w:r>
        <w:rPr>
          <w:sz w:val="22"/>
        </w:rPr>
        <w:t>Perfect your DLP strategy with this detailed guide on developing an effective DLP plan.</w:t>
      </w:r>
    </w:p>
    <w:p>
      <w:r>
        <w:rPr>
          <w:sz w:val="22"/>
        </w:rPr>
        <w:t>[Get your free copy] (https://www.manageengine.com/data-security/pdf/perfecting-your-dlp-strategy.html?source=fileserverauditing)</w:t>
      </w:r>
    </w:p>
    <w:p>
      <w:pPr>
        <w:pStyle w:val="ListBullet"/>
      </w:pPr>
      <w:r>
        <w:rPr>
          <w:sz w:val="22"/>
        </w:rPr>
        <w:t>Best practices 6 best practices to follow while deploying your data loss prevention solution</w:t>
      </w:r>
    </w:p>
    <w:p>
      <w:pPr>
        <w:pStyle w:val="ListBullet"/>
      </w:pPr>
      <w:r>
        <w:rPr>
          <w:sz w:val="22"/>
        </w:rPr>
        <w:t>How-to How to track files copied to USB drives with DataSecurity Plus</w:t>
      </w:r>
    </w:p>
    <w:p>
      <w:pPr>
        <w:pStyle w:val="ListBullet"/>
      </w:pPr>
      <w:r>
        <w:rPr>
          <w:sz w:val="22"/>
        </w:rPr>
        <w:t>Datasheet Learn all about DataSecurity Plus' capabilities with this datasheet.</w:t>
      </w:r>
    </w:p>
    <w:p>
      <w:r>
        <w:rPr>
          <w:sz w:val="22"/>
        </w:rPr>
        <w:t>[View more resources] (https://www.manageengine.com/data-security/resources.html?source=fileserverauditing)</w:t>
      </w:r>
    </w:p>
    <w:p>
      <w:r>
        <w:rPr>
          <w:b/>
          <w:color w:val="1F497D"/>
          <w:sz w:val="24"/>
        </w:rPr>
        <w:t>[H2] A unified data visibility and security platform</w:t>
      </w:r>
    </w:p>
    <w:p>
      <w:pPr>
        <w:pStyle w:val="ListBullet"/>
      </w:pPr>
      <w:r>
        <w:rPr>
          <w:sz w:val="22"/>
        </w:rPr>
        <w:t>Solutions</w:t>
      </w:r>
    </w:p>
    <w:p>
      <w:pPr>
        <w:pStyle w:val="ListBullet"/>
      </w:pPr>
      <w:r>
        <w:rPr>
          <w:sz w:val="22"/>
        </w:rPr>
        <w:t>Regulatory compliance</w:t>
      </w:r>
    </w:p>
    <w:p>
      <w:pPr>
        <w:pStyle w:val="ListBullet"/>
      </w:pPr>
      <w:r>
        <w:rPr>
          <w:sz w:val="22"/>
        </w:rPr>
        <w:t>Resources</w:t>
      </w:r>
    </w:p>
    <w:p>
      <w:pPr>
        <w:pStyle w:val="ListBullet"/>
      </w:pPr>
      <w:r>
        <w:rPr>
          <w:sz w:val="22"/>
        </w:rPr>
        <w:t>Quick links</w:t>
      </w:r>
    </w:p>
    <w:p>
      <w:pPr>
        <w:pStyle w:val="ListBullet"/>
      </w:pPr>
      <w:r>
        <w:rPr>
          <w:sz w:val="22"/>
        </w:rPr>
        <w:t>Related products</w:t>
      </w:r>
    </w:p>
    <w:p>
      <w:pPr>
        <w:pStyle w:val="ListBullet"/>
      </w:pPr>
      <w:r>
        <w:rPr>
          <w:sz w:val="22"/>
        </w:rPr>
        <w:t>[File/folder access auditing] (https://www.manageengine.com/data-security/file-audit/file-access-auditing-software.html?source=fim)</w:t>
      </w:r>
    </w:p>
    <w:p>
      <w:pPr>
        <w:pStyle w:val="ListBullet"/>
      </w:pPr>
      <w:r>
        <w:rPr>
          <w:sz w:val="22"/>
        </w:rPr>
        <w:t>[File change monitoring] (https://www.manageengine.com/data-security/file-audit/file-change-monitoring-software.html?source=fim)</w:t>
      </w:r>
    </w:p>
    <w:p>
      <w:pPr>
        <w:pStyle w:val="ListBullet"/>
      </w:pPr>
      <w:r>
        <w:rPr>
          <w:sz w:val="22"/>
        </w:rPr>
        <w:t>[Ransomware response] (https://www.manageengine.com/data-security/file-audit/ransomware-detection-tool.html?source=fim)</w:t>
      </w:r>
    </w:p>
    <w:p>
      <w:pPr>
        <w:pStyle w:val="ListBullet"/>
      </w:pPr>
      <w:r>
        <w:rPr>
          <w:sz w:val="22"/>
        </w:rPr>
        <w:t>[Cloud Protection] (https://www.manageengine.com/data-security/cloud-security/cloud-protection.html?source=fim)</w:t>
      </w:r>
    </w:p>
    <w:p>
      <w:pPr>
        <w:pStyle w:val="ListBullet"/>
      </w:pPr>
      <w:r>
        <w:rPr>
          <w:sz w:val="22"/>
        </w:rPr>
        <w:t>[File integrity monitoring] (https://www.manageengine.com/data-security/file-audit/file-integrity-monitoring-solution.html?source=fim)</w:t>
      </w:r>
    </w:p>
    <w:p>
      <w:pPr>
        <w:pStyle w:val="ListBullet"/>
      </w:pPr>
      <w:r>
        <w:rPr>
          <w:sz w:val="22"/>
        </w:rPr>
        <w:t>[Disk usage analysis] (https://www.manageengine.com/data-security/data-storage/disk-space-analyzer.html?source=fim)</w:t>
      </w:r>
    </w:p>
    <w:p>
      <w:pPr>
        <w:pStyle w:val="ListBullet"/>
      </w:pPr>
      <w:r>
        <w:rPr>
          <w:sz w:val="22"/>
        </w:rPr>
        <w:t>[Permission analysis] (https://www.manageengine.com/data-security/file-analysis/security-permission-analyzer.html?source=fim)</w:t>
      </w:r>
    </w:p>
    <w:p>
      <w:pPr>
        <w:pStyle w:val="ListBullet"/>
      </w:pPr>
      <w:r>
        <w:rPr>
          <w:sz w:val="22"/>
        </w:rPr>
        <w:t>[File analysis] (https://www.manageengine.com/data-security/file-analysis/file-analysis-software.html?source=fim)</w:t>
      </w:r>
    </w:p>
    <w:p>
      <w:pPr>
        <w:pStyle w:val="ListBullet"/>
      </w:pPr>
      <w:r>
        <w:rPr>
          <w:sz w:val="22"/>
        </w:rPr>
        <w:t>[Data discovery] (https://www.manageengine.com/data-security/data-discovery/data-discovery-tool.html?source=fim)</w:t>
      </w:r>
    </w:p>
    <w:p>
      <w:pPr>
        <w:pStyle w:val="ListBullet"/>
      </w:pPr>
      <w:r>
        <w:rPr>
          <w:sz w:val="22"/>
        </w:rPr>
        <w:t>[File copy monitoring] (https://www.manageengine.com/data-security/dlp/audit-file-copy.html?source=fim)</w:t>
      </w:r>
    </w:p>
    <w:p>
      <w:pPr>
        <w:pStyle w:val="ListBullet"/>
      </w:pPr>
      <w:r>
        <w:rPr>
          <w:sz w:val="22"/>
        </w:rPr>
        <w:t>[Data leak prevention] (https://www.manageengine.com/data-security/dlp/data-leak-prevention-software.html?source=fim)</w:t>
      </w:r>
    </w:p>
    <w:p>
      <w:pPr>
        <w:pStyle w:val="ListBullet"/>
      </w:pPr>
      <w:r>
        <w:rPr>
          <w:sz w:val="22"/>
        </w:rPr>
        <w:t>[USB monitoring] (https://www.manageengine.com/data-security/dlp/usb-monitoring-tool.html?source=fim)</w:t>
      </w:r>
    </w:p>
    <w:p>
      <w:pPr>
        <w:pStyle w:val="ListBullet"/>
      </w:pPr>
      <w:r>
        <w:rPr>
          <w:sz w:val="22"/>
        </w:rPr>
        <w:t>[Compliance auditing] (https://www.manageengine.com/data-security/compliance/compliance-software.html?source=fim)</w:t>
      </w:r>
    </w:p>
    <w:p>
      <w:pPr>
        <w:pStyle w:val="ListBullet"/>
      </w:pPr>
      <w:r>
        <w:rPr>
          <w:sz w:val="22"/>
        </w:rPr>
        <w:t>[GDPR] (https://www.manageengine.com/data-security/compliance/gdpr-compliance-tool.html?source=fim)</w:t>
      </w:r>
    </w:p>
    <w:p>
      <w:pPr>
        <w:pStyle w:val="ListBullet"/>
      </w:pPr>
      <w:r>
        <w:rPr>
          <w:sz w:val="22"/>
        </w:rPr>
        <w:t>[HIPAA] (https://www.manageengine.com/data-security/compliance/hipaa-compliance-tool.html?source=fim)</w:t>
      </w:r>
    </w:p>
    <w:p>
      <w:pPr>
        <w:pStyle w:val="ListBullet"/>
      </w:pPr>
      <w:r>
        <w:rPr>
          <w:sz w:val="22"/>
        </w:rPr>
        <w:t>[SOX] (https://www.manageengine.com/data-security/compliance/sox-compliance-tool.html?source=fim)</w:t>
      </w:r>
    </w:p>
    <w:p>
      <w:pPr>
        <w:pStyle w:val="ListBullet"/>
      </w:pPr>
      <w:r>
        <w:rPr>
          <w:sz w:val="22"/>
        </w:rPr>
        <w:t>[FISMA] (https://www.manageengine.com/data-security/compliance/fisma-compliance-tool.html?source=fim)</w:t>
      </w:r>
    </w:p>
    <w:p>
      <w:pPr>
        <w:pStyle w:val="ListBullet"/>
      </w:pPr>
      <w:r>
        <w:rPr>
          <w:sz w:val="22"/>
        </w:rPr>
        <w:t>[PCI-DSS] (https://www.manageengine.com/data-security/compliance/pci-dss-compliance-tool.html?source=fim)</w:t>
      </w:r>
    </w:p>
    <w:p>
      <w:pPr>
        <w:pStyle w:val="ListBullet"/>
      </w:pPr>
      <w:r>
        <w:rPr>
          <w:sz w:val="22"/>
        </w:rPr>
        <w:t>[GLBA] (https://www.manageengine.com/data-security/compliance/glba-compliance-tool.html?source=fim)</w:t>
      </w:r>
    </w:p>
    <w:p>
      <w:pPr>
        <w:pStyle w:val="ListBullet"/>
      </w:pPr>
      <w:r>
        <w:rPr>
          <w:sz w:val="22"/>
        </w:rPr>
        <w:t>[POPIA] (https://www.manageengine.com/data-security/compliance/popia-compliance-tool.html?source=fim)</w:t>
      </w:r>
    </w:p>
    <w:p>
      <w:pPr>
        <w:pStyle w:val="ListBullet"/>
      </w:pPr>
      <w:r>
        <w:rPr>
          <w:sz w:val="22"/>
        </w:rPr>
        <w:t>[Help documents] (https://www.manageengine.com/data-security/resources.html?tab=helpdocuments&amp;source=fim)</w:t>
      </w:r>
    </w:p>
    <w:p>
      <w:pPr>
        <w:pStyle w:val="ListBullet"/>
      </w:pPr>
      <w:r>
        <w:rPr>
          <w:sz w:val="22"/>
        </w:rPr>
        <w:t>[Checklists] (https://www.manageengine.com/data-security/resources.html?tab=checklist&amp;source=fim)</w:t>
      </w:r>
    </w:p>
    <w:p>
      <w:pPr>
        <w:pStyle w:val="ListBullet"/>
      </w:pPr>
      <w:r>
        <w:rPr>
          <w:sz w:val="22"/>
        </w:rPr>
        <w:t>[Webinars] (https://www.manageengine.com/data-security/resources.html?tab=webinars&amp;source=fim)</w:t>
      </w:r>
    </w:p>
    <w:p>
      <w:pPr>
        <w:pStyle w:val="ListBullet"/>
      </w:pPr>
      <w:r>
        <w:rPr>
          <w:sz w:val="22"/>
        </w:rPr>
        <w:t>[Blogs] (https://www.manageengine.com/data-security/resources.html?tab=blogs&amp;source=fim)</w:t>
      </w:r>
    </w:p>
    <w:p>
      <w:pPr>
        <w:pStyle w:val="ListBullet"/>
      </w:pPr>
      <w:r>
        <w:rPr>
          <w:sz w:val="22"/>
        </w:rPr>
        <w:t>[Case Studies] (https://www.manageengine.com/data-security/resources.html?tab=casestudies&amp;source=fim)</w:t>
      </w:r>
    </w:p>
    <w:p>
      <w:pPr>
        <w:pStyle w:val="ListBullet"/>
      </w:pPr>
      <w:r>
        <w:rPr>
          <w:sz w:val="22"/>
        </w:rPr>
        <w:t>[Best practices] (https://www.manageengine.com/data-security/resources.html?tab=bestpractices&amp;source=fim)</w:t>
      </w:r>
    </w:p>
    <w:p>
      <w:pPr>
        <w:pStyle w:val="ListBullet"/>
      </w:pPr>
      <w:r>
        <w:rPr>
          <w:sz w:val="22"/>
        </w:rPr>
        <w:t>[Infographics] (https://www.manageengine.com/data-security/resources.html?tab=infographics&amp;source=fim)</w:t>
      </w:r>
    </w:p>
    <w:p>
      <w:pPr>
        <w:pStyle w:val="ListBullet"/>
      </w:pPr>
      <w:r>
        <w:rPr>
          <w:sz w:val="22"/>
        </w:rPr>
        <w:t>[Compliance] (https://www.manageengine.com/data-security/resources.html?tab=compliance&amp;source=fim)</w:t>
      </w:r>
    </w:p>
    <w:p>
      <w:pPr>
        <w:pStyle w:val="ListBullet"/>
      </w:pPr>
      <w:r>
        <w:rPr>
          <w:sz w:val="22"/>
        </w:rPr>
        <w:t>[E-books] (https://www.manageengine.com/data-security/resources.html?tab=ebook&amp;source=fim)</w:t>
      </w:r>
    </w:p>
    <w:p>
      <w:pPr>
        <w:pStyle w:val="ListBullet"/>
      </w:pPr>
      <w:r>
        <w:rPr>
          <w:sz w:val="22"/>
        </w:rPr>
        <w:t>[How-tos] (https://www.manageengine.com/data-security/resources.html?tab=howto&amp;source=fim)</w:t>
      </w:r>
    </w:p>
    <w:p>
      <w:pPr>
        <w:pStyle w:val="ListBullet"/>
      </w:pPr>
      <w:r>
        <w:rPr>
          <w:sz w:val="22"/>
        </w:rPr>
        <w:t>[Videos] (https://www.manageengine.com/data-security/resources.html?tab=videos&amp;source=fim)</w:t>
      </w:r>
    </w:p>
    <w:p>
      <w:pPr>
        <w:pStyle w:val="ListBullet"/>
      </w:pPr>
      <w:r>
        <w:rPr>
          <w:sz w:val="22"/>
        </w:rPr>
        <w:t>[Get quote] (https://www.manageengine.com/data-security/get-quote.html?source=fim)</w:t>
      </w:r>
    </w:p>
    <w:p>
      <w:pPr>
        <w:pStyle w:val="ListBullet"/>
      </w:pPr>
      <w:r>
        <w:rPr>
          <w:sz w:val="22"/>
        </w:rPr>
        <w:t>[Extend trial license] (https://www.manageengine.com/data-security/request-evaluation-license.html?source=fim)</w:t>
      </w:r>
    </w:p>
    <w:p>
      <w:pPr>
        <w:pStyle w:val="ListBullet"/>
      </w:pPr>
      <w:r>
        <w:rPr>
          <w:sz w:val="22"/>
        </w:rPr>
        <w:t>[Online demo] (https://www.manageengine.com/data-security/demo-form.html?source=fim)</w:t>
      </w:r>
    </w:p>
    <w:p>
      <w:pPr>
        <w:pStyle w:val="ListBullet"/>
      </w:pPr>
      <w:r>
        <w:rPr>
          <w:sz w:val="22"/>
        </w:rPr>
        <w:t>[Request support] (https://www.manageengine.com/data-security/request-support.html?source=fim)</w:t>
      </w:r>
    </w:p>
    <w:p>
      <w:pPr>
        <w:pStyle w:val="ListBullet"/>
      </w:pPr>
      <w:r>
        <w:rPr>
          <w:sz w:val="22"/>
        </w:rPr>
        <w:t>[Pricing details] (https://www.manageengine.com/data-security/pricing-details.html?source=fim)</w:t>
      </w:r>
    </w:p>
    <w:p>
      <w:pPr>
        <w:pStyle w:val="ListBullet"/>
      </w:pPr>
      <w:r>
        <w:rPr>
          <w:sz w:val="22"/>
        </w:rPr>
        <w:t>[Compare editions] (https://www.manageengine.com/data-security/compare-editions.html?source=fim)</w:t>
      </w:r>
    </w:p>
    <w:p>
      <w:pPr>
        <w:pStyle w:val="ListBullet"/>
      </w:pPr>
      <w:r>
        <w:rPr>
          <w:sz w:val="22"/>
        </w:rPr>
        <w:t>[License upgrade] (https://www.manageengine.com/data-security/license-upgrade.html?source=fim)</w:t>
      </w:r>
    </w:p>
    <w:p>
      <w:pPr>
        <w:pStyle w:val="ListBullet"/>
      </w:pPr>
      <w:r>
        <w:rPr>
          <w:sz w:val="22"/>
        </w:rPr>
        <w:t>[Active Directory Management &amp; Reporting] (https://www.manageengine.com/products/ad-manager/index.html?source=dsp-related-products)</w:t>
      </w:r>
    </w:p>
    <w:p>
      <w:pPr>
        <w:pStyle w:val="ListBullet"/>
      </w:pPr>
      <w:r>
        <w:rPr>
          <w:sz w:val="22"/>
        </w:rPr>
        <w:t>[Active Directory Auditing] (https://www.manageengine.com/products/active-directory-audit/index.html?source=dsp-related-products)</w:t>
      </w:r>
    </w:p>
    <w:p>
      <w:pPr>
        <w:pStyle w:val="ListBullet"/>
      </w:pPr>
      <w:r>
        <w:rPr>
          <w:sz w:val="22"/>
        </w:rPr>
        <w:t>[Identity security with MFA, SSO, and SSPR] (https://www.manageengine.com/products/self-service-password/index.html?source=dsp-related-products)</w:t>
      </w:r>
    </w:p>
    <w:p>
      <w:pPr>
        <w:pStyle w:val="ListBullet"/>
      </w:pPr>
      <w:r>
        <w:rPr>
          <w:sz w:val="22"/>
        </w:rPr>
        <w:t>[Exchange Server Auditing &amp; Reporting] (https://www.manageengine.com/products/exchange-reports/index.html?source=dsp-related-products)</w:t>
      </w:r>
    </w:p>
    <w:p>
      <w:pPr>
        <w:pStyle w:val="ListBullet"/>
      </w:pPr>
      <w:r>
        <w:rPr>
          <w:sz w:val="22"/>
        </w:rPr>
        <w:t>[Real-time Log Analysis and Reporting Solution] (https://www.manageengine.com/products/eventlog/index.html?source=dsp-related-products)</w:t>
      </w:r>
    </w:p>
    <w:p>
      <w:pPr>
        <w:pStyle w:val="ListBullet"/>
      </w:pPr>
      <w:r>
        <w:rPr>
          <w:sz w:val="22"/>
        </w:rPr>
        <w:t>[Active Directory Backup &amp; Recovery Tool] (https://www.manageengine.com/ad-recovery-manager/index.html?source=dsp-related-products)</w:t>
      </w:r>
    </w:p>
    <w:p>
      <w:pPr>
        <w:pStyle w:val="ListBullet"/>
      </w:pPr>
      <w:r>
        <w:rPr>
          <w:sz w:val="22"/>
        </w:rPr>
        <w:t>[SharePoint Management and Auditing Solution] (https://www.manageengine.com/sharepoint-management-reporting/index.html?source=dsp-related-products)</w:t>
      </w:r>
    </w:p>
    <w:p>
      <w:pPr>
        <w:pStyle w:val="ListBullet"/>
      </w:pPr>
      <w:r>
        <w:rPr>
          <w:sz w:val="22"/>
        </w:rPr>
        <w:t>[Comprehensive threat mitigation &amp; SIEM (Log360)] (https://www.manageengine.com/log-management/index.html?src=dsp-related-products)</w:t>
      </w:r>
    </w:p>
    <w:p>
      <w:pPr>
        <w:pStyle w:val="ListBullet"/>
      </w:pPr>
      <w:r>
        <w:rPr>
          <w:sz w:val="22"/>
        </w:rPr>
        <w:t>[Microsoft 365 Management &amp; Reporting Tool] (https://www.manageengine.com/microsoft-365-management-reporting/index.html?source=dsp-related-products)</w:t>
      </w:r>
    </w:p>
    <w:p>
      <w:pPr>
        <w:pStyle w:val="ListBullet"/>
      </w:pPr>
      <w:r>
        <w:rPr>
          <w:sz w:val="22"/>
        </w:rPr>
        <w:t>[Integrated Identity &amp; Access Management (AD360)] (https://www.manageengine.com/active-directory-360/index.html?source=dsp-related-products)</w:t>
      </w:r>
    </w:p>
    <w:p>
      <w:pPr>
        <w:pStyle w:val="ListBullet"/>
      </w:pPr>
      <w:r>
        <w:rPr>
          <w:sz w:val="22"/>
        </w:rPr>
        <w:t>[Microsoft 365 Security and Protection Tool] (https://www.manageengine.com/microsoft-365-security-protection/?source=dsp-related-products)</w:t>
      </w:r>
    </w:p>
    <w:p>
      <w:pPr>
        <w:pStyle w:val="ListBullet"/>
      </w:pPr>
      <w:r>
        <w:rPr>
          <w:sz w:val="22"/>
        </w:rPr>
        <w:t>[Active Directory FREE Tools] (https://www.manageengine.com/products/free-windows-active-directory-tools/free-active-directory-tools-index.html?source=dsp-related-products)</w:t>
      </w:r>
    </w:p>
    <w:p>
      <w:pPr>
        <w:pStyle w:val="ListBullet"/>
      </w:pPr>
      <w:r>
        <w:rPr>
          <w:sz w:val="22"/>
        </w:rPr>
        <w:t>[Download] (https://www.manageengine.com/data-security/download.html?btmMenu)</w:t>
      </w:r>
    </w:p>
    <w:p>
      <w:pPr>
        <w:pStyle w:val="ListBullet"/>
      </w:pPr>
      <w:r>
        <w:rPr>
          <w:sz w:val="22"/>
        </w:rPr>
        <w:t>[Live Demo] (https://demo.datasecurityplus.com/?btmMenu)</w:t>
      </w:r>
    </w:p>
    <w:p>
      <w:pPr>
        <w:pStyle w:val="ListBullet"/>
      </w:pPr>
      <w:r>
        <w:rPr>
          <w:sz w:val="22"/>
        </w:rPr>
        <w:t>[Free Edition] (https://www.manageengine.com/data-security/download.html?btmMenu)</w:t>
      </w:r>
    </w:p>
    <w:p>
      <w:pPr>
        <w:pStyle w:val="ListBullet"/>
      </w:pPr>
      <w:r>
        <w:rPr>
          <w:sz w:val="22"/>
        </w:rPr>
        <w:t>[Get Quote] (https://www.manageengine.com/data-security/get-quote.html?btmMenu)</w:t>
      </w:r>
    </w:p>
    <w:p>
      <w:pPr>
        <w:pStyle w:val="ListBullet"/>
      </w:pPr>
      <w:r>
        <w:rPr>
          <w:sz w:val="22"/>
        </w:rPr>
        <w:t>[Buy Now] (https://store.manageengine.com/data-security/?btmMenu)</w:t>
      </w:r>
    </w:p>
    <w:p>
      <w:r>
        <w:rPr>
          <w:b/>
          <w:color w:val="1F497D"/>
          <w:sz w:val="24"/>
        </w:rPr>
        <w:t>[H2] Real-time Windows Data visibility and security solution and analysis software</w:t>
      </w:r>
    </w:p>
    <w:p>
      <w:r>
        <w:rPr>
          <w:sz w:val="22"/>
        </w:rPr>
        <w:t>[Email Download Link] (https://www.manageengine.com/data-security/email-download-link.html)</w:t>
      </w:r>
    </w:p>
    <w:p>
      <w:r>
        <w: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nageengine.com/microsoft-365-management-reporting/" TargetMode="External"/><Relationship Id="rId10" Type="http://schemas.openxmlformats.org/officeDocument/2006/relationships/hyperlink" Target="https://www.manageengine.com/microsoft-365-management-reporting/microsoft-365-management-tool.html?utm_source=mmp-home-page&amp;utm_medium=in-content-links" TargetMode="External"/><Relationship Id="rId11" Type="http://schemas.openxmlformats.org/officeDocument/2006/relationships/hyperlink" Target="https://www.manageengine.com/microsoft-365-management-reporting/microsoft-365-reporting-tool.html?utm_source=mmp-home-page&amp;utm_medium=in-content-links" TargetMode="External"/><Relationship Id="rId12" Type="http://schemas.openxmlformats.org/officeDocument/2006/relationships/hyperlink" Target="https://www.manageengine.com/microsoft-365-management-reporting/microsoft-365-auditing-tool.html?utm_source=mmp-home-page&amp;utm_medium=in-content-links" TargetMode="External"/><Relationship Id="rId13" Type="http://schemas.openxmlformats.org/officeDocument/2006/relationships/hyperlink" Target="https://www.manageengine.com/microsoft-365-management-reporting/microsoft-365-alerts.html?utm_source=mmp-home-page&amp;utm_medium=in-content-links" TargetMode="External"/><Relationship Id="rId14" Type="http://schemas.openxmlformats.org/officeDocument/2006/relationships/hyperlink" Target="https://www.manageengine.com/microsoft-365-management-reporting/microsoft-365-automation-and-management.html?utm_source=mmp-home-page&amp;utm_medium=in-content-links" TargetMode="External"/><Relationship Id="rId15" Type="http://schemas.openxmlformats.org/officeDocument/2006/relationships/hyperlink" Target="https://www.manageengine.com/microsoft-365-management-reporting/microsoft-365-monitoring-tool.html?utm_source=mmp-home-page&amp;utm_medium=in-content-links" TargetMode="External"/><Relationship Id="rId16" Type="http://schemas.openxmlformats.org/officeDocument/2006/relationships/hyperlink" Target="https://www.manageengine.com/microsoft-365-management-reporting/backup-and-restore-exchange-online.html?utm_source=mmp-home-page&amp;utm_medium=in-content-links" TargetMode="External"/><Relationship Id="rId17" Type="http://schemas.openxmlformats.org/officeDocument/2006/relationships/hyperlink" Target="https://www.manageengine.com/microsoft-365-management-reporting/microsoft-365-delegation.html?utm_source=mmp-home-page&amp;utm_medium=in-content-links" TargetMode="External"/><Relationship Id="rId18" Type="http://schemas.openxmlformats.org/officeDocument/2006/relationships/hyperlink" Target="https://www.manageengine.com/microsoft-365-management-reporting/m365managerplus-datasheet.pdf?utm_source=mmp-home-page&amp;utm_medium=in-content-links" TargetMode="External"/><Relationship Id="rId19" Type="http://schemas.openxmlformats.org/officeDocument/2006/relationships/hyperlink" Target="https://www.manageengine.com/microsoft-365-management-reporting/microsoft-365-roi-calculator.html?utm_source=mmp-home-page&amp;utm_medium=in-content-links" TargetMode="External"/><Relationship Id="rId20" Type="http://schemas.openxmlformats.org/officeDocument/2006/relationships/hyperlink" Target="https://download.manageengine.com/microsoft-365-management-reporting/best-practices-for-microsoft-365-security-monitoring.pdf?utm_source=mmp-home-page&amp;utm_medium=in-content-links" TargetMode="External"/><Relationship Id="rId21" Type="http://schemas.openxmlformats.org/officeDocument/2006/relationships/hyperlink" Target="https://www.manageengine.com/microsoft-365-management-reporting/microsoft-365-with-manageengine-m365-manager-plus-comparison.html?utm_source=mmp-home-page&amp;utm_medium=in-content-links" TargetMode="External"/><Relationship Id="rId22" Type="http://schemas.openxmlformats.org/officeDocument/2006/relationships/hyperlink" Target="https://www.manageengine.com/data-security/" TargetMode="External"/><Relationship Id="rId23" Type="http://schemas.openxmlformats.org/officeDocument/2006/relationships/hyperlink" Target="https://www.manageengine.com/data-security/download.html?source=what-is-insider-thr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