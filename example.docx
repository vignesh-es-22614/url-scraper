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Web Content Scrape Report</w:t>
      </w:r>
    </w:p>
    <w:p>
      <w:pPr>
        <w:jc w:val="center"/>
      </w:pPr>
      <w:r>
        <w:rPr>
          <w:color w:val="888888"/>
          <w:sz w:val="20"/>
        </w:rPr>
        <w:t>Generated: May 15, 2026 12:49  ·  224 URL(s) processed</w:t>
      </w:r>
    </w:p>
    <w:p/>
    <w:p>
      <w:r>
        <w:rPr>
          <w:b/>
          <w:color w:val="1F497D"/>
          <w:sz w:val="26"/>
        </w:rPr>
        <w:t xml:space="preserve">URL 1: </w:t>
      </w:r>
      <w:r>
        <w:rPr>
          <w:b/>
          <w:color w:val="1F497D"/>
          <w:sz w:val="26"/>
          <w:u w:val="single"/>
        </w:rPr>
        <w:t>https://www.manageengine.com/data-security/</w:t>
      </w:r>
    </w:p>
    <w:p>
      <w:r>
        <w:rPr>
          <w:i/>
          <w:color w:val="555555"/>
          <w:sz w:val="20"/>
        </w:rPr>
        <w:t>Page Title: ManageEngine DataSecurity Plus | Data visibility and security solution</w:t>
      </w:r>
    </w:p>
    <w:p>
      <w:r>
        <w:rPr>
          <w:sz w:val="22"/>
        </w:rPr>
        <w:t>Take charge of your sensitive data with DataSecurity Plus</w:t>
      </w:r>
    </w:p>
    <w:p>
      <w:r>
        <w:rPr>
          <w:sz w:val="22"/>
        </w:rPr>
        <w:t>30-day, fully functional free trial</w:t>
      </w:r>
    </w:p>
    <w:p>
      <w:r>
        <w:rPr>
          <w:sz w:val="22"/>
        </w:rPr>
        <w:t>Audit, monitor, receive alerts on, and report on all file accesses and modifications made in your file server environment in real time.</w:t>
      </w:r>
    </w:p>
    <w:p>
      <w:r>
        <w:rPr>
          <w:sz w:val="22"/>
        </w:rPr>
        <w:t>Detect, disrupt, and respond to sensitive data leaks via USB devices, emails, printers, and more through real-time security monitoring.</w:t>
      </w:r>
    </w:p>
    <w:p>
      <w:r>
        <w:rPr>
          <w:sz w:val="22"/>
        </w:rPr>
        <w:t>Perform content inspection and contextual analysis to discover sensitive data in files, and classify it based on vulnerability.</w:t>
      </w:r>
    </w:p>
    <w:p>
      <w:r>
        <w:rPr>
          <w:sz w:val="22"/>
        </w:rPr>
        <w:t>Analyze disk space usage, manage junk data, identify at-risk data, analyze file permissions, and more by analyzing file security and storage.</w:t>
      </w:r>
    </w:p>
    <w:p>
      <w:r>
        <w:rPr>
          <w:sz w:val="22"/>
        </w:rPr>
        <w:t>Track your organization's web traffic, scrutinize the use of shadow web apps, and enforce policies to block inappropriate or malicious web content.</w:t>
      </w:r>
    </w:p>
    <w:p>
      <w:r>
        <w:rPr>
          <w:sz w:val="22"/>
        </w:rPr>
        <w:t>Data visibility and security in one package</w:t>
      </w:r>
    </w:p>
    <w:p>
      <w:r>
        <w:rPr>
          <w:sz w:val="22"/>
        </w:rPr>
        <w:t>DataSecurity Plus, the data visibility and data leak prevention component of Log360 ,     helps fight insider threats, prevent data loss, and meet compliance requirements.</w:t>
      </w:r>
    </w:p>
    <w:p>
      <w:r>
        <w:rPr>
          <w:sz w:val="22"/>
        </w:rPr>
        <w:t>USB data theft protection</w:t>
      </w:r>
    </w:p>
    <w:p>
      <w:r>
        <w:rPr>
          <w:sz w:val="22"/>
        </w:rPr>
        <w:t>Secure and control access to USBs by creating block lists. Also, detect and respond to data theft attempts with         instant responses.</w:t>
      </w:r>
    </w:p>
    <w:p>
      <w:r>
        <w:rPr>
          <w:sz w:val="22"/>
        </w:rPr>
        <w:t>Inspect email attachments for restricted content, warn employees against policy violations, and prevent leakage         of confidential files via email attachments.</w:t>
      </w:r>
    </w:p>
    <w:p>
      <w:r>
        <w:rPr>
          <w:sz w:val="22"/>
        </w:rPr>
        <w:t>Proactively detect and shut down the spread of potential ransomware attacks by isolating infected devices from         the network with automated threat responses.</w:t>
      </w:r>
    </w:p>
    <w:p>
      <w:r>
        <w:rPr>
          <w:sz w:val="22"/>
        </w:rPr>
        <w:t>Insider threat detection</w:t>
      </w:r>
    </w:p>
    <w:p>
      <w:r>
        <w:rPr>
          <w:sz w:val="22"/>
        </w:rPr>
        <w:t>Monitor all file activities, removable device usage, data transfers, application use, and more 24/7 to spot and         respond to anomalous activities.</w:t>
      </w:r>
    </w:p>
    <w:p>
      <w:r>
        <w:rPr>
          <w:sz w:val="22"/>
        </w:rPr>
        <w:t>Selectively block file copy actions across local or network shares to safeguard your organization's         business-critical information from theft and exposure.</w:t>
      </w:r>
    </w:p>
    <w:p>
      <w:r>
        <w:rPr>
          <w:sz w:val="22"/>
        </w:rPr>
        <w:t>File integrity monitoring</w:t>
      </w:r>
    </w:p>
    <w:p>
      <w:r>
        <w:rPr>
          <w:sz w:val="22"/>
        </w:rPr>
        <w:t>Spot unusual file activities and unwarranted file transfers with real-time file activity monitoring. You can         also trigger instant alerts and execute scripts in response.</w:t>
      </w:r>
    </w:p>
    <w:p>
      <w:r>
        <w:rPr>
          <w:sz w:val="22"/>
        </w:rPr>
        <w:t>Security incident response</w:t>
      </w:r>
    </w:p>
    <w:p>
      <w:r>
        <w:rPr>
          <w:sz w:val="22"/>
        </w:rPr>
        <w:t>Detect and automate immediate responses to ransomware attacks, data exfiltration attempts, file transfer         anomalies, and more.</w:t>
      </w:r>
    </w:p>
    <w:p>
      <w:r>
        <w:rPr>
          <w:sz w:val="22"/>
        </w:rPr>
        <w:t>Application allow listing</w:t>
      </w:r>
    </w:p>
    <w:p>
      <w:r>
        <w:rPr>
          <w:sz w:val="22"/>
        </w:rPr>
        <w:t>Reduce the risk posed by malicious applications and ensure that only trusted and vetted applications are         executed by enforcing application control.</w:t>
      </w:r>
    </w:p>
    <w:p>
      <w:r>
        <w:rPr>
          <w:sz w:val="22"/>
        </w:rPr>
        <w:t>Web content filtering</w:t>
      </w:r>
    </w:p>
    <w:p>
      <w:r>
        <w:rPr>
          <w:sz w:val="22"/>
        </w:rPr>
        <w:t>Scrutinize the use of shadow IT services and block productivity-draining cloud applications like social         networking, e-commerce, and other websites with sensitive content.</w:t>
      </w:r>
    </w:p>
    <w:p>
      <w:r>
        <w:rPr>
          <w:sz w:val="22"/>
        </w:rPr>
        <w:t>Track all file accesses, including read, create, rename, copy, permission change, delete, and more in real time         with details on who accessed what, when, and from where.</w:t>
      </w:r>
    </w:p>
    <w:p>
      <w:r>
        <w:rPr>
          <w:sz w:val="22"/>
        </w:rPr>
        <w:t>Track and record every time a user presses Ctrl+C or right-clicks to copy a file from network shares,         workstations, and removable storage devices like USBs.</w:t>
      </w:r>
    </w:p>
    <w:p>
      <w:r>
        <w:rPr>
          <w:sz w:val="22"/>
        </w:rPr>
        <w:t>Workstation monitoring</w:t>
      </w:r>
    </w:p>
    <w:p>
      <w:r>
        <w:rPr>
          <w:sz w:val="22"/>
        </w:rPr>
        <w:t>Gain visibility into file access patterns, data transfer activities, cloud upload and download information, and         more with in-depth endpoint security monitoring.</w:t>
      </w:r>
    </w:p>
    <w:p>
      <w:r>
        <w:rPr>
          <w:sz w:val="22"/>
        </w:rPr>
        <w:t>Locate files containing sensitive personal data like PII, ePHI, and PCI using predefined data discovery         policies, and demonstrate compliance to the GDPR, HIPAA, PCI DSS, and more.</w:t>
      </w:r>
    </w:p>
    <w:p>
      <w:r>
        <w:rPr>
          <w:sz w:val="22"/>
        </w:rPr>
        <w:t>Enable content-aware protection by classifying files based on their business value and vulnerability level         using automated and manual file tagging capabilities.</w:t>
      </w:r>
    </w:p>
    <w:p>
      <w:r>
        <w:rPr>
          <w:sz w:val="22"/>
        </w:rPr>
        <w:t>Locate and delete data with little or no value to your business, such as old and stale files, duplicate copies,         orphaned files, non-business files, and more.</w:t>
      </w:r>
    </w:p>
    <w:p>
      <w:r>
        <w:rPr>
          <w:sz w:val="22"/>
        </w:rPr>
        <w:t>Examine file security permissions to identify those with permission hygiene issues and files with excessive         access rights.</w:t>
      </w:r>
    </w:p>
    <w:p>
      <w:r>
        <w:rPr>
          <w:sz w:val="22"/>
        </w:rPr>
        <w:t>Gain in-depth, drive-based insights by analyzing employees' storage patterns and consumption rates. Trigger         instant alerts when free space falls to critical levels.</w:t>
      </w:r>
    </w:p>
    <w:p>
      <w:r>
        <w:rPr>
          <w:sz w:val="22"/>
        </w:rPr>
        <w:t>Track cloud application usage rates and record upload and download requests made across SharePoint, Exchange,         OneDrive, Dropbox, Box, and other web services.</w:t>
      </w:r>
    </w:p>
    <w:p>
      <w:r>
        <w:rPr>
          <w:sz w:val="22"/>
        </w:rPr>
        <w:t>Explore DataSecurity Plus</w:t>
      </w:r>
    </w:p>
    <w:p>
      <w:r>
        <w:rPr>
          <w:sz w:val="22"/>
        </w:rPr>
        <w:t>Check out this datasheet to get a quick glimpse of everything our unified data visibility and security platform has to offer.</w:t>
      </w:r>
    </w:p>
    <w:p>
      <w:r>
        <w:rPr>
          <w:sz w:val="22"/>
        </w:rPr>
        <w:t>File Server Auditing Starts at $ 745 /yr 2                       Windows file servers $ 595 /yr 1 CIFS server Key capabilities Audit all file accesses and modifications. Monitor file integrity. Detect and combat ransomware attacks. Track file permission changes. Learn                     more Buy now Download a free                       trial</w:t>
      </w:r>
    </w:p>
    <w:p>
      <w:r>
        <w:rPr>
          <w:sz w:val="22"/>
        </w:rPr>
        <w:t>Audit all file accesses and modifications.</w:t>
      </w:r>
    </w:p>
    <w:p>
      <w:r>
        <w:rPr>
          <w:sz w:val="22"/>
        </w:rPr>
        <w:t>Monitor file integrity.</w:t>
      </w:r>
    </w:p>
    <w:p>
      <w:r>
        <w:rPr>
          <w:sz w:val="22"/>
        </w:rPr>
        <w:t>Detect and combat ransomware attacks.</w:t>
      </w:r>
    </w:p>
    <w:p>
      <w:r>
        <w:rPr>
          <w:sz w:val="22"/>
        </w:rPr>
        <w:t>Track file permission changes.</w:t>
      </w:r>
    </w:p>
    <w:p>
      <w:r>
        <w:rPr>
          <w:sz w:val="22"/>
        </w:rPr>
        <w:t>File Analysis Starts at $ 145 /yr Key capabilities Locate and manage ROT data. Analyze disk usage patterns. Examine file security permissions. Identify files with permission hygiene issues. Learn                     more Buy now Download a free                       trial</w:t>
      </w:r>
    </w:p>
    <w:p>
      <w:r>
        <w:rPr>
          <w:sz w:val="22"/>
        </w:rPr>
        <w:t>Locate and manage ROT data.</w:t>
      </w:r>
    </w:p>
    <w:p>
      <w:r>
        <w:rPr>
          <w:sz w:val="22"/>
        </w:rPr>
        <w:t>Analyze disk usage patterns.</w:t>
      </w:r>
    </w:p>
    <w:p>
      <w:r>
        <w:rPr>
          <w:sz w:val="22"/>
        </w:rPr>
        <w:t>Examine file security permissions.</w:t>
      </w:r>
    </w:p>
    <w:p>
      <w:r>
        <w:rPr>
          <w:sz w:val="22"/>
        </w:rPr>
        <w:t>Identify files with permission hygiene issues.</w:t>
      </w:r>
    </w:p>
    <w:p>
      <w:r>
        <w:rPr>
          <w:sz w:val="22"/>
        </w:rPr>
        <w:t>Data Risk Assessment Starts at $ 395 /yr Key capabilities Discover sensitive personal data (PII, ePHI, PCI). Catalog and classify high-risk content. Enforce content-aware protection. Comply with data security mandates of the GDPR, HIPAA, PCI DSS, and more. Learn                     more Buy now Download a free                       trial</w:t>
      </w:r>
    </w:p>
    <w:p>
      <w:r>
        <w:rPr>
          <w:sz w:val="22"/>
        </w:rPr>
        <w:t>Discover sensitive personal data (PII, ePHI, PCI).</w:t>
      </w:r>
    </w:p>
    <w:p>
      <w:r>
        <w:rPr>
          <w:sz w:val="22"/>
        </w:rPr>
        <w:t>Catalog and classify high-risk content.</w:t>
      </w:r>
    </w:p>
    <w:p>
      <w:r>
        <w:rPr>
          <w:sz w:val="22"/>
        </w:rPr>
        <w:t>Enforce content-aware protection.</w:t>
      </w:r>
    </w:p>
    <w:p>
      <w:r>
        <w:rPr>
          <w:sz w:val="22"/>
        </w:rPr>
        <w:t>Comply with data security mandates of the GDPR, HIPAA, PCI DSS, and more.</w:t>
      </w:r>
    </w:p>
    <w:p>
      <w:r>
        <w:rPr>
          <w:sz w:val="22"/>
        </w:rPr>
        <w:t>Data Leak Prevention Starts at $ 345 /yr Key capabilities Prevent data leakage via USBs, email, cloud apps, and more. Disable file copy actions across endpoints. Audit and control the use of USBs. Enforce application control. Free add-on: Cloud Protection Monitor web traffic and restrict                         unsolicited web content. Learn                     more Buy now Download a free                       trial</w:t>
      </w:r>
    </w:p>
    <w:p>
      <w:r>
        <w:rPr>
          <w:sz w:val="22"/>
        </w:rPr>
        <w:t>Prevent data leakage via USBs, email, cloud apps, and more.</w:t>
      </w:r>
    </w:p>
    <w:p>
      <w:r>
        <w:rPr>
          <w:sz w:val="22"/>
        </w:rPr>
        <w:t>Disable file copy actions across endpoints.</w:t>
      </w:r>
    </w:p>
    <w:p>
      <w:r>
        <w:rPr>
          <w:sz w:val="22"/>
        </w:rPr>
        <w:t>Audit and control the use of USBs.</w:t>
      </w:r>
    </w:p>
    <w:p>
      <w:r>
        <w:rPr>
          <w:sz w:val="22"/>
        </w:rPr>
        <w:t>Enforce application control.</w:t>
      </w:r>
    </w:p>
    <w:p>
      <w:r>
        <w:rPr>
          <w:sz w:val="22"/>
        </w:rPr>
        <w:t>Free add-on: Cloud Protection Monitor web traffic and restrict                         unsolicited web content.</w:t>
      </w:r>
    </w:p>
    <w:p>
      <w:r>
        <w:rPr>
          <w:sz w:val="22"/>
        </w:rPr>
        <w:t>Cloud Protection Free add-on Licensed Data Leak Prevention users can now try Cloud Protection for free Key capabilities Track all web traffic via API, browser, and more. Restrict unsafe, unsolicited, and inappropriate web apps. Detect and manage the use of shadow cloud apps. Track file upload, download, sharing, and access. Leverage cloud DLP to ensure safe file uploads. Learn                     more Buy now Download a free                       trial</w:t>
      </w:r>
    </w:p>
    <w:p>
      <w:r>
        <w:rPr>
          <w:sz w:val="22"/>
        </w:rPr>
        <w:t>Track all web traffic via API, browser, and more.</w:t>
      </w:r>
    </w:p>
    <w:p>
      <w:r>
        <w:rPr>
          <w:sz w:val="22"/>
        </w:rPr>
        <w:t>Restrict unsafe, unsolicited, and inappropriate web apps.</w:t>
      </w:r>
    </w:p>
    <w:p>
      <w:r>
        <w:rPr>
          <w:sz w:val="22"/>
        </w:rPr>
        <w:t>Detect and manage the use of shadow cloud apps.</w:t>
      </w:r>
    </w:p>
    <w:p>
      <w:r>
        <w:rPr>
          <w:sz w:val="22"/>
        </w:rPr>
        <w:t>Track file upload, download, sharing, and access.</w:t>
      </w:r>
    </w:p>
    <w:p>
      <w:r>
        <w:rPr>
          <w:sz w:val="22"/>
        </w:rPr>
        <w:t>Leverage cloud DLP to ensure safe file uploads.</w:t>
      </w:r>
    </w:p>
    <w:p>
      <w:r>
        <w:rPr>
          <w:sz w:val="22"/>
        </w:rPr>
        <w:t>Your pricing quote will be sent to the registered email address.</w:t>
      </w:r>
    </w:p>
    <w:p>
      <w:r>
        <w:rPr>
          <w:sz w:val="22"/>
        </w:rPr>
        <w:t>customized to your needs.</w:t>
      </w:r>
    </w:p>
    <w:p>
      <w:r>
        <w:rPr>
          <w:sz w:val="22"/>
        </w:rPr>
        <w:t>Resources you might be interested in</w:t>
      </w:r>
    </w:p>
    <w:p>
      <w:r>
        <w:rPr>
          <w:sz w:val="22"/>
        </w:rPr>
        <w:t>Use our detailed guide to develop an effective data loss prevention strategy.</w:t>
      </w:r>
    </w:p>
    <w:p>
      <w:r>
        <w:rPr>
          <w:sz w:val="22"/>
        </w:rPr>
        <w:t>How to protect your organization from ransomware.</w:t>
      </w:r>
    </w:p>
    <w:p>
      <w:r>
        <w:rPr>
          <w:sz w:val="22"/>
        </w:rPr>
        <w:t>10 best practices to prevent insider threats.</w:t>
      </w:r>
    </w:p>
    <w:p>
      <w:r>
        <w:rPr>
          <w:sz w:val="22"/>
        </w:rPr>
        <w:t>Data discovery: Your first step to GDPR compliance.</w:t>
      </w:r>
    </w:p>
    <w:p>
      <w:r>
        <w:rPr>
          <w:sz w:val="22"/>
        </w:rPr>
        <w:t>Get DataSecurity Plus easily installed, configured and running within minutes.</w:t>
      </w:r>
    </w:p>
    <w:p>
      <w:r>
        <w:rPr>
          <w:sz w:val="22"/>
        </w:rPr>
        <w:t>Thank you for your interest in DataSecurity Plus!</w:t>
      </w:r>
    </w:p>
    <w:p>
      <w:r>
        <w:rPr>
          <w:sz w:val="22"/>
        </w:rPr>
        <w:t>Our team will be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 </w:t>
      </w:r>
      <w:r>
        <w:rPr>
          <w:b/>
          <w:color w:val="1F497D"/>
          <w:sz w:val="26"/>
          <w:u w:val="single"/>
        </w:rPr>
        <w:t>https://www.manageengine.com/data-security/best-practices/8-best-practices-to-prevent-ransomware.html</w:t>
      </w:r>
    </w:p>
    <w:p>
      <w:r>
        <w:rPr>
          <w:i/>
          <w:color w:val="555555"/>
          <w:sz w:val="20"/>
        </w:rPr>
        <w:t>Page Title: 8 best practices to prevent ransomware attacks | ManageEngine DataSecurity Plus</w:t>
      </w:r>
    </w:p>
    <w:p>
      <w:r>
        <w:rPr>
          <w:sz w:val="22"/>
        </w:rPr>
        <w:t>Ransomware prevention best practices</w:t>
      </w:r>
    </w:p>
    <w:p>
      <w:r>
        <w:rPr>
          <w:sz w:val="22"/>
        </w:rPr>
        <w:t>The PDF link has been sent to your email.</w:t>
      </w:r>
    </w:p>
    <w:p>
      <w:r>
        <w:rPr>
          <w:sz w:val="22"/>
        </w:rPr>
        <w:t>We hope you enjoy reading and sharing these best practices.</w:t>
      </w:r>
    </w:p>
    <w:p>
      <w:r>
        <w:rPr>
          <w:sz w:val="22"/>
        </w:rPr>
        <w:t>Ransomware is a sophisticated class of malware in which data is held hostage until a ransom is paid. Some of the most common ways ransomware infiltrates organizations is through phishing emails, corrupted websites, and malicious extensions. By adopting proactive security measures and developing a well-structured ransomware response plan, organizations can significantly reduce the risk of falling victim to these extortion-driven cyberattacks. Here are some effective strategies to protect against ransomware, methods for prevention, and steps for swift recovery in the unfortunate event of a ransomware attack.</w:t>
      </w:r>
    </w:p>
    <w:p>
      <w:r>
        <w:rPr>
          <w:sz w:val="22"/>
        </w:rPr>
        <w:t>8 best practices to protect against ransomware</w:t>
      </w:r>
    </w:p>
    <w:p>
      <w:r>
        <w:rPr>
          <w:sz w:val="22"/>
        </w:rPr>
        <w:t>Use the 3-2-1 backup rule: Keep at least three separate versions of data                             (one original and two backups), on two different storage types, and at                             least one copy offsite.</w:t>
      </w:r>
    </w:p>
    <w:p>
      <w:r>
        <w:rPr>
          <w:sz w:val="22"/>
        </w:rPr>
        <w:t>Patch vulnerabilities</w:t>
      </w:r>
    </w:p>
    <w:p>
      <w:r>
        <w:rPr>
          <w:sz w:val="22"/>
        </w:rPr>
        <w:t>Reduce the vulnerabilities in your operating systems, browsers, antivirus software, and other                             applications by regularly updating them.</w:t>
      </w:r>
    </w:p>
    <w:p>
      <w:r>
        <w:rPr>
          <w:sz w:val="22"/>
        </w:rPr>
        <w:t>Employ email filtering</w:t>
      </w:r>
    </w:p>
    <w:p>
      <w:r>
        <w:rPr>
          <w:sz w:val="22"/>
        </w:rPr>
        <w:t>Block malicious executables, spam, phishing, and other common email attacks that ransomware                             is known to use.</w:t>
      </w:r>
    </w:p>
    <w:p>
      <w:r>
        <w:rPr>
          <w:sz w:val="22"/>
        </w:rPr>
        <w:t>Provide the least amount of privilege possible</w:t>
      </w:r>
    </w:p>
    <w:p>
      <w:r>
        <w:rPr>
          <w:sz w:val="22"/>
        </w:rPr>
        <w:t>Use robust access management to restrict unwarranted access and reduce the number of access                             points through which malware can enter your organization.</w:t>
      </w:r>
    </w:p>
    <w:p>
      <w:r>
        <w:rPr>
          <w:sz w:val="22"/>
        </w:rPr>
        <w:t>Conduct periodic training for your employees on how to identify and avoid common ransomware                             pitfalls such as malvertisements, phishing emails, etc.</w:t>
      </w:r>
    </w:p>
    <w:p>
      <w:r>
        <w:rPr>
          <w:sz w:val="22"/>
        </w:rPr>
        <w:t>Use an intrusion detection system</w:t>
      </w:r>
    </w:p>
    <w:p>
      <w:r>
        <w:rPr>
          <w:sz w:val="22"/>
        </w:rPr>
        <w:t>Cut off ransomware attacks in their early stages using continuous monitoring to detect signs                             of anomalous or malicious activity in real time, allowing you to respond instantly.</w:t>
      </w:r>
    </w:p>
    <w:p>
      <w:r>
        <w:rPr>
          <w:sz w:val="22"/>
        </w:rPr>
        <w:t>Logically separate networks</w:t>
      </w:r>
    </w:p>
    <w:p>
      <w:r>
        <w:rPr>
          <w:sz w:val="22"/>
        </w:rPr>
        <w:t>Split your network into multiple logical segments so that you can isolate it in the event of                             a ransomware attack.</w:t>
      </w:r>
    </w:p>
    <w:p>
      <w:r>
        <w:rPr>
          <w:sz w:val="22"/>
        </w:rPr>
        <w:t>Respond effectively after a ransomware attack</w:t>
      </w:r>
    </w:p>
    <w:p>
      <w:r>
        <w:rPr>
          <w:sz w:val="22"/>
        </w:rPr>
        <w:t>Disable infected systems</w:t>
      </w:r>
    </w:p>
    <w:p>
      <w:r>
        <w:rPr>
          <w:sz w:val="22"/>
        </w:rPr>
        <w:t>Isolate and disconnect infected systems immediately from the network to prevent further                             spread and minimize damage.</w:t>
      </w:r>
    </w:p>
    <w:p>
      <w:r>
        <w:rPr>
          <w:sz w:val="22"/>
        </w:rPr>
        <w:t>Notify the appropriate internal parties (incident response team, legal counsel, and                             shareholders) and external parties (law enforcement, compliance agencies, etc.) about the                             ransomware incident promptly.</w:t>
      </w:r>
    </w:p>
    <w:p>
      <w:r>
        <w:rPr>
          <w:sz w:val="22"/>
        </w:rPr>
        <w:t>Determine the user account with which the attack was initiated, and decide if the user's                             permissions and privileges need to be revoked to prevent future attacks.</w:t>
      </w:r>
    </w:p>
    <w:p>
      <w:r>
        <w:rPr>
          <w:sz w:val="22"/>
        </w:rPr>
        <w:t>Identify the ransomware variant</w:t>
      </w:r>
    </w:p>
    <w:p>
      <w:r>
        <w:rPr>
          <w:sz w:val="22"/>
        </w:rPr>
        <w:t>Check the file extensions, ransom note, and coding style to identify the type and variant of                             the ransomware.</w:t>
      </w:r>
    </w:p>
    <w:p>
      <w:r>
        <w:rPr>
          <w:sz w:val="22"/>
        </w:rPr>
        <w:t>Restore backups and recover data</w:t>
      </w:r>
    </w:p>
    <w:p>
      <w:r>
        <w:rPr>
          <w:sz w:val="22"/>
        </w:rPr>
        <w:t>Use verified and clean backups, preferably one from an offsite location, to restore affected                             systems and data to their pre-attack state.</w:t>
      </w:r>
    </w:p>
    <w:p>
      <w:r>
        <w:rPr>
          <w:sz w:val="22"/>
        </w:rPr>
        <w:t>Identify the root cause</w:t>
      </w:r>
    </w:p>
    <w:p>
      <w:r>
        <w:rPr>
          <w:sz w:val="22"/>
        </w:rPr>
        <w:t>Start a post-incident response analysis to find out how the ransomware breached the system,                             which vulnerabilities were exploited, and how to prevent future occurrences.</w:t>
      </w:r>
    </w:p>
    <w:p>
      <w:r>
        <w:rPr>
          <w:sz w:val="22"/>
        </w:rPr>
        <w:t>Temporarily pause maintenance tasks</w:t>
      </w:r>
    </w:p>
    <w:p>
      <w:r>
        <w:rPr>
          <w:sz w:val="22"/>
        </w:rPr>
        <w:t>Disable regular maintenance tasks, such as deleting temporary files, analyzing disk usage,                             carrying out updates, etc., until the investigation is complete as they may interfere with                             forensic analysis.</w:t>
      </w:r>
    </w:p>
    <w:p>
      <w:r>
        <w:rPr>
          <w:sz w:val="22"/>
        </w:rPr>
        <w:t>Create a prevention and response checklist</w:t>
      </w:r>
    </w:p>
    <w:p>
      <w:r>
        <w:rPr>
          <w:sz w:val="22"/>
        </w:rPr>
        <w:t>View                                 checklist</w:t>
      </w:r>
    </w:p>
    <w:p>
      <w:r>
        <w:rPr>
          <w:sz w:val="22"/>
        </w:rPr>
        <w:t>How to prevent ransomware attacks in your organization</w:t>
      </w:r>
    </w:p>
    <w:p>
      <w:r>
        <w:rPr>
          <w:sz w:val="22"/>
        </w:rPr>
        <w:t>Monitor network and system activity for unusual patterns, such as a sudden increase in file                     modifications or encryption attempts. Advanced threat detection tools like DataSecurity Plus can                     identify such ransomware signatures and behaviors early on, and help you set up an alert and                     response system to shut down infected systems right at their inception.</w:t>
      </w:r>
    </w:p>
    <w:p>
      <w:r>
        <w:rPr>
          <w:sz w:val="22"/>
        </w:rPr>
        <w:t>See how DataSecurity Plus' automated                         ransomware response mechanism works in action.</w:t>
      </w:r>
    </w:p>
    <w:p>
      <w:r>
        <w:rPr>
          <w:sz w:val="22"/>
        </w:rPr>
        <w:t>Cloud                         application security best practices</w:t>
      </w:r>
    </w:p>
    <w:p>
      <w:r>
        <w:rPr>
          <w:sz w:val="22"/>
        </w:rPr>
        <w:t>NTFS                         permissions best practices</w:t>
      </w:r>
    </w:p>
    <w:p>
      <w:r>
        <w:rPr>
          <w:sz w:val="22"/>
        </w:rPr>
        <w:t>USB                         drive security best practices</w:t>
      </w:r>
    </w:p>
    <w:p>
      <w:r>
        <w:rPr>
          <w:sz w:val="22"/>
        </w:rPr>
        <w:t>Data                         classification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 </w:t>
      </w:r>
      <w:r>
        <w:rPr>
          <w:b/>
          <w:color w:val="1F497D"/>
          <w:sz w:val="26"/>
          <w:u w:val="single"/>
        </w:rPr>
        <w:t>https://www.manageengine.com/data-security/best-practices/data-loss-prevention-best-practices.html</w:t>
      </w:r>
    </w:p>
    <w:p>
      <w:r>
        <w:rPr>
          <w:i/>
          <w:color w:val="555555"/>
          <w:sz w:val="20"/>
        </w:rPr>
        <w:t>Page Title: Data loss prevention best practices | ManageEngine DataSecurity Plus</w:t>
      </w:r>
    </w:p>
    <w:p>
      <w:r>
        <w:rPr>
          <w:sz w:val="22"/>
        </w:rPr>
        <w:t>Data loss prevention best practices</w:t>
      </w:r>
    </w:p>
    <w:p>
      <w:r>
        <w:rPr>
          <w:sz w:val="22"/>
        </w:rPr>
        <w:t>The PDF link has been sent to your email.</w:t>
      </w:r>
    </w:p>
    <w:p>
      <w:r>
        <w:rPr>
          <w:sz w:val="22"/>
        </w:rPr>
        <w:t>We hope you enjoy reading and sharing these best practices.</w:t>
      </w:r>
    </w:p>
    <w:p>
      <w:r>
        <w:rPr>
          <w:sz w:val="22"/>
        </w:rPr>
        <w:t>Data loss prevention (DLP) is the process of identifying sensitive data; monitoring its flow across the organization; and preventing its theft, loss, or misuse through unintended or unauthorized actions. The sudden rise of information security threats coupled with stringent regulatory mandates has highlighted the importance of adopting DLP practices and tools. A world-class DLP solution can protect sensitive data no matter where it's stored, how it's used, or how it's transmitted.</w:t>
      </w:r>
    </w:p>
    <w:p>
      <w:r>
        <w:rPr>
          <w:sz w:val="22"/>
        </w:rPr>
        <w:t>Data loss prevention (DLP) is the process of identifying sensitive data; monitoring its flow across the organization; and preventing its theft, loss, or misuse through unintended or unauthorized actions. The sudden rise of information security threats coupled with stringent regulatory mandates has highlighted the importance of adopting DLP practices and tools. A world-class DLP solution can protect sensitive data no matter where it's stored, how it's used, or how it's transmitted.</w:t>
      </w:r>
    </w:p>
    <w:p>
      <w:r>
        <w:rPr>
          <w:sz w:val="22"/>
        </w:rPr>
        <w:t>6 best practices for deploying your DLP solution.</w:t>
      </w:r>
    </w:p>
    <w:p>
      <w:r>
        <w:rPr>
          <w:sz w:val="22"/>
        </w:rPr>
        <w:t>Start off with data discovery and classification.</w:t>
      </w:r>
    </w:p>
    <w:p>
      <w:r>
        <w:rPr>
          <w:sz w:val="22"/>
        </w:rPr>
        <w:t>Knowing what data needs to be protected and where it lies is the first step for DLP. Data discovery, classification, and manual tagging capabilities provide visibility of sensitive data, including where it's located as well as how it's being protected. Once categorized, DLP solutions can be implemented to operate on the classified content.</w:t>
      </w:r>
    </w:p>
    <w:p>
      <w:r>
        <w:rPr>
          <w:sz w:val="22"/>
        </w:rPr>
        <w:t>Deploy your DLP solution in phases.</w:t>
      </w:r>
    </w:p>
    <w:p>
      <w:r>
        <w:rPr>
          <w:sz w:val="22"/>
        </w:rPr>
        <w:t>Before deployment, list and prioritize all the files that need to be protected. Create a timeline to ensure that deployment is completed in phases. Trying to implement DLP measures across endpoints, the cloud, and servers all at once leads to an enormous amount of false positives, which can quickly become overwhelming.</w:t>
      </w:r>
    </w:p>
    <w:p>
      <w:r>
        <w:rPr>
          <w:sz w:val="22"/>
        </w:rPr>
        <w:t>Record all raised incidents.</w:t>
      </w:r>
    </w:p>
    <w:p>
      <w:r>
        <w:rPr>
          <w:sz w:val="22"/>
        </w:rPr>
        <w:t>Maintain clear, concise documentation of all violated policies and incidents that have been raised. Use an incident dashboard to analyze top data loss incidents, user risk scores, and security incidents to fine tune your DLP solution and employ appropriate active or passive remediation.</w:t>
      </w:r>
    </w:p>
    <w:p>
      <w:r>
        <w:rPr>
          <w:sz w:val="22"/>
        </w:rPr>
        <w:t>Create, fine tune, and update your risk policies.</w:t>
      </w:r>
    </w:p>
    <w:p>
      <w:r>
        <w:rPr>
          <w:sz w:val="22"/>
        </w:rPr>
        <w:t>Perform tests during your initial deployment using a small subset of policies in monitor mode as a baseline, and then expand slowly from there. Fine tune risk profiles, policies, and rules regularly to reduce false positives, enhance effectiveness, and realign with changing business needs.</w:t>
      </w:r>
    </w:p>
    <w:p>
      <w:r>
        <w:rPr>
          <w:sz w:val="22"/>
        </w:rPr>
        <w:t>Run tests with a DLP endpoint agent.</w:t>
      </w:r>
    </w:p>
    <w:p>
      <w:r>
        <w:rPr>
          <w:sz w:val="22"/>
        </w:rPr>
        <w:t>Before implementing the solution across the organization, perform in-depth tests with your DLP endpoint agent to ensure that it's properly configured, performs satisfactorily, runs policies as per your requirements, and is compatible with the existing workstation applications.</w:t>
      </w:r>
    </w:p>
    <w:p>
      <w:r>
        <w:rPr>
          <w:sz w:val="22"/>
        </w:rPr>
        <w:t>Integrate with Cloud Access Security Brokers</w:t>
      </w:r>
    </w:p>
    <w:p>
      <w:r>
        <w:rPr>
          <w:sz w:val="22"/>
        </w:rPr>
        <w:t>Identifying and protecting sensitive information on cloud applications is also an essential and important part of an effective DLP solution. Integrating Cloud Access Security Brokers (CASB) with your DLP solution extends data security to cloud platforms to provide data security across the entire organization.</w:t>
      </w:r>
    </w:p>
    <w:p>
      <w:r>
        <w:rPr>
          <w:sz w:val="22"/>
        </w:rPr>
        <w:t>NTFS permissions best practices</w:t>
      </w:r>
    </w:p>
    <w:p>
      <w:r>
        <w:rPr>
          <w:sz w:val="22"/>
        </w:rPr>
        <w:t>File integrity monitoring best practices</w:t>
      </w:r>
    </w:p>
    <w:p>
      <w:r>
        <w:rPr>
          <w:sz w:val="22"/>
        </w:rPr>
        <w:t>Insider threat prevention best practices</w:t>
      </w:r>
    </w:p>
    <w:p>
      <w:r>
        <w:rPr>
          <w:sz w:val="22"/>
        </w:rPr>
        <w:t>Data security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4: </w:t>
      </w:r>
      <w:r>
        <w:rPr>
          <w:b/>
          <w:color w:val="1F497D"/>
          <w:sz w:val="26"/>
          <w:u w:val="single"/>
        </w:rPr>
        <w:t>https://www.manageengine.com/data-security/best-practices/insider-threat-prevention-best-practices.html</w:t>
      </w:r>
    </w:p>
    <w:p>
      <w:r>
        <w:rPr>
          <w:i/>
          <w:color w:val="555555"/>
          <w:sz w:val="20"/>
        </w:rPr>
        <w:t>Page Title: Insider Threat Prevention Best Practices | ManageEngine DataSecurity Plus</w:t>
      </w:r>
    </w:p>
    <w:p>
      <w:r>
        <w:rPr>
          <w:sz w:val="22"/>
        </w:rPr>
        <w:t>Best practices to fight insider threat</w:t>
      </w:r>
    </w:p>
    <w:p>
      <w:r>
        <w:rPr>
          <w:sz w:val="22"/>
        </w:rPr>
        <w:t>The PDF link has been sent to your email.</w:t>
      </w:r>
    </w:p>
    <w:p>
      <w:r>
        <w:rPr>
          <w:sz w:val="22"/>
        </w:rPr>
        <w:t>We hope you enjoy reading and sharing these best practices.</w:t>
      </w:r>
    </w:p>
    <w:p>
      <w:r>
        <w:rPr>
          <w:sz w:val="22"/>
        </w:rPr>
        <w:t>An insider threat is any unauthorized or unintended security threat to an organization's data or information systems that originates from an individual operating inside the organization. The insider doesn't necessarily need to be a current employee—they could be a contractor, or a temporary or former employee. Insider threats can lead to data theft, data misuse, sabotage, espionage, and fraud, as well as compromise of an organization's data integrity, availability, confidentiality, and more.</w:t>
      </w:r>
    </w:p>
    <w:p>
      <w:r>
        <w:rPr>
          <w:sz w:val="22"/>
        </w:rPr>
        <w:t>According to Breach Level Index's statistics, 71 data records are lost or stolen every second.</w:t>
      </w:r>
    </w:p>
    <w:p>
      <w:r>
        <w:rPr>
          <w:sz w:val="22"/>
        </w:rPr>
        <w:t>According to Breach Level Index's statistics, 71 data records are lost or stolen every second.</w:t>
      </w:r>
    </w:p>
    <w:p>
      <w:r>
        <w:rPr>
          <w:sz w:val="22"/>
        </w:rPr>
        <w:t>According to Trend Micro's Cybercrime and Other Threats Faced by the Healthcare Industry report, a full set of PHI from a deceased person can be sold on the dark web for at least $1,000.</w:t>
      </w:r>
    </w:p>
    <w:p>
      <w:r>
        <w:rPr>
          <w:sz w:val="22"/>
        </w:rPr>
        <w:t>According to Trend Micro's Cybercrime and Other Threats Faced by the Healthcare Industry report, a full set of PHI from a deceased person can be sold on the dark web for at least $1,000.</w:t>
      </w:r>
    </w:p>
    <w:p>
      <w:r>
        <w:rPr>
          <w:sz w:val="22"/>
        </w:rPr>
        <w:t>According to Protenus' 2017 Breach Barometer Annual Report, it takes an organization 308 days on average to identify a breach.</w:t>
      </w:r>
    </w:p>
    <w:p>
      <w:r>
        <w:rPr>
          <w:sz w:val="22"/>
        </w:rPr>
        <w:t>According to Protenus' 2017 Breach Barometer Annual Report, it takes an organization 308 days on average to identify a breach.</w:t>
      </w:r>
    </w:p>
    <w:p>
      <w:r>
        <w:rPr>
          <w:sz w:val="22"/>
        </w:rPr>
        <w:t>10 best practices to fight insider threats</w:t>
      </w:r>
    </w:p>
    <w:p>
      <w:r>
        <w:rPr>
          <w:sz w:val="22"/>
        </w:rPr>
        <w:t>Establish baseline behavior for both individuals and networks</w:t>
      </w:r>
    </w:p>
    <w:p>
      <w:r>
        <w:rPr>
          <w:sz w:val="22"/>
        </w:rPr>
        <w:t>Consistently record and monitor the normal pattern for employees' baseline behavior so you have something to compare sudden or unusual activity with. Analyze the net volume of file transfer across your network, total access attempts to your most critical files, and other critical access points for easier detection of abnormalities.</w:t>
      </w:r>
    </w:p>
    <w:p>
      <w:r>
        <w:rPr>
          <w:sz w:val="22"/>
        </w:rPr>
        <w:t>Run periodic, organization-wide risk assessments</w:t>
      </w:r>
    </w:p>
    <w:p>
      <w:r>
        <w:rPr>
          <w:sz w:val="22"/>
        </w:rPr>
        <w:t>Determine the type of data your organization processes, how critical the data is, where it's stored, and who has access to it. An inventory of your organization's data and other relevant details helps establish the type of security and access control measures needed. Also, all third-party vendors working with your organization should conduct risk assessments to thoroughly investigate their security posture and keep your organization safe.</w:t>
      </w:r>
    </w:p>
    <w:p>
      <w:r>
        <w:rPr>
          <w:sz w:val="22"/>
        </w:rPr>
        <w:t>Implement strict password and account management policies</w:t>
      </w:r>
    </w:p>
    <w:p>
      <w:r>
        <w:rPr>
          <w:sz w:val="22"/>
        </w:rPr>
        <w:t>Deploy multi-factor or step-up authentication and enforce strong password policies to fortify your organization's network. Additionally, lock out users from their sessions after a fixed period of inactivity to prevent malicious actors from misusing abandoned systems in the middle of a session.</w:t>
      </w:r>
    </w:p>
    <w:p>
      <w:r>
        <w:rPr>
          <w:sz w:val="22"/>
        </w:rPr>
        <w:t>Provide the least amount of privilege possible</w:t>
      </w:r>
    </w:p>
    <w:p>
      <w:r>
        <w:rPr>
          <w:sz w:val="22"/>
        </w:rPr>
        <w:t>Restrict the presence of overexposed files, folders, and shares. Use a robust access management system to prevent unwarranted access and reduce the number of access points through which malicious actors can easily exploit your organization's data.</w:t>
      </w:r>
    </w:p>
    <w:p>
      <w:r>
        <w:rPr>
          <w:sz w:val="22"/>
        </w:rPr>
        <w:t>Prevent logic bombs from executing</w:t>
      </w:r>
    </w:p>
    <w:p>
      <w:r>
        <w:rPr>
          <w:sz w:val="22"/>
        </w:rPr>
        <w:t>A logic bomb is a piece of malicious code hidden within a script that becomes active when a particular condition—such as a specific date, time, or launch of an application—is satisfied. Clear segmentation of duties and code reviews could help deter malicious actors from setting off a logic bomb.</w:t>
      </w:r>
    </w:p>
    <w:p>
      <w:r>
        <w:rPr>
          <w:sz w:val="22"/>
        </w:rPr>
        <w:t>Educate your end users</w:t>
      </w:r>
    </w:p>
    <w:p>
      <w:r>
        <w:rPr>
          <w:sz w:val="22"/>
        </w:rPr>
        <w:t>Regularly train your employees on how to spot and avoid common insider attack scenarios such as phishing emails and malvertisements. Educate and caution your employees about the consequences of violating organizational policies and procedures.</w:t>
      </w:r>
    </w:p>
    <w:p>
      <w:r>
        <w:rPr>
          <w:sz w:val="22"/>
        </w:rPr>
        <w:t>Scrutinize your remote access policies</w:t>
      </w:r>
    </w:p>
    <w:p>
      <w:r>
        <w:rPr>
          <w:sz w:val="22"/>
        </w:rPr>
        <w:t>Design and implement remote access policies with extra scrutiny to ensure that only trusted employees and partners are provided access. Confine remote access only to devices issued by your organization. Monitor and control remote access from all endpoints, especially mobile devices.</w:t>
      </w:r>
    </w:p>
    <w:p>
      <w:r>
        <w:rPr>
          <w:sz w:val="22"/>
        </w:rPr>
        <w:t>Deprovision orphaned user accounts</w:t>
      </w:r>
    </w:p>
    <w:p>
      <w:r>
        <w:rPr>
          <w:sz w:val="22"/>
        </w:rPr>
        <w:t>Closely monitor employees and third parties for suspicious behavior when they're nearing the end of their service. Disable each of their access points to the organization's various physical and IT resources immediately after they exit the organization.</w:t>
      </w:r>
    </w:p>
    <w:p>
      <w:r>
        <w:rPr>
          <w:sz w:val="22"/>
        </w:rPr>
        <w:t>Audit, monitor, and record all access attempts</w:t>
      </w:r>
    </w:p>
    <w:p>
      <w:r>
        <w:rPr>
          <w:sz w:val="22"/>
        </w:rPr>
        <w:t>Capture and record every file access and transfer. Analyze and create a baseline for user and network behavior to easily detect deviations from the regular pattern.</w:t>
      </w:r>
    </w:p>
    <w:p>
      <w:r>
        <w:rPr>
          <w:sz w:val="22"/>
        </w:rPr>
        <w:t>Enforce active remediation</w:t>
      </w:r>
    </w:p>
    <w:p>
      <w:r>
        <w:rPr>
          <w:sz w:val="22"/>
        </w:rPr>
        <w:t>Using active remediation techniques, such as USB blocking, strong email filtering, and pop-ups asking for authorization when accessing critical files, helps build your organization's defense against unintentional insider attacks.</w:t>
      </w:r>
    </w:p>
    <w:p>
      <w:r>
        <w:rPr>
          <w:sz w:val="22"/>
        </w:rPr>
        <w:t>NTFS permissions best practices</w:t>
      </w:r>
    </w:p>
    <w:p>
      <w:r>
        <w:rPr>
          <w:sz w:val="22"/>
        </w:rPr>
        <w:t>File integrity monitoring best practices</w:t>
      </w:r>
    </w:p>
    <w:p>
      <w:r>
        <w:rPr>
          <w:sz w:val="22"/>
        </w:rPr>
        <w:t>Sensitive data best practices</w:t>
      </w:r>
    </w:p>
    <w:p>
      <w:r>
        <w:rPr>
          <w:sz w:val="22"/>
        </w:rPr>
        <w:t>Data classification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5: </w:t>
      </w:r>
      <w:r>
        <w:rPr>
          <w:b/>
          <w:color w:val="1F497D"/>
          <w:sz w:val="26"/>
          <w:u w:val="single"/>
        </w:rPr>
        <w:t>https://www.manageengine.com/data-security/compare-editions.html</w:t>
      </w:r>
    </w:p>
    <w:p>
      <w:r>
        <w:rPr>
          <w:i/>
          <w:color w:val="555555"/>
          <w:sz w:val="20"/>
        </w:rPr>
        <w:t>Page Title: Edition comparison | ManageEngine DataSecurity Plus</w:t>
      </w:r>
    </w:p>
    <w:p>
      <w:r>
        <w:rPr>
          <w:sz w:val="22"/>
        </w:rPr>
        <w:t>Compare DataSecurity Plus editions</w:t>
      </w:r>
    </w:p>
    <w:p>
      <w:r>
        <w:rPr>
          <w:sz w:val="22"/>
        </w:rPr>
        <w:t>Learn the differences between DataSecurity Plus' Free and Professional editions.</w:t>
      </w:r>
    </w:p>
    <w:p>
      <w:r>
        <w:rPr>
          <w:sz w:val="22"/>
        </w:rPr>
        <w:t>Audit and report on file accesses and modifications, with real-time alerts and automated responses for critical file activities.</w:t>
      </w:r>
    </w:p>
    <w:p>
      <w:r>
        <w:rPr>
          <w:sz w:val="22"/>
        </w:rPr>
        <w:t>Not supported. Only retains audit data from the evaluation period.</w:t>
      </w:r>
    </w:p>
    <w:p>
      <w:r>
        <w:rPr>
          <w:sz w:val="22"/>
        </w:rPr>
        <w:t>$745 for 2 windows servers.</w:t>
      </w:r>
    </w:p>
    <w:p>
      <w:r>
        <w:rPr>
          <w:sz w:val="22"/>
        </w:rPr>
        <w:t>$595 for 1 CIFS server.</w:t>
      </w:r>
    </w:p>
    <w:p>
      <w:r>
        <w:rPr>
          <w:sz w:val="22"/>
        </w:rPr>
        <w:t>Report on all file accesses and modifications with detailed information on who did what, when, and from where.</w:t>
      </w:r>
    </w:p>
    <w:p>
      <w:r>
        <w:rPr>
          <w:sz w:val="22"/>
        </w:rPr>
        <w:t>Who and where details will be unavailable.</w:t>
      </w:r>
    </w:p>
    <w:p>
      <w:r>
        <w:rPr>
          <w:sz w:val="22"/>
        </w:rPr>
        <w:t>Track file copy-and-paste activities across both local and shared files and folders.</w:t>
      </w:r>
    </w:p>
    <w:p>
      <w:r>
        <w:rPr>
          <w:sz w:val="22"/>
        </w:rPr>
        <w:t>File integrity monitoring</w:t>
      </w:r>
    </w:p>
    <w:p>
      <w:r>
        <w:rPr>
          <w:sz w:val="22"/>
        </w:rPr>
        <w:t>Detect and respond to high-risk and suspicious file changes that could be indicative of security threats.</w:t>
      </w:r>
    </w:p>
    <w:p>
      <w:r>
        <w:rPr>
          <w:sz w:val="22"/>
        </w:rPr>
        <w:t>Trigger instant notifications upon sudden spikes in critical file activities like SACL, owner, or permission changes, file deletions, etc.</w:t>
      </w:r>
    </w:p>
    <w:p>
      <w:r>
        <w:rPr>
          <w:sz w:val="22"/>
        </w:rPr>
        <w:t>Privileged user monitoring</w:t>
      </w:r>
    </w:p>
    <w:p>
      <w:r>
        <w:rPr>
          <w:sz w:val="22"/>
        </w:rPr>
        <w:t>Use custom reports to track file activities by administrators, privileged user accounts, and AD groups.</w:t>
      </w:r>
    </w:p>
    <w:p>
      <w:r>
        <w:rPr>
          <w:sz w:val="22"/>
        </w:rPr>
        <w:t>Ransomware detection and response</w:t>
      </w:r>
    </w:p>
    <w:p>
      <w:r>
        <w:rPr>
          <w:sz w:val="22"/>
        </w:rPr>
        <w:t>Detect and disrupt potential ransomware attacks instantly with our automated threat response mechanism.</w:t>
      </w:r>
    </w:p>
    <w:p>
      <w:r>
        <w:rPr>
          <w:sz w:val="22"/>
        </w:rPr>
        <w:t>Access pattern analysis</w:t>
      </w:r>
    </w:p>
    <w:p>
      <w:r>
        <w:rPr>
          <w:sz w:val="22"/>
        </w:rPr>
        <w:t>Gain insights into the most accessed files, most active users, most used processes, etc., by analyzing access patterns over time.</w:t>
      </w:r>
    </w:p>
    <w:p>
      <w:r>
        <w:rPr>
          <w:sz w:val="22"/>
        </w:rPr>
        <w:t>Compliance-ready reporting</w:t>
      </w:r>
    </w:p>
    <w:p>
      <w:r>
        <w:rPr>
          <w:sz w:val="22"/>
        </w:rPr>
        <w:t>Use the multiple audit-ready reports to satisfy requirements mandated by regulatory standards like GDPR, PCI-DSS, HIPAA, etc.</w:t>
      </w:r>
    </w:p>
    <w:p>
      <w:r>
        <w:rPr>
          <w:sz w:val="22"/>
        </w:rPr>
        <w:t>Use actionable, accurate audit data to track and identify the root cause of security incidents involving file misuse.</w:t>
      </w:r>
    </w:p>
    <w:p>
      <w:r>
        <w:rPr>
          <w:sz w:val="22"/>
        </w:rPr>
        <w:t>Yes, using audit data from evaluation period.</w:t>
      </w:r>
    </w:p>
    <w:p>
      <w:r>
        <w:rPr>
          <w:sz w:val="22"/>
        </w:rPr>
        <w:t>Analyze disk space usage, manage junk data, identify at-risk data, and analyze file permissions by analyzing file security and storage parameters.</w:t>
      </w:r>
    </w:p>
    <w:p>
      <w:r>
        <w:rPr>
          <w:sz w:val="22"/>
        </w:rPr>
        <w:t>Supported scanned data size - 500GB</w:t>
      </w:r>
    </w:p>
    <w:p>
      <w:r>
        <w:rPr>
          <w:sz w:val="22"/>
        </w:rPr>
        <w:t>$95 for 1TB of scanned data.</w:t>
      </w:r>
    </w:p>
    <w:p>
      <w:r>
        <w:rPr>
          <w:sz w:val="22"/>
        </w:rPr>
        <w:t>Disk space usage analysis</w:t>
      </w:r>
    </w:p>
    <w:p>
      <w:r>
        <w:rPr>
          <w:sz w:val="22"/>
        </w:rPr>
        <w:t>Track data growth trends and employees' disk usage patterns to find users who consume most of your storage space.</w:t>
      </w:r>
    </w:p>
    <w:p>
      <w:r>
        <w:rPr>
          <w:sz w:val="22"/>
        </w:rPr>
        <w:t>File status reporting</w:t>
      </w:r>
    </w:p>
    <w:p>
      <w:r>
        <w:rPr>
          <w:sz w:val="22"/>
        </w:rPr>
        <w:t>Generate reports on files open currently, empty folders, active junction points, hidden files, active sessions, etc.</w:t>
      </w:r>
    </w:p>
    <w:p>
      <w:r>
        <w:rPr>
          <w:sz w:val="22"/>
        </w:rPr>
        <w:t>File ownership analysis</w:t>
      </w:r>
    </w:p>
    <w:p>
      <w:r>
        <w:rPr>
          <w:sz w:val="22"/>
        </w:rPr>
        <w:t>Cross-analyze the riskiness of the files containing sensitive data with their owner details to identify high risk users, alarming data trends, and much more.</w:t>
      </w:r>
    </w:p>
    <w:p>
      <w:r>
        <w:rPr>
          <w:sz w:val="22"/>
        </w:rPr>
        <w:t>Critically low storage space notifier</w:t>
      </w:r>
    </w:p>
    <w:p>
      <w:r>
        <w:rPr>
          <w:sz w:val="22"/>
        </w:rPr>
        <w:t>Trigger email alerts when free space within the storage drives falls below preconfigured values.</w:t>
      </w:r>
    </w:p>
    <w:p>
      <w:r>
        <w:rPr>
          <w:sz w:val="22"/>
        </w:rPr>
        <w:t>Security permission reporting</w:t>
      </w:r>
    </w:p>
    <w:p>
      <w:r>
        <w:rPr>
          <w:sz w:val="22"/>
        </w:rPr>
        <w:t>Generate on-the-fly reports and find high-privileged users, effective permissions, and NTFS permissions over files and folders.</w:t>
      </w:r>
    </w:p>
    <w:p>
      <w:r>
        <w:rPr>
          <w:sz w:val="22"/>
        </w:rPr>
        <w:t>ROT or junk data analysis</w:t>
      </w:r>
    </w:p>
    <w:p>
      <w:r>
        <w:rPr>
          <w:sz w:val="22"/>
        </w:rPr>
        <w:t>Find and manage redundant, obsolete, and trivial data in your data stores to reclaim wasted storage space.</w:t>
      </w:r>
    </w:p>
    <w:p>
      <w:r>
        <w:rPr>
          <w:sz w:val="22"/>
        </w:rPr>
        <w:t>Duplicate file management</w:t>
      </w:r>
    </w:p>
    <w:p>
      <w:r>
        <w:rPr>
          <w:sz w:val="22"/>
        </w:rPr>
        <w:t>Find duplicate files by comparing their meta data, preview all copies, and deleted unnecessary instances from the UI.</w:t>
      </w:r>
    </w:p>
    <w:p>
      <w:r>
        <w:rPr>
          <w:sz w:val="22"/>
        </w:rPr>
        <w:t>Orphaned file discovery</w:t>
      </w:r>
    </w:p>
    <w:p>
      <w:r>
        <w:rPr>
          <w:sz w:val="22"/>
        </w:rPr>
        <w:t>Find the list of all files and folders owned by inactive, disabled, or deleted users.</w:t>
      </w:r>
    </w:p>
    <w:p>
      <w:r>
        <w:rPr>
          <w:sz w:val="22"/>
        </w:rPr>
        <w:t>Inactive file detection</w:t>
      </w:r>
    </w:p>
    <w:p>
      <w:r>
        <w:rPr>
          <w:sz w:val="22"/>
        </w:rPr>
        <w:t>Identify and analyze files that are old, stale, unmodified, hidden, etc.</w:t>
      </w:r>
    </w:p>
    <w:p>
      <w:r>
        <w:rPr>
          <w:sz w:val="22"/>
        </w:rPr>
        <w:t>File permission hygiene diagnosis</w:t>
      </w:r>
    </w:p>
    <w:p>
      <w:r>
        <w:rPr>
          <w:sz w:val="22"/>
        </w:rPr>
        <w:t>List files and folders with broken permission inheritances and excessive access rights (such as Full Control).</w:t>
      </w:r>
    </w:p>
    <w:p>
      <w:r>
        <w:rPr>
          <w:sz w:val="22"/>
        </w:rPr>
        <w:t>Ransomware-corrupted file management</w:t>
      </w:r>
    </w:p>
    <w:p>
      <w:r>
        <w:rPr>
          <w:sz w:val="22"/>
        </w:rPr>
        <w:t>Locate and delete files infected by ransomware using the pre-built library of known ransomware file types.</w:t>
      </w:r>
    </w:p>
    <w:p>
      <w:r>
        <w:rPr>
          <w:sz w:val="22"/>
        </w:rPr>
        <w:t>Discover and classify files containing sensitive data such as PII, PCI, and ePHI by combining content inspection and contextual analysis.</w:t>
      </w:r>
    </w:p>
    <w:p>
      <w:r>
        <w:rPr>
          <w:sz w:val="22"/>
        </w:rPr>
        <w:t>Supported scanned data size - 100 GB</w:t>
      </w:r>
    </w:p>
    <w:p>
      <w:r>
        <w:rPr>
          <w:sz w:val="22"/>
        </w:rPr>
        <w:t>Pricing starts at $395</w:t>
      </w:r>
    </w:p>
    <w:p>
      <w:r>
        <w:rPr>
          <w:sz w:val="22"/>
        </w:rPr>
        <w:t>for 2TB of scanned data.</w:t>
      </w:r>
    </w:p>
    <w:p>
      <w:r>
        <w:rPr>
          <w:sz w:val="22"/>
        </w:rPr>
        <w:t>Sensitive data discovery</w:t>
      </w:r>
    </w:p>
    <w:p>
      <w:r>
        <w:rPr>
          <w:sz w:val="22"/>
        </w:rPr>
        <w:t>Find all instances of sensitive data in your data repositories by matching with key phrases or regular expression patterns.</w:t>
      </w:r>
    </w:p>
    <w:p>
      <w:r>
        <w:rPr>
          <w:sz w:val="22"/>
        </w:rPr>
        <w:t>Automated data classification</w:t>
      </w:r>
    </w:p>
    <w:p>
      <w:r>
        <w:rPr>
          <w:sz w:val="22"/>
        </w:rPr>
        <w:t>Classify files based on their sensitivity and vulnerability into custom parent and child labels created per your organization's requirements.</w:t>
      </w:r>
    </w:p>
    <w:p>
      <w:r>
        <w:rPr>
          <w:sz w:val="22"/>
        </w:rPr>
        <w:t>Sensitive data analysis</w:t>
      </w:r>
    </w:p>
    <w:p>
      <w:r>
        <w:rPr>
          <w:sz w:val="22"/>
        </w:rPr>
        <w:t>Categorize and analyze files containing sensitive data by their owners, file type, source type, policies, and rules.</w:t>
      </w:r>
    </w:p>
    <w:p>
      <w:r>
        <w:rPr>
          <w:sz w:val="22"/>
        </w:rPr>
        <w:t>User risk score calculation</w:t>
      </w:r>
    </w:p>
    <w:p>
      <w:r>
        <w:rPr>
          <w:sz w:val="22"/>
        </w:rPr>
        <w:t>Assign a risk score to all users by analyzing the sensitivity and vulnerability of the content owned by them.</w:t>
      </w:r>
    </w:p>
    <w:p>
      <w:r>
        <w:rPr>
          <w:sz w:val="22"/>
        </w:rPr>
        <w:t>Built-in data discovery policies and rules</w:t>
      </w:r>
    </w:p>
    <w:p>
      <w:r>
        <w:rPr>
          <w:sz w:val="22"/>
        </w:rPr>
        <w:t>Use built-in, compliance-specific rules and policies to find data governed by regulatory standards like the GDPR, PCI-DSS, HIPAA, etc.</w:t>
      </w:r>
    </w:p>
    <w:p>
      <w:r>
        <w:rPr>
          <w:sz w:val="22"/>
        </w:rPr>
        <w:t>Data ownership analysis and notifier</w:t>
      </w:r>
    </w:p>
    <w:p>
      <w:r>
        <w:rPr>
          <w:sz w:val="22"/>
        </w:rPr>
        <w:t>Use instant email notifications to alert data owners of the presence of vulnerable, sensitive data owned by them.</w:t>
      </w:r>
    </w:p>
    <w:p>
      <w:r>
        <w:rPr>
          <w:sz w:val="22"/>
        </w:rPr>
        <w:t>Sensitive data confidence level estimator</w:t>
      </w:r>
    </w:p>
    <w:p>
      <w:r>
        <w:rPr>
          <w:sz w:val="22"/>
        </w:rPr>
        <w:t>Use the confidence level filters—i.e. high, medium, and low—to indicate the reliability of the sensitive data instances.</w:t>
      </w:r>
    </w:p>
    <w:p>
      <w:r>
        <w:rPr>
          <w:sz w:val="22"/>
        </w:rPr>
        <w:t>File type recognition</w:t>
      </w:r>
    </w:p>
    <w:p>
      <w:r>
        <w:rPr>
          <w:sz w:val="22"/>
        </w:rPr>
        <w:t>Scan sensitive content from over 50 file types, including email, text, compressed, and more.</w:t>
      </w:r>
    </w:p>
    <w:p>
      <w:r>
        <w:rPr>
          <w:sz w:val="22"/>
        </w:rPr>
        <w:t>Detect and disrupt data leaks via USBs, email, web applications, and printers through real-time endpoint file activity monitoring.</w:t>
      </w:r>
    </w:p>
    <w:p>
      <w:r>
        <w:rPr>
          <w:sz w:val="22"/>
        </w:rPr>
        <w:t>Supported number of workstations: 50</w:t>
      </w:r>
    </w:p>
    <w:p>
      <w:r>
        <w:rPr>
          <w:sz w:val="22"/>
        </w:rPr>
        <w:t>Pricing starts at $345</w:t>
      </w:r>
    </w:p>
    <w:p>
      <w:r>
        <w:rPr>
          <w:sz w:val="22"/>
        </w:rPr>
        <w:t>for 100 workstations.</w:t>
      </w:r>
    </w:p>
    <w:p>
      <w:r>
        <w:rPr>
          <w:sz w:val="22"/>
        </w:rPr>
        <w:t>Content-aware protection</w:t>
      </w:r>
    </w:p>
    <w:p>
      <w:r>
        <w:rPr>
          <w:sz w:val="22"/>
        </w:rPr>
        <w:t>Use file classification labels to secure files containing sensitive data across: Distributed machines : laptops and desktops Applications : Outlook Removable storage : USB, SD cards, etc. Virtual desktops : Citrix, VMWare (provided the OS installed is Windows 2003 or above). Browsers : Chrome, Firefox, Internet Explorer, etc. Others : Printer, clipboard, fax, network shares, Wi-Fi, and Bluetooth adapters.</w:t>
      </w:r>
    </w:p>
    <w:p>
      <w:r>
        <w:rPr>
          <w:sz w:val="22"/>
        </w:rPr>
        <w:t>Endpoint security monitoring</w:t>
      </w:r>
    </w:p>
    <w:p>
      <w:r>
        <w:rPr>
          <w:sz w:val="22"/>
        </w:rPr>
        <w:t>Detect file access and data transfer anomalies in endpoints to ensure file integrity.</w:t>
      </w:r>
    </w:p>
    <w:p>
      <w:r>
        <w:rPr>
          <w:sz w:val="22"/>
        </w:rPr>
        <w:t>Stop data theft attempts by restricting the use of clipboards, which blocks file copy actions across network shares, local files, and USBs.</w:t>
      </w:r>
    </w:p>
    <w:p>
      <w:r>
        <w:rPr>
          <w:sz w:val="22"/>
        </w:rPr>
        <w:t>Track the use of applications and restrict the use of suspicious and high-risk executables by adding them to blocklists.</w:t>
      </w:r>
    </w:p>
    <w:p>
      <w:r>
        <w:rPr>
          <w:sz w:val="22"/>
        </w:rPr>
        <w:t>External device control</w:t>
      </w:r>
    </w:p>
    <w:p>
      <w:r>
        <w:rPr>
          <w:sz w:val="22"/>
        </w:rPr>
        <w:t>Limit various functionalities within USB devices by denying read, write, and execute access.</w:t>
      </w:r>
    </w:p>
    <w:p>
      <w:r>
        <w:rPr>
          <w:sz w:val="22"/>
        </w:rPr>
        <w:t>Regulate the use of removable storage media by adding high-risk and unvetted USB devices to the blocklist.</w:t>
      </w:r>
    </w:p>
    <w:p>
      <w:r>
        <w:rPr>
          <w:sz w:val="22"/>
        </w:rPr>
        <w:t>Email attachment data leak protection</w:t>
      </w:r>
    </w:p>
    <w:p>
      <w:r>
        <w:rPr>
          <w:sz w:val="22"/>
        </w:rPr>
        <w:t>Instantly detect and block emails (Outlook) containing classified files as attachments from being sent.</w:t>
      </w:r>
    </w:p>
    <w:p>
      <w:r>
        <w:rPr>
          <w:sz w:val="22"/>
        </w:rPr>
        <w:t>Monitor local print server usage and generate reports with details on who printed what and when.</w:t>
      </w:r>
    </w:p>
    <w:p>
      <w:r>
        <w:rPr>
          <w:sz w:val="22"/>
        </w:rPr>
        <w:t>Analyze potential file uploads and downloads by tracking all file activities initiated by web browser processes.</w:t>
      </w:r>
    </w:p>
    <w:p>
      <w:r>
        <w:rPr>
          <w:sz w:val="22"/>
        </w:rPr>
        <w:t>Removable storage auditing</w:t>
      </w:r>
    </w:p>
    <w:p>
      <w:r>
        <w:rPr>
          <w:sz w:val="22"/>
        </w:rPr>
        <w:t>Generate detailed reports on all USB file actions and track file transfers with details on who did what, from where, via which device, etc.</w:t>
      </w:r>
    </w:p>
    <w:p>
      <w:r>
        <w:rPr>
          <w:sz w:val="22"/>
        </w:rPr>
        <w:t>Manual data classification</w:t>
      </w:r>
    </w:p>
    <w:p>
      <w:r>
        <w:rPr>
          <w:sz w:val="22"/>
        </w:rPr>
        <w:t>Admins and data owners can tag sensitive files with predefined labels such as Public, Private, Confidential, or Restricted.</w:t>
      </w:r>
    </w:p>
    <w:p>
      <w:r>
        <w:rPr>
          <w:sz w:val="22"/>
        </w:rPr>
        <w:t>Incident response policies</w:t>
      </w:r>
    </w:p>
    <w:p>
      <w:r>
        <w:rPr>
          <w:sz w:val="22"/>
        </w:rPr>
        <w:t>Respond to security events detected by quarantining infected devices, disabling rogue user accounts, moving vulnerable files to secure locations, etc.</w:t>
      </w:r>
    </w:p>
    <w:p>
      <w:r>
        <w:rPr>
          <w:sz w:val="22"/>
        </w:rPr>
        <w:t>End-user education and awareness</w:t>
      </w:r>
    </w:p>
    <w:p>
      <w:r>
        <w:rPr>
          <w:sz w:val="22"/>
        </w:rPr>
        <w:t>Use on-screen pop-up messages to inform or warn employees regarding unsafe file transfer actions that could result in data leakage.</w:t>
      </w:r>
    </w:p>
    <w:p>
      <w:r>
        <w:rPr>
          <w:sz w:val="22"/>
        </w:rPr>
        <w:t>Cloud protection (Free Data Leak Prevention module add-on)</w:t>
      </w:r>
    </w:p>
    <w:p>
      <w:r>
        <w:rPr>
          <w:sz w:val="22"/>
        </w:rPr>
        <w:t>Track your organization's web traffic, scrutinize the use of shadow apps, and enforce policies to block inappropriate and malicious cloud applications.</w:t>
      </w:r>
    </w:p>
    <w:p>
      <w:r>
        <w:rPr>
          <w:sz w:val="22"/>
        </w:rPr>
        <w:t>Supported number of gateway servers: 2</w:t>
      </w:r>
    </w:p>
    <w:p>
      <w:r>
        <w:rPr>
          <w:sz w:val="22"/>
        </w:rPr>
        <w:t>20 gateway servers can be added with a registered Data leak Prevention license.</w:t>
      </w:r>
    </w:p>
    <w:p>
      <w:r>
        <w:rPr>
          <w:sz w:val="22"/>
        </w:rPr>
        <w:t>Cloud application discovery</w:t>
      </w:r>
    </w:p>
    <w:p>
      <w:r>
        <w:rPr>
          <w:sz w:val="22"/>
        </w:rPr>
        <w:t>Audit your organization's web traffic and gain insights into the cloud apps in use, their reputation, app category, etc.</w:t>
      </w:r>
    </w:p>
    <w:p>
      <w:r>
        <w:rPr>
          <w:sz w:val="22"/>
        </w:rPr>
        <w:t>Content and URL filtering</w:t>
      </w:r>
    </w:p>
    <w:p>
      <w:r>
        <w:rPr>
          <w:sz w:val="22"/>
        </w:rPr>
        <w:t>Block your employees from accessing malware-infested and productivity-draining cloud applications.</w:t>
      </w:r>
    </w:p>
    <w:p>
      <w:r>
        <w:rPr>
          <w:sz w:val="22"/>
        </w:rPr>
        <w:t>Shadow web app discovery</w:t>
      </w:r>
    </w:p>
    <w:p>
      <w:r>
        <w:rPr>
          <w:sz w:val="22"/>
        </w:rPr>
        <w:t>Closely track the use of shadow web apps—i.e. un-vetted web services—to find the top actors who access them and analyze the risk posed by these services.</w:t>
      </w:r>
    </w:p>
    <w:p>
      <w:r>
        <w:rPr>
          <w:sz w:val="22"/>
        </w:rPr>
        <w:t>Low-reputed cloud app analysis</w:t>
      </w:r>
    </w:p>
    <w:p>
      <w:r>
        <w:rPr>
          <w:sz w:val="22"/>
        </w:rPr>
        <w:t>Find and scrutinize the use of unreliable and high-risk cloud applications by analyzing their history, age, underlying URLs, etc.</w:t>
      </w:r>
    </w:p>
    <w:p>
      <w:r>
        <w:rPr>
          <w:sz w:val="22"/>
        </w:rPr>
        <w:t>Deep packet inspection</w:t>
      </w:r>
    </w:p>
    <w:p>
      <w:r>
        <w:rPr>
          <w:sz w:val="22"/>
        </w:rPr>
        <w:t>Inspect your network traffic by reading through the contents of your encrypted data packets.</w:t>
      </w:r>
    </w:p>
    <w:p>
      <w:r>
        <w:rPr>
          <w:sz w:val="22"/>
        </w:rPr>
        <w:t>File upload monitoring</w:t>
      </w:r>
    </w:p>
    <w:p>
      <w:r>
        <w:rPr>
          <w:sz w:val="22"/>
        </w:rPr>
        <w:t>Report on upload requests made across SharePoint, OneDrive, Exchange, Box, and DropBox, as well as Zoho applications like Cliq, WorkDrive, Sheet, Writer, Projects, and more.</w:t>
      </w:r>
    </w:p>
    <w:p>
      <w:r>
        <w:rPr>
          <w:sz w:val="22"/>
        </w:rPr>
        <w:t>List both successful and failed plain HTTP requests made.</w:t>
      </w:r>
    </w:p>
    <w:p>
      <w:r>
        <w:rPr>
          <w:sz w:val="22"/>
        </w:rPr>
        <w:t>* The features and capabilities of the Free edition are subject to change and may be revised by DataSecurity Plus at any time.</w:t>
      </w:r>
    </w:p>
    <w:p>
      <w:r>
        <w:rPr>
          <w:sz w:val="22"/>
        </w:rPr>
        <w:t>Frequently asked questions</w:t>
      </w:r>
    </w:p>
    <w:p>
      <w:r>
        <w:rPr>
          <w:sz w:val="22"/>
        </w:rPr>
        <w:t>1. Is an evaluation license available for DataSecurity Plus? How do I get one?</w:t>
      </w:r>
    </w:p>
    <w:p>
      <w:r>
        <w:rPr>
          <w:sz w:val="22"/>
        </w:rPr>
        <w:t>Yes. You can evaluate DataSecurity Plus using our Professional edition for 30 days. After the evaluation period, if no license is purchased, DataSecurity Plus will default to the Free edition, which has limited capabilities. Fill in this form , and we will share your evaluation license right away. Feel free to contact our support team if you need to extend the duration of your evaluation license.</w:t>
      </w:r>
    </w:p>
    <w:p>
      <w:r>
        <w:rPr>
          <w:sz w:val="22"/>
        </w:rPr>
        <w:t>2. What happens at the end of the evaluation period?</w:t>
      </w:r>
    </w:p>
    <w:p>
      <w:r>
        <w:rPr>
          <w:sz w:val="22"/>
        </w:rPr>
        <w:t>The audit data and configuration setup will remain intact at the end of your evaluation period. However, DataSecurity Plus' functionalities will be limited to those available with the Free edition. To move back to the fully-functional version, purchase the required licenses from the online store .</w:t>
      </w:r>
    </w:p>
    <w:p>
      <w:r>
        <w:rPr>
          <w:sz w:val="22"/>
        </w:rPr>
        <w:t>3. Are there any limitations in the evaluation version?</w:t>
      </w:r>
    </w:p>
    <w:p>
      <w:r>
        <w:rPr>
          <w:sz w:val="22"/>
        </w:rPr>
        <w:t>4. How are DataSecurity Plus' modules priced?</w:t>
      </w:r>
    </w:p>
    <w:p>
      <w:r>
        <w:rPr>
          <w:sz w:val="22"/>
        </w:rPr>
        <w:t>Check our pricing page for details on how DataSecurity Plus' modules are priced. Fill out this form to get a pricing quote customized to your needs.</w:t>
      </w:r>
    </w:p>
    <w:p>
      <w:r>
        <w:rPr>
          <w:sz w:val="22"/>
        </w:rPr>
        <w:t>5. Is the Cloud Protection module a free add-on?</w:t>
      </w:r>
    </w:p>
    <w:p>
      <w:r>
        <w:rPr>
          <w:sz w:val="22"/>
        </w:rPr>
        <w:t>Yes, Cloud Protection is offered as a free add-on of Data Leak Prevention. Once you have licensed the Data Leak Prevention module, 20 gateway servers can be configured in addition to the workstations purchased. Also, the number of endpoints that can be configured to use a gateway server is not limited. As for the Free edition, two gateway servers can be configured.</w:t>
      </w:r>
    </w:p>
    <w:p>
      <w:r>
        <w:rPr>
          <w:sz w:val="22"/>
        </w:rPr>
        <w:t>6. What if I have a question not listed here?</w:t>
      </w:r>
    </w:p>
    <w:p>
      <w:r>
        <w:rPr>
          <w:sz w:val="22"/>
        </w:rPr>
        <w:t>No problem! Just fill out this form with as much information as possible, and we'll contact you shortly. Queries</w:t>
      </w:r>
    </w:p>
    <w:p>
      <w:r>
        <w:rPr>
          <w:sz w:val="22"/>
        </w:rPr>
        <w:t>Get DataSecurity Plus easily installed, configured and running within minutes.</w:t>
      </w:r>
    </w:p>
    <w:p>
      <w:r>
        <w:rPr>
          <w:sz w:val="22"/>
        </w:rPr>
        <w:t>Questions? Let's talk.</w:t>
      </w:r>
    </w:p>
    <w:p>
      <w:r>
        <w:rPr>
          <w:sz w:val="22"/>
        </w:rPr>
        <w:t>Have a question about features, trials, or licensing? Go ahead, ask us anything.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6: </w:t>
      </w:r>
      <w:r>
        <w:rPr>
          <w:b/>
          <w:color w:val="1F497D"/>
          <w:sz w:val="26"/>
          <w:u w:val="single"/>
        </w:rPr>
        <w:t>https://www.manageengine.com/data-security/compliance/compliance-software.html</w:t>
      </w:r>
    </w:p>
    <w:p>
      <w:r>
        <w:rPr>
          <w:i/>
          <w:color w:val="555555"/>
          <w:sz w:val="20"/>
        </w:rPr>
        <w:t>Page Title: Solution for compliance requirements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Satisfy compliance requirements using DataSecurity Plus</w:t>
      </w:r>
    </w:p>
    <w:p>
      <w:r>
        <w:rPr>
          <w:sz w:val="22"/>
        </w:rPr>
        <w:t>Is your organization in an industry (such as healthcare or financial services) that conforms to high security standards? Do you have a myriad of complex compliance requirements to meet? Do you need to pass compliance audits on a limited budget? Then DataSecurity Plus is the solution for you. With DataSecurity Plus, you get limitless visibility on all file-related changes, access attempts, and share permissions, which helps make your organization more secure and compliant with external regulatory mandates.</w:t>
      </w:r>
    </w:p>
    <w:p>
      <w:r>
        <w:rPr>
          <w:sz w:val="22"/>
        </w:rPr>
        <w:t>With DataSecurity Plus, you can efficiently:</w:t>
      </w:r>
    </w:p>
    <w:p>
      <w:r>
        <w:rPr>
          <w:sz w:val="22"/>
        </w:rPr>
        <w:t>Generate customizable audit-ready reports for SOX, HIPAA, FISMA, GDPR, PCI, GLBA, and much more.</w:t>
      </w:r>
    </w:p>
    <w:p>
      <w:r>
        <w:rPr>
          <w:sz w:val="22"/>
        </w:rPr>
        <w:t>Ensure high levels of security by detecting and resolving compliance issues in real time before external audits occur.</w:t>
      </w:r>
    </w:p>
    <w:p>
      <w:r>
        <w:rPr>
          <w:sz w:val="22"/>
        </w:rPr>
        <w:t>Enjoy continuous auditing to maintain file accountability and integrity.</w:t>
      </w:r>
    </w:p>
    <w:p>
      <w:r>
        <w:rPr>
          <w:sz w:val="22"/>
        </w:rPr>
        <w:t>Preconfigure reports (based on user, business hours, file path, etc.) to audit your organization's specific requirements.</w:t>
      </w:r>
    </w:p>
    <w:p>
      <w:r>
        <w:rPr>
          <w:sz w:val="22"/>
        </w:rPr>
        <w:t>Learn more about how DataSecurity Plus can help you meet some of the common compliance standards.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7: </w:t>
      </w:r>
      <w:r>
        <w:rPr>
          <w:b/>
          <w:color w:val="1F497D"/>
          <w:sz w:val="26"/>
          <w:u w:val="single"/>
        </w:rPr>
        <w:t>https://www.manageengine.com/data-security/compliance/fisma-compliance-tool.html</w:t>
      </w:r>
    </w:p>
    <w:p>
      <w:r>
        <w:rPr>
          <w:i/>
          <w:color w:val="555555"/>
          <w:sz w:val="20"/>
        </w:rPr>
        <w:t>Page Title: FISMA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FISMA compliance using DataSecurity Plus</w:t>
      </w:r>
    </w:p>
    <w:p>
      <w:r>
        <w:rPr>
          <w:sz w:val="22"/>
        </w:rPr>
        <w:t>The Federal Information Security Management Act (FISMA) of 2002 and the Federal Information Security Modernization Act (FISMA) of 2014 enforce stringent standards to ensure the security, confidentiality, and integrity of United States federal property and information. These acts mandate that all federal agencies, along with their contractors, service providers, and any organizations that operate government IT systems, follow certain policies, procedures, and processes to mitigate ever-growing data threats.</w:t>
      </w:r>
    </w:p>
    <w:p>
      <w:r>
        <w:rPr>
          <w:sz w:val="22"/>
        </w:rPr>
        <w:t>Become FISMA compliant using DataSecurity Plus</w:t>
      </w:r>
    </w:p>
    <w:p>
      <w:r>
        <w:rPr>
          <w:sz w:val="22"/>
        </w:rPr>
        <w:t>DataSecurity Plus' audit tool helps you streamline your organization's network security, and detect and respond to potential threats, through continuous monitoring and reporting of all activities on your file server. You can use DataSecurity Plus' automated, actionable audit reports to achieve and maintain compliance with federal standards.</w:t>
      </w:r>
    </w:p>
    <w:p>
      <w:r>
        <w:rPr>
          <w:sz w:val="22"/>
        </w:rPr>
        <w:t>Below is a list of reports you can use to prove that your organization is compliant.</w:t>
      </w:r>
    </w:p>
    <w:p>
      <w:r>
        <w:rPr>
          <w:sz w:val="22"/>
        </w:rPr>
        <w:t>* You can also generate customized reports based on file path, users, business hours, etc.</w:t>
      </w:r>
    </w:p>
    <w:p>
      <w:r>
        <w:rPr>
          <w:sz w:val="22"/>
        </w:rPr>
        <w:t>Disclaimer: Fully complying with the FISMA requires a variety of solutions, processes, people, and technologies. This page is provided for informational purpose only and should not be considered as legal advice for FISMA compliance. ManageEngine makes no warranties, express, implied, or statutory, as to the information in this material.</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8: </w:t>
      </w:r>
      <w:r>
        <w:rPr>
          <w:b/>
          <w:color w:val="1F497D"/>
          <w:sz w:val="26"/>
          <w:u w:val="single"/>
        </w:rPr>
        <w:t>https://www.manageengine.com/data-security/compliance/gdpr-compliance-tool.html</w:t>
      </w:r>
    </w:p>
    <w:p>
      <w:r>
        <w:rPr>
          <w:i/>
          <w:color w:val="555555"/>
          <w:sz w:val="20"/>
        </w:rPr>
        <w:t>Page Title: GDPR compliance reporting tool | ManageEngine DataSecurity Plus</w:t>
      </w:r>
    </w:p>
    <w:p>
      <w:r>
        <w:rPr>
          <w:sz w:val="22"/>
        </w:rPr>
        <w:t>Satisfy EU GDPR Data Protection Requirements with DataSecurity Plus</w:t>
      </w:r>
    </w:p>
    <w:p>
      <w:r>
        <w:rPr>
          <w:sz w:val="22"/>
        </w:rPr>
        <w:t>The PDF link has been sent to your email.</w:t>
      </w:r>
    </w:p>
    <w:p>
      <w:r>
        <w:rPr>
          <w:sz w:val="22"/>
        </w:rPr>
        <w:t>We hope you enjoy reading and sharing this free compliance guide</w:t>
      </w:r>
    </w:p>
    <w:p>
      <w:r>
        <w:rPr>
          <w:sz w:val="22"/>
        </w:rPr>
        <w:t>Organizations collect and process a huge amount of personal/sensitive personal data for their daily operations. To reduce the risk of a data security breach, and to provide data subjects with more control over their personal data, the General Data Protection and Regulation (GDPR) mandates:</w:t>
      </w:r>
    </w:p>
    <w:p>
      <w:r>
        <w:rPr>
          <w:sz w:val="22"/>
        </w:rPr>
        <w:t>Implementing high standards of data privacy during storage, processing, and use.</w:t>
      </w:r>
    </w:p>
    <w:p>
      <w:r>
        <w:rPr>
          <w:sz w:val="22"/>
        </w:rPr>
        <w:t>Complying with requests made by a data subject concerning the use of their personal data.</w:t>
      </w:r>
    </w:p>
    <w:p>
      <w:r>
        <w:rPr>
          <w:sz w:val="22"/>
        </w:rPr>
        <w:t>Taking strong technical and organizational measures to ensure the security of sensitive personal data processed.</w:t>
      </w:r>
    </w:p>
    <w:p>
      <w:r>
        <w:rPr>
          <w:sz w:val="22"/>
        </w:rPr>
        <w:t>ManageEngine DataSecurity Plus helps address a few of these requirements by discovering the presence and location of sensitive data, analyzing the associated risks, and preventing the leak or theft of business-critical data, not just sensitive personal data.</w:t>
      </w:r>
    </w:p>
    <w:p>
      <w:r>
        <w:rPr>
          <w:sz w:val="22"/>
        </w:rPr>
        <w:t>Learn how to discover, track, and protect personal data to comply with the GDPR using DataSecurity Plus.</w:t>
      </w:r>
    </w:p>
    <w:p>
      <w:r>
        <w:rPr>
          <w:sz w:val="22"/>
        </w:rPr>
        <w:t>Accelerate your journey to the GDPR compliance with DataSecurity Plus</w:t>
      </w:r>
    </w:p>
    <w:p>
      <w:r>
        <w:rPr>
          <w:sz w:val="22"/>
        </w:rPr>
        <w:t>Let's take a look at some of the common GDPR articles, and learn how DataSecurity Plus can help you comply with these requirements easily:</w:t>
      </w:r>
    </w:p>
    <w:p>
      <w:r>
        <w:rPr>
          <w:sz w:val="22"/>
        </w:rPr>
        <w:t>Personal data should be adequate, relevant, and limited to what is necessary.</w:t>
      </w:r>
    </w:p>
    <w:p>
      <w:r>
        <w:rPr>
          <w:sz w:val="22"/>
        </w:rPr>
        <w:t>Personal data should be protected against accidental loss, destruction, or damage.</w:t>
      </w:r>
    </w:p>
    <w:p>
      <w:r>
        <w:rPr>
          <w:sz w:val="22"/>
        </w:rPr>
        <w:t>Audits file and folder actions including create, rename, delete, copy, and more, in real time.</w:t>
      </w:r>
    </w:p>
    <w:p>
      <w:r>
        <w:rPr>
          <w:sz w:val="22"/>
        </w:rPr>
        <w:t>Triggers instant email alerts to admins about monitoring suspicious file actions, such as excessive permission changes, renames, etc.</w:t>
      </w:r>
    </w:p>
    <w:p>
      <w:r>
        <w:rPr>
          <w:sz w:val="22"/>
        </w:rPr>
        <w:t>Tracks failed attempts to access your critical data.</w:t>
      </w:r>
    </w:p>
    <w:p>
      <w:r>
        <w:rPr>
          <w:sz w:val="22"/>
        </w:rPr>
        <w:t>Maintains a foolproof audit trail of all file accesses to aid forensic investigations.</w:t>
      </w:r>
    </w:p>
    <w:p>
      <w:r>
        <w:rPr>
          <w:sz w:val="22"/>
        </w:rPr>
        <w:t>Detects and contains potential ransomware infections instantly to prevent devastating data loss.</w:t>
      </w:r>
    </w:p>
    <w:p>
      <w:r>
        <w:rPr>
          <w:sz w:val="22"/>
        </w:rPr>
        <w:t>Detects and prevents the leakage of business-critical files via USB devices, or as an email attachment.</w:t>
      </w:r>
    </w:p>
    <w:p>
      <w:r>
        <w:rPr>
          <w:sz w:val="22"/>
        </w:rPr>
        <w:t>The data subject has the right to request what information about them is being processed.</w:t>
      </w:r>
    </w:p>
    <w:p>
      <w:r>
        <w:rPr>
          <w:sz w:val="22"/>
        </w:rPr>
        <w:t>The controller shall provide a copy of the data undergoing processing.</w:t>
      </w:r>
    </w:p>
    <w:p>
      <w:r>
        <w:rPr>
          <w:sz w:val="22"/>
        </w:rPr>
        <w:t>The data subject can request the controller to rectify inaccurate information concerning him/her.</w:t>
      </w:r>
    </w:p>
    <w:p>
      <w:r>
        <w:rPr>
          <w:sz w:val="22"/>
        </w:rPr>
        <w:t>In compliance with guidelines mentioned in the law, the data subject has the right to request the controller to erase all information concerning him/her.</w:t>
      </w:r>
    </w:p>
    <w:p>
      <w:r>
        <w:rPr>
          <w:sz w:val="22"/>
        </w:rPr>
        <w:t>Appropriate data protection policies are to be implemented to protect the rights of data subjects.</w:t>
      </w:r>
    </w:p>
    <w:p>
      <w:r>
        <w:rPr>
          <w:sz w:val="22"/>
        </w:rPr>
        <w:t>Uses predefined policies to help prevent unwarranted data transfers to USB devices, monitor file integrity, and more.</w:t>
      </w:r>
    </w:p>
    <w:p>
      <w:r>
        <w:rPr>
          <w:sz w:val="22"/>
        </w:rPr>
        <w:t>Uses automated threat response mechanisms to shut down infected systems, disconnect rogue user sessions, and more.</w:t>
      </w:r>
    </w:p>
    <w:p>
      <w:r>
        <w:rPr>
          <w:sz w:val="22"/>
        </w:rPr>
        <w:t>Practice data minimization and ensure that personal data is not accessible by an indefinite number of individuals.</w:t>
      </w:r>
    </w:p>
    <w:p>
      <w:r>
        <w:rPr>
          <w:sz w:val="22"/>
        </w:rPr>
        <w:t>Find users with full control access to your Windows shares.</w:t>
      </w:r>
    </w:p>
    <w:p>
      <w:r>
        <w:rPr>
          <w:sz w:val="22"/>
        </w:rPr>
        <w:t>Locate all the files and folders that have been shared with everyone.</w:t>
      </w:r>
    </w:p>
    <w:p>
      <w:r>
        <w:rPr>
          <w:sz w:val="22"/>
        </w:rPr>
        <w:t>A record of all processing activities along with details on the sensitive data processed and the technical measures used to safeguard the data shall be maintained.</w:t>
      </w:r>
    </w:p>
    <w:p>
      <w:r>
        <w:rPr>
          <w:sz w:val="22"/>
        </w:rPr>
        <w:t>Locates instances of personal/sensitive personal data stored across Windows file servers and failover clusters utilizing a dedicated GDPR data discovery policy.</w:t>
      </w:r>
    </w:p>
    <w:p>
      <w:r>
        <w:rPr>
          <w:sz w:val="22"/>
        </w:rPr>
        <w:t>Scans for national identification numbers, credit card details, license number, and more.</w:t>
      </w:r>
    </w:p>
    <w:p>
      <w:r>
        <w:rPr>
          <w:sz w:val="22"/>
        </w:rPr>
        <w:t>Finds who has what permission over files containing sensitive personal data.</w:t>
      </w:r>
    </w:p>
    <w:p>
      <w:r>
        <w:rPr>
          <w:sz w:val="22"/>
        </w:rPr>
        <w:t>Audits user activity in files with details on who accessed what, when, and from where.</w:t>
      </w:r>
    </w:p>
    <w:p>
      <w:r>
        <w:rPr>
          <w:sz w:val="22"/>
        </w:rPr>
        <w:t>Technical and organizational measures to address the risk in accidental or unlawful destruction, loss, alteration, unauthorized disclosure of, or access to personal data transmitted or stored shall be implemented.</w:t>
      </w:r>
    </w:p>
    <w:p>
      <w:r>
        <w:rPr>
          <w:sz w:val="22"/>
        </w:rPr>
        <w:t>Monitors the use of removable storage devices such as USBs in your organization.</w:t>
      </w:r>
    </w:p>
    <w:p>
      <w:r>
        <w:rPr>
          <w:sz w:val="22"/>
        </w:rPr>
        <w:t>Blocks the movement of files containing personal data to USB devices, or via email as attachments.</w:t>
      </w:r>
    </w:p>
    <w:p>
      <w:r>
        <w:rPr>
          <w:sz w:val="22"/>
        </w:rPr>
        <w:t>Provides contextual warnings using system prompts about the risk of moving business-critical data to removable storage devices, or via email as attachments.</w:t>
      </w:r>
    </w:p>
    <w:p>
      <w:r>
        <w:rPr>
          <w:sz w:val="22"/>
        </w:rPr>
        <w:t>Reduces incident response times with instant alerts, and an automated threat response mechanism.</w:t>
      </w:r>
    </w:p>
    <w:p>
      <w:r>
        <w:rPr>
          <w:sz w:val="22"/>
        </w:rPr>
        <w:t>Alerts and reports on unwarranted accesses, or sudden spikes in file accesses and modifications, including permission changes, deletions, and more.</w:t>
      </w:r>
    </w:p>
    <w:p>
      <w:r>
        <w:rPr>
          <w:sz w:val="22"/>
        </w:rPr>
        <w:t>Spots files with security vulnerabilities such as: Files owned by stale users. Critical files that allow full control access to users. Overexposed files, or files accessible by everyone.</w:t>
      </w:r>
    </w:p>
    <w:p>
      <w:r>
        <w:rPr>
          <w:sz w:val="22"/>
        </w:rPr>
        <w:t>Files owned by stale users.</w:t>
      </w:r>
    </w:p>
    <w:p>
      <w:r>
        <w:rPr>
          <w:sz w:val="22"/>
        </w:rPr>
        <w:t>Critical files that allow full control access to users.</w:t>
      </w:r>
    </w:p>
    <w:p>
      <w:r>
        <w:rPr>
          <w:sz w:val="22"/>
        </w:rPr>
        <w:t>Overexposed files, or files accessible by everyone.</w:t>
      </w:r>
    </w:p>
    <w:p>
      <w:r>
        <w:rPr>
          <w:sz w:val="22"/>
        </w:rPr>
        <w:t>Tracks sudden spikes in failed attempts to access your files/folders.</w:t>
      </w:r>
    </w:p>
    <w:p>
      <w:r>
        <w:rPr>
          <w:sz w:val="22"/>
        </w:rPr>
        <w:t>Reviews access rights and file permissions periodically.</w:t>
      </w:r>
    </w:p>
    <w:p>
      <w:r>
        <w:rPr>
          <w:sz w:val="22"/>
        </w:rPr>
        <w:t>Maintains a complete record of all file and folder deletions, along with details on who deleted what, when, and where.</w:t>
      </w:r>
    </w:p>
    <w:p>
      <w:r>
        <w:rPr>
          <w:sz w:val="22"/>
        </w:rPr>
        <w:t>Uncovers and quarantines possible ransomware infections.</w:t>
      </w:r>
    </w:p>
    <w:p>
      <w:r>
        <w:rPr>
          <w:sz w:val="22"/>
        </w:rPr>
        <w:t>In case of a personal data breach, the notification should include measures taken to address and mitigate the possible adverse effects of the personal data breach.</w:t>
      </w:r>
    </w:p>
    <w:p>
      <w:r>
        <w:rPr>
          <w:sz w:val="22"/>
        </w:rPr>
        <w:t>A data protection impact assessment should include measures envisaged to address risks including safeguards and safety measures to ensure the protection of personal data.</w:t>
      </w:r>
    </w:p>
    <w:p>
      <w:r>
        <w:rPr>
          <w:sz w:val="22"/>
        </w:rPr>
        <w:t>Calculate the risk score of files containing personal/sensitive personal data by analyzing their permissions, volume and type of rules violated, audit details, and more.</w:t>
      </w:r>
    </w:p>
    <w:p>
      <w:r>
        <w:rPr>
          <w:sz w:val="22"/>
        </w:rPr>
        <w:t>Identify files that are vulnerable due to permission hygiene issues.</w:t>
      </w:r>
    </w:p>
    <w:p>
      <w:r>
        <w:rPr>
          <w:sz w:val="22"/>
        </w:rPr>
        <w:t>Disclaimer: Fully complying with the GDPR requires a variety of solutions, processes, people, and technologies. This page is provided for informational purpose only and should not be considered as legal advice for GDPR compliance. ManageEngine makes no warranties, express, implied, or statutory, as to the information in this material.</w:t>
      </w:r>
    </w:p>
    <w:p>
      <w:r>
        <w:rPr>
          <w:sz w:val="22"/>
        </w:rPr>
        <w:t>Ensure data security and get compliant</w:t>
      </w:r>
    </w:p>
    <w:p>
      <w:r>
        <w:rPr>
          <w:sz w:val="22"/>
        </w:rPr>
        <w:t>DataSecurity Plus helps meet the requirements of numerous compliance regulations by protecting data at rest, in use, and in motion.</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9: </w:t>
      </w:r>
      <w:r>
        <w:rPr>
          <w:b/>
          <w:color w:val="1F497D"/>
          <w:sz w:val="26"/>
          <w:u w:val="single"/>
        </w:rPr>
        <w:t>https://www.manageengine.com/data-security/compliance/glba-compliance-tool.html</w:t>
      </w:r>
    </w:p>
    <w:p>
      <w:r>
        <w:rPr>
          <w:i/>
          <w:color w:val="555555"/>
          <w:sz w:val="20"/>
        </w:rPr>
        <w:t>Page Title: GLBA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GLBA compliance using DataSecurity Plus</w:t>
      </w:r>
    </w:p>
    <w:p>
      <w:r>
        <w:rPr>
          <w:sz w:val="22"/>
        </w:rPr>
        <w:t>The Gramm-Leach-Bliley Act (GLBA)—also known as the Financial Services Modernization Act—mandates the standards that financial institutions, such as commercial banks, security firms, insurance companies, and credit unions, need to follow to ensure the confidentiality and security of their customers' financial records and personal information. Failure to comply can result in dire consequence for businesses, including imprisonment of directors and officers for up to five years, penalties up to $100,000 per violation, or both.</w:t>
      </w:r>
    </w:p>
    <w:p>
      <w:r>
        <w:rPr>
          <w:sz w:val="22"/>
        </w:rPr>
        <w:t>Become GLBA compliant using DataSecurity Plus</w:t>
      </w:r>
    </w:p>
    <w:p>
      <w:r>
        <w:rPr>
          <w:sz w:val="22"/>
        </w:rPr>
        <w:t>DataSecurity Plus' audit tools help protect your organization's critical information against loss, misuse, unauthorized access, or modification by proactively identifying and addressing potential threats using preconfigured alerts. In addition, DataSecurity Plus' robust auditing and reporting capabilities help ensure data integrity, prove regulatory compliance, and verify role-based access, ensuring business continuity.</w:t>
      </w:r>
    </w:p>
    <w:p>
      <w:r>
        <w:rPr>
          <w:sz w:val="22"/>
        </w:rPr>
        <w:t>Below is a list of reports you can use to prove that your organization is compliant.</w:t>
      </w:r>
    </w:p>
    <w:p>
      <w:r>
        <w:rPr>
          <w:sz w:val="22"/>
        </w:rPr>
        <w:t>* You can also generate customized reports based on file path, users, business hours, etc..</w:t>
      </w:r>
    </w:p>
    <w:p>
      <w:r>
        <w:rPr>
          <w:sz w:val="22"/>
        </w:rPr>
        <w:t>Disclaimer: Fully complying with the GLBA requires a variety of solutions, processes, people, and technologies. This page is provided for informational purpose only and should not be considered as legal advice for GLBA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10: </w:t>
      </w:r>
      <w:r>
        <w:rPr>
          <w:b/>
          <w:color w:val="1F497D"/>
          <w:sz w:val="26"/>
          <w:u w:val="single"/>
        </w:rPr>
        <w:t>https://www.manageengine.com/data-security/compliance/hipaa-compliance-tool.html</w:t>
      </w:r>
    </w:p>
    <w:p>
      <w:r>
        <w:rPr>
          <w:i/>
          <w:color w:val="555555"/>
          <w:sz w:val="20"/>
        </w:rPr>
        <w:t>Page Title: HIPAA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HIPAA compliance using DataSecurity Plus</w:t>
      </w:r>
    </w:p>
    <w:p>
      <w:r>
        <w:rPr>
          <w:sz w:val="22"/>
        </w:rPr>
        <w:t>The Health Insurance Portability and Accountability Act (HIPAA) and the Health Information Technology for Economic and Clinical Health (HITECH) mandate the standards companies need to follow to protect and maintain the confidentiality of personally identifiable health care information. An added benefit of compliance with HIPAA and HITECH, which is mandatory for all entities that transmit healthcare information, is that it allows you to proactively dodge both external threats and insider privilege abuse.</w:t>
      </w:r>
    </w:p>
    <w:p>
      <w:r>
        <w:rPr>
          <w:sz w:val="22"/>
        </w:rPr>
        <w:t>Become HIPAA/HITECH compliant using DataSecurity Plus</w:t>
      </w:r>
    </w:p>
    <w:p>
      <w:r>
        <w:rPr>
          <w:sz w:val="22"/>
        </w:rPr>
        <w:t>DataSecurity Plus has extensive reports to help you meet HIPAA and HITECH's data security standards. With these reports, you can draw meaningful insights on accesses, modifications, and permissions of critical files to help mitigate insider threats.</w:t>
      </w:r>
    </w:p>
    <w:p>
      <w:r>
        <w:rPr>
          <w:sz w:val="22"/>
        </w:rPr>
        <w:t>Below is a list of reports you can use to prove that your organization is compliant.</w:t>
      </w:r>
    </w:p>
    <w:p>
      <w:r>
        <w:rPr>
          <w:sz w:val="22"/>
        </w:rPr>
        <w:t>* Using this HIPAA compliance tool you can also generate customized reports based on file path, users, business hours, etc.</w:t>
      </w:r>
    </w:p>
    <w:p>
      <w:r>
        <w:rPr>
          <w:sz w:val="22"/>
        </w:rPr>
        <w:t>Disclaimer: Fully complying with the HIPAA requires a variety of solutions, processes, people, and technologies. This page is provided for informational purpose only and should not be considered as legal advice for HIPAA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11: </w:t>
      </w:r>
      <w:r>
        <w:rPr>
          <w:b/>
          <w:color w:val="1F497D"/>
          <w:sz w:val="26"/>
          <w:u w:val="single"/>
        </w:rPr>
        <w:t>https://www.manageengine.com/data-security/compliance/pci-dss-compliance-tool.html</w:t>
      </w:r>
    </w:p>
    <w:p>
      <w:r>
        <w:rPr>
          <w:i/>
          <w:color w:val="555555"/>
          <w:sz w:val="20"/>
        </w:rPr>
        <w:t>Page Title: PCI DSS compliance reporting tool | ManageEngine DataSecurity Plus</w:t>
      </w:r>
    </w:p>
    <w:p>
      <w:r>
        <w:rPr>
          <w:sz w:val="22"/>
        </w:rPr>
        <w:t>Achieving PCI DSS compliance using DataSecurity Plus</w:t>
      </w:r>
    </w:p>
    <w:p>
      <w:r>
        <w:rPr>
          <w:sz w:val="22"/>
        </w:rPr>
        <w:t>The PDF link has been sent to your email.</w:t>
      </w:r>
    </w:p>
    <w:p>
      <w:r>
        <w:rPr>
          <w:sz w:val="22"/>
        </w:rPr>
        <w:t>We hope you enjoy reading and sharing this free compliance guide</w:t>
      </w:r>
    </w:p>
    <w:p>
      <w:r>
        <w:rPr>
          <w:sz w:val="22"/>
        </w:rPr>
        <w:t>The Payment Card Industry Data Security Standard (PCI DSS) applies to all entities involved in payment card processing, including merchants, processors, acquirers, issuers, and service providers. It also applies to other entities that accept, store, or transmit payment card information, cardholder data, or sensitive authentication data (SAD).</w:t>
      </w:r>
    </w:p>
    <w:p>
      <w:r>
        <w:rPr>
          <w:sz w:val="22"/>
        </w:rPr>
        <w:t>ManageEngine DataSecurity Plus — our PCI compliance software — helps address the requirements of PCI DSS by:</w:t>
      </w:r>
    </w:p>
    <w:p>
      <w:r>
        <w:rPr>
          <w:sz w:val="22"/>
        </w:rPr>
        <w:t>Discovering and reporting on payment card information in storage environments.</w:t>
      </w:r>
    </w:p>
    <w:p>
      <w:r>
        <w:rPr>
          <w:sz w:val="22"/>
        </w:rPr>
        <w:t>Auditing how sensitive files are secured, processed, and transmitted.</w:t>
      </w:r>
    </w:p>
    <w:p>
      <w:r>
        <w:rPr>
          <w:sz w:val="22"/>
        </w:rPr>
        <w:t>Monitoring file integrity in the cardholder data environment (CDE).</w:t>
      </w:r>
    </w:p>
    <w:p>
      <w:r>
        <w:rPr>
          <w:sz w:val="22"/>
        </w:rPr>
        <w:t>Providing enhanced insights into security permissions and file storage.</w:t>
      </w:r>
    </w:p>
    <w:p>
      <w:r>
        <w:rPr>
          <w:sz w:val="22"/>
        </w:rPr>
        <w:t>Protecting sensitive files from accidental or malicious data leaks.</w:t>
      </w:r>
    </w:p>
    <w:p>
      <w:r>
        <w:rPr>
          <w:sz w:val="22"/>
        </w:rPr>
        <w:t>Get insights on how DataSecurity Plus can help you comply with the PCI DSS. Download checklist</w:t>
      </w:r>
    </w:p>
    <w:p>
      <w:r>
        <w:rPr>
          <w:sz w:val="22"/>
        </w:rPr>
        <w:t>Get insights on how DataSecurity Plus can help you comply with the PCI DSS.</w:t>
      </w:r>
    </w:p>
    <w:p>
      <w:r>
        <w:rPr>
          <w:sz w:val="22"/>
        </w:rPr>
        <w:t>Discover how DataSecurity Plus can help with GDPR compliance. Download ebook</w:t>
      </w:r>
    </w:p>
    <w:p>
      <w:r>
        <w:rPr>
          <w:sz w:val="22"/>
        </w:rPr>
        <w:t>Discover how DataSecurity Plus can help with GDPR compliance.</w:t>
      </w:r>
    </w:p>
    <w:p>
      <w:r>
        <w:rPr>
          <w:sz w:val="22"/>
        </w:rPr>
        <w:t>How our PCI DSS compliance software helps address PCI compliance requirements</w:t>
      </w:r>
    </w:p>
    <w:p>
      <w:r>
        <w:rPr>
          <w:sz w:val="22"/>
        </w:rPr>
        <w:t>Only necessary services, protocols, daemons, and functions are enabled, and all unnecessary functions are removed or disabled.</w:t>
      </w:r>
    </w:p>
    <w:p>
      <w:r>
        <w:rPr>
          <w:sz w:val="22"/>
        </w:rPr>
        <w:t>Identify all system functions, such as scripts, file systems, and unnecessary web servers, and remove the ones that are not in use.</w:t>
      </w:r>
    </w:p>
    <w:p>
      <w:r>
        <w:rPr>
          <w:sz w:val="22"/>
        </w:rPr>
        <w:t>Analysis of unused files</w:t>
      </w:r>
    </w:p>
    <w:p>
      <w:r>
        <w:rPr>
          <w:sz w:val="22"/>
        </w:rPr>
        <w:t>Receive reports on files, scripts, and batch files that have not been accessed or modified for extended periods of time.</w:t>
      </w:r>
    </w:p>
    <w:p>
      <w:r>
        <w:rPr>
          <w:sz w:val="22"/>
        </w:rPr>
        <w:t>Account data storage is kept to a minimum through the implementation of data retention and disposal policies as follows:</w:t>
      </w:r>
    </w:p>
    <w:p>
      <w:r>
        <w:rPr>
          <w:sz w:val="22"/>
        </w:rPr>
        <w:t>Coverage for all locations of stored account data</w:t>
      </w:r>
    </w:p>
    <w:p>
      <w:r>
        <w:rPr>
          <w:sz w:val="22"/>
        </w:rPr>
        <w:t>Limits on the data storage amount and retention time to what is required for legal, regulation, or business requirements</w:t>
      </w:r>
    </w:p>
    <w:p>
      <w:r>
        <w:rPr>
          <w:sz w:val="22"/>
        </w:rPr>
        <w:t>Specific retention requirements for stored account data that defines the length of the retention period</w:t>
      </w:r>
    </w:p>
    <w:p>
      <w:r>
        <w:rPr>
          <w:sz w:val="22"/>
        </w:rPr>
        <w:t>Processes for securely deleting or rendering unrecoverable the account data when it is no longer needed according to the retention policy</w:t>
      </w:r>
    </w:p>
    <w:p>
      <w:r>
        <w:rPr>
          <w:sz w:val="22"/>
        </w:rPr>
        <w:t>A process for verifying, at least once every three months, that the stored account data exceeding the defined retention period has been securely deleted or rendered unrecoverable</w:t>
      </w:r>
    </w:p>
    <w:p>
      <w:r>
        <w:rPr>
          <w:sz w:val="22"/>
        </w:rPr>
        <w:t>Periodically scan for regulated data in your CDE.</w:t>
      </w:r>
    </w:p>
    <w:p>
      <w:r>
        <w:rPr>
          <w:sz w:val="22"/>
        </w:rPr>
        <w:t>Set up data retention policies and delete collected data when it is no longer needed.</w:t>
      </w:r>
    </w:p>
    <w:p>
      <w:r>
        <w:rPr>
          <w:sz w:val="22"/>
        </w:rPr>
        <w:t>Locate and remove cardholder data that is stored beyond its permissible lifetime.</w:t>
      </w:r>
    </w:p>
    <w:p>
      <w:r>
        <w:rPr>
          <w:sz w:val="22"/>
        </w:rPr>
        <w:t>PCI and cardholder data discovery</w:t>
      </w:r>
    </w:p>
    <w:p>
      <w:r>
        <w:rPr>
          <w:sz w:val="22"/>
        </w:rPr>
        <w:t>Use built-in data discovery rules to locate PCI and cardholder data stored by your organization. Create an inventory of what data is stored, where, by whom, and for how long.</w:t>
      </w:r>
    </w:p>
    <w:p>
      <w:r>
        <w:rPr>
          <w:sz w:val="22"/>
        </w:rPr>
        <w:t>Analysis of redundant, obsolete, and trivial data</w:t>
      </w:r>
    </w:p>
    <w:p>
      <w:r>
        <w:rPr>
          <w:sz w:val="22"/>
        </w:rPr>
        <w:t>Identify old, stale, and unmodified files to ensure that cardholder data is not stored beyond its intended retention period.</w:t>
      </w:r>
    </w:p>
    <w:p>
      <w:r>
        <w:rPr>
          <w:sz w:val="22"/>
        </w:rPr>
        <w:t>Scheduled data risk assessment scans</w:t>
      </w:r>
    </w:p>
    <w:p>
      <w:r>
        <w:rPr>
          <w:sz w:val="22"/>
        </w:rPr>
        <w:t>Perform periodic cardholder data discovery scans, enable incremental scanning of new and recently modified files, and ensure that every instance of regulated data is discovered and cataloged. You can also use file management options in the UI as well as custom scripts to quarantine or delete files that violate sensitive data storage policies.</w:t>
      </w:r>
    </w:p>
    <w:p>
      <w:r>
        <w:rPr>
          <w:sz w:val="22"/>
        </w:rPr>
        <w:t>SAD is not stored after authorization.</w:t>
      </w:r>
    </w:p>
    <w:p>
      <w:r>
        <w:rPr>
          <w:sz w:val="22"/>
        </w:rPr>
        <w:t>Note: This requirement does not apply to issuers and companies that support issuing services and have a business justification to store SAD.</w:t>
      </w:r>
    </w:p>
    <w:p>
      <w:r>
        <w:rPr>
          <w:sz w:val="22"/>
        </w:rPr>
        <w:t>Note: SAD includes cardholder names, primary account numbers (PANs), card verification codes, personal identification numbers (PINs), and track data.</w:t>
      </w:r>
    </w:p>
    <w:p>
      <w:r>
        <w:rPr>
          <w:sz w:val="22"/>
        </w:rPr>
        <w:t>Implement effective data discovery with a combination of keyword-matching and pattern-matching. Together, these will help you locate card verification values, PINs, PANs, and other authentication data.</w:t>
      </w:r>
    </w:p>
    <w:p>
      <w:r>
        <w:rPr>
          <w:sz w:val="22"/>
        </w:rPr>
        <w:t>Verify the context of potential matches to determine the certainty of a match and reduce false positives.</w:t>
      </w:r>
    </w:p>
    <w:p>
      <w:r>
        <w:rPr>
          <w:sz w:val="22"/>
        </w:rPr>
        <w:t>Automate the deletion or quarantining of detected card data or limit its use by carrying out a customized action using scripts.</w:t>
      </w:r>
    </w:p>
    <w:p>
      <w:r>
        <w:rPr>
          <w:sz w:val="22"/>
        </w:rPr>
        <w:t>Prevent the copying and/or relocation of PANs for all personnel, except for those with authorization.</w:t>
      </w:r>
    </w:p>
    <w:p>
      <w:r>
        <w:rPr>
          <w:sz w:val="22"/>
        </w:rPr>
        <w:t>Enable granular control by auditing and blocking copy actions triggered on local devices and in the organizational network.</w:t>
      </w:r>
    </w:p>
    <w:p>
      <w:r>
        <w:rPr>
          <w:sz w:val="22"/>
        </w:rPr>
        <w:t>Blocklist suspicious USB devices and prevent users from exfiltrating sensitive data.</w:t>
      </w:r>
    </w:p>
    <w:p>
      <w:r>
        <w:rPr>
          <w:sz w:val="22"/>
        </w:rPr>
        <w:t>PANs are rendered unreadable anywhere they are stored, and cleartext PANs are removed.</w:t>
      </w:r>
    </w:p>
    <w:p>
      <w:r>
        <w:rPr>
          <w:sz w:val="22"/>
        </w:rPr>
        <w:t>Management of files containing sensitive data</w:t>
      </w:r>
    </w:p>
    <w:p>
      <w:r>
        <w:rPr>
          <w:sz w:val="22"/>
        </w:rPr>
        <w:t>Move or delete files containing sensitive data as a risk mitigation action.</w:t>
      </w:r>
    </w:p>
    <w:p>
      <w:r>
        <w:rPr>
          <w:sz w:val="22"/>
        </w:rPr>
        <w:t>Access to cryptographic keys is restricted to the smallest number of custodians necessary.</w:t>
      </w:r>
    </w:p>
    <w:p>
      <w:r>
        <w:rPr>
          <w:sz w:val="22"/>
        </w:rPr>
        <w:t>NTFS and share permission reporting</w:t>
      </w:r>
    </w:p>
    <w:p>
      <w:r>
        <w:rPr>
          <w:sz w:val="22"/>
        </w:rPr>
        <w:t>Receive detailed reports on the NTFS and share permissions of files and folders to know which users have what permissions to them.</w:t>
      </w:r>
    </w:p>
    <w:p>
      <w:r>
        <w:rPr>
          <w:sz w:val="22"/>
        </w:rPr>
        <w:t>Upon completion of a significant change, all applicable PCI DSS requirements are confirmed to be in place on all new or changed systems and networks, and the documentation is updated as applicable.</w:t>
      </w:r>
    </w:p>
    <w:p>
      <w:r>
        <w:rPr>
          <w:sz w:val="22"/>
        </w:rPr>
        <w:t>File change monitoring</w:t>
      </w:r>
    </w:p>
    <w:p>
      <w:r>
        <w:rPr>
          <w:sz w:val="22"/>
        </w:rPr>
        <w:t>Track accidental, inappropriate, and unauthorized changes by monitoring all file activities, including permission changes as well as file creations, modifications, and deletions.</w:t>
      </w:r>
    </w:p>
    <w:p>
      <w:r>
        <w:rPr>
          <w:sz w:val="22"/>
        </w:rPr>
        <w:t>An access control model is defined and granted as follows:</w:t>
      </w:r>
    </w:p>
    <w:p>
      <w:r>
        <w:rPr>
          <w:sz w:val="22"/>
        </w:rPr>
        <w:t>Appropriate access depending on the entity’s business and access needs</w:t>
      </w:r>
    </w:p>
    <w:p>
      <w:r>
        <w:rPr>
          <w:sz w:val="22"/>
        </w:rPr>
        <w:t>Access to system components and data resources based on the user's job classification and function</w:t>
      </w:r>
    </w:p>
    <w:p>
      <w:r>
        <w:rPr>
          <w:sz w:val="22"/>
        </w:rPr>
        <w:t>The least privileges required (for example, user or administrator privileges) to perform a job function</w:t>
      </w:r>
    </w:p>
    <w:p>
      <w:r>
        <w:rPr>
          <w:sz w:val="22"/>
        </w:rPr>
        <w:t>Note: System components include network devices, servers, computing devices, and applications.</w:t>
      </w:r>
    </w:p>
    <w:p>
      <w:r>
        <w:rPr>
          <w:sz w:val="22"/>
        </w:rPr>
        <w:t>Verify that the privileges assigned to privileged and non-privileged users are:</w:t>
      </w:r>
    </w:p>
    <w:p>
      <w:r>
        <w:rPr>
          <w:sz w:val="22"/>
        </w:rPr>
        <w:t>Necessary for each individual’s job function.</w:t>
      </w:r>
    </w:p>
    <w:p>
      <w:r>
        <w:rPr>
          <w:sz w:val="22"/>
        </w:rPr>
        <w:t>Restricted to the least privileges necessary to perform job responsibilities.</w:t>
      </w:r>
    </w:p>
    <w:p>
      <w:r>
        <w:rPr>
          <w:sz w:val="22"/>
        </w:rPr>
        <w:t>Effective permission analysis</w:t>
      </w:r>
    </w:p>
    <w:p>
      <w:r>
        <w:rPr>
          <w:sz w:val="22"/>
        </w:rPr>
        <w:t>Ensure the confidentiality of cardholder data by analyzing and reporting on effective permissions. Verify that each user does not have more privileges than required for their role.</w:t>
      </w:r>
    </w:p>
    <w:p>
      <w:r>
        <w:rPr>
          <w:sz w:val="22"/>
        </w:rPr>
        <w:t>Detection of overexposed files</w:t>
      </w:r>
    </w:p>
    <w:p>
      <w:r>
        <w:rPr>
          <w:sz w:val="22"/>
        </w:rPr>
        <w:t>Locate files that can be accessed by every employee as well as files that allow Full Control access for users.</w:t>
      </w:r>
    </w:p>
    <w:p>
      <w:r>
        <w:rPr>
          <w:sz w:val="22"/>
        </w:rPr>
        <w:t>All user accounts and related access privileges, including third-party/vendor accounts, are reviewed as follows:</w:t>
      </w:r>
    </w:p>
    <w:p>
      <w:r>
        <w:rPr>
          <w:sz w:val="22"/>
        </w:rPr>
        <w:t>At least once every six months</w:t>
      </w:r>
    </w:p>
    <w:p>
      <w:r>
        <w:rPr>
          <w:sz w:val="22"/>
        </w:rPr>
        <w:t>To ensure user accounts and access remain appropriate based on job function</w:t>
      </w:r>
    </w:p>
    <w:p>
      <w:r>
        <w:rPr>
          <w:sz w:val="22"/>
        </w:rPr>
        <w:t>To address any inappropriate access</w:t>
      </w:r>
    </w:p>
    <w:p>
      <w:r>
        <w:rPr>
          <w:sz w:val="22"/>
        </w:rPr>
        <w:t>With management verifying that the access remains appropriate</w:t>
      </w:r>
    </w:p>
    <w:p>
      <w:r>
        <w:rPr>
          <w:sz w:val="22"/>
        </w:rPr>
        <w:t>Set up automatic, periodic reports on privileged users and inactive users.These reports can be emailed on a set schedule to multiple stakeholders.</w:t>
      </w:r>
    </w:p>
    <w:p>
      <w:r>
        <w:rPr>
          <w:sz w:val="22"/>
        </w:rPr>
        <w:t>Security permission analysis</w:t>
      </w:r>
    </w:p>
    <w:p>
      <w:r>
        <w:rPr>
          <w:sz w:val="22"/>
        </w:rPr>
        <w:t>Track permission changes, list effective permissions, identify files that can be accessed by every employee, find users with Full Control privileges, and do even more to ensure that the principle of least privilege is followed.</w:t>
      </w:r>
    </w:p>
    <w:p>
      <w:r>
        <w:rPr>
          <w:sz w:val="22"/>
        </w:rPr>
        <w:t>All application and system accounts and related access privileges are assigned and managed as follows:</w:t>
      </w:r>
    </w:p>
    <w:p>
      <w:r>
        <w:rPr>
          <w:sz w:val="22"/>
        </w:rPr>
        <w:t>Based on the least privileges necessary for the operability of the system or application</w:t>
      </w:r>
    </w:p>
    <w:p>
      <w:r>
        <w:rPr>
          <w:sz w:val="22"/>
        </w:rPr>
        <w:t>With access being limited to the systems, applications, or processes that specifically require that access</w:t>
      </w:r>
    </w:p>
    <w:p>
      <w:r>
        <w:rPr>
          <w:sz w:val="22"/>
        </w:rPr>
        <w:t>NTFS permission reporting</w:t>
      </w:r>
    </w:p>
    <w:p>
      <w:r>
        <w:rPr>
          <w:sz w:val="22"/>
        </w:rPr>
        <w:t>List users who have access to files containing cardholder data and include details on which actions each user can perform on them.</w:t>
      </w:r>
    </w:p>
    <w:p>
      <w:r>
        <w:rPr>
          <w:sz w:val="22"/>
        </w:rPr>
        <w:t>Access for terminated users is immediately revoked.</w:t>
      </w:r>
    </w:p>
    <w:p>
      <w:r>
        <w:rPr>
          <w:sz w:val="22"/>
        </w:rPr>
        <w:t>File ownership analysis</w:t>
      </w:r>
    </w:p>
    <w:p>
      <w:r>
        <w:rPr>
          <w:sz w:val="22"/>
        </w:rPr>
        <w:t>Identify orphaned files and files owned by stale, disabled, or inactive users to prevent malicious file change attempts by terminated employees.</w:t>
      </w:r>
    </w:p>
    <w:p>
      <w:r>
        <w:rPr>
          <w:sz w:val="22"/>
        </w:rPr>
        <w:t>Audit logs are enabled for all system components and cardholder data to link all access attempts to individual users.</w:t>
      </w:r>
    </w:p>
    <w:p>
      <w:r>
        <w:rPr>
          <w:sz w:val="22"/>
        </w:rPr>
        <w:t>Capture all successful and failed access attempts by all users, including ones with root or administrative privileges.</w:t>
      </w:r>
    </w:p>
    <w:p>
      <w:r>
        <w:rPr>
          <w:sz w:val="22"/>
        </w:rPr>
        <w:t>Collect detailed logs on user activity in your CDE.</w:t>
      </w:r>
    </w:p>
    <w:p>
      <w:r>
        <w:rPr>
          <w:sz w:val="22"/>
        </w:rPr>
        <w:t>Track changes made by users with administrative privileges.</w:t>
      </w:r>
    </w:p>
    <w:p>
      <w:r>
        <w:rPr>
          <w:sz w:val="22"/>
        </w:rPr>
        <w:t>Detailed audit trails</w:t>
      </w:r>
    </w:p>
    <w:p>
      <w:r>
        <w:rPr>
          <w:sz w:val="22"/>
        </w:rPr>
        <w:t>Track critical file access attempts, web app usage, USB usage, printer usage, and more with a centralized access audit log.</w:t>
      </w:r>
    </w:p>
    <w:p>
      <w:r>
        <w:rPr>
          <w:sz w:val="22"/>
        </w:rPr>
        <w:t>Privileged user monitoring</w:t>
      </w:r>
    </w:p>
    <w:p>
      <w:r>
        <w:rPr>
          <w:sz w:val="22"/>
        </w:rPr>
        <w:t>List users with privileged access to sensitive files and customize reports to monitor all the file changes they make.</w:t>
      </w:r>
    </w:p>
    <w:p>
      <w:r>
        <w:rPr>
          <w:sz w:val="22"/>
        </w:rPr>
        <w:t>Record the following details for each auditable event:</w:t>
      </w:r>
    </w:p>
    <w:p>
      <w:r>
        <w:rPr>
          <w:sz w:val="22"/>
        </w:rPr>
        <w:t>The success or failure indication</w:t>
      </w:r>
    </w:p>
    <w:p>
      <w:r>
        <w:rPr>
          <w:sz w:val="22"/>
        </w:rPr>
        <w:t>The origination of the event</w:t>
      </w:r>
    </w:p>
    <w:p>
      <w:r>
        <w:rPr>
          <w:sz w:val="22"/>
        </w:rPr>
        <w:t>The identity or name of the affected data, system component, resource, or service (for example, the name and protocol)</w:t>
      </w:r>
    </w:p>
    <w:p>
      <w:r>
        <w:rPr>
          <w:sz w:val="22"/>
        </w:rPr>
        <w:t>Generate audit logs that provide the ability to trace suspicious activity back to a specific user.</w:t>
      </w:r>
    </w:p>
    <w:p>
      <w:r>
        <w:rPr>
          <w:sz w:val="22"/>
        </w:rPr>
        <w:t>Audit user activity in your CDE in real time.</w:t>
      </w:r>
    </w:p>
    <w:p>
      <w:r>
        <w:rPr>
          <w:sz w:val="22"/>
        </w:rPr>
        <w:t>Leverage granular report filtering options to expedite root cause analysis and identify the extent of a breach.</w:t>
      </w:r>
    </w:p>
    <w:p>
      <w:r>
        <w:rPr>
          <w:sz w:val="22"/>
        </w:rPr>
        <w:t>Real-time change auditing</w:t>
      </w:r>
    </w:p>
    <w:p>
      <w:r>
        <w:rPr>
          <w:sz w:val="22"/>
        </w:rPr>
        <w:t>Get complete information on every file access attempt, including details on who attempted what change, in which file, when, from where, and whether they were successful.</w:t>
      </w:r>
    </w:p>
    <w:p>
      <w:r>
        <w:rPr>
          <w:sz w:val="22"/>
        </w:rPr>
        <w:t>Audit logs are protected from destruction and unauthorized modifications.</w:t>
      </w:r>
    </w:p>
    <w:p>
      <w:r>
        <w:rPr>
          <w:sz w:val="22"/>
        </w:rPr>
        <w:t>Use FIM or change detection software on logs to ensure that existing log data cannot be changed without generating alerts (although new data being added should not cause an alert).</w:t>
      </w:r>
    </w:p>
    <w:p>
      <w:r>
        <w:rPr>
          <w:sz w:val="22"/>
        </w:rPr>
        <w:t>Audit every successful and failed file access attempt in real time. Maintain a detailed audit trail for analysis.</w:t>
      </w:r>
    </w:p>
    <w:p>
      <w:r>
        <w:rPr>
          <w:sz w:val="22"/>
        </w:rPr>
        <w:t>Trigger instant alerts to notify stakeholders when suspicious file changes are detected.</w:t>
      </w:r>
    </w:p>
    <w:p>
      <w:r>
        <w:rPr>
          <w:sz w:val="22"/>
        </w:rPr>
        <w:t>Automated security incident responses</w:t>
      </w:r>
    </w:p>
    <w:p>
      <w:r>
        <w:rPr>
          <w:sz w:val="22"/>
        </w:rPr>
        <w:t>Execute automated responses to minimize the potential damage of a security incident.</w:t>
      </w:r>
    </w:p>
    <w:p>
      <w:r>
        <w:rPr>
          <w:sz w:val="22"/>
        </w:rPr>
        <w:t>Audit logs are reviewed to identify anomalies or suspicious activity.</w:t>
      </w:r>
    </w:p>
    <w:p>
      <w:r>
        <w:rPr>
          <w:sz w:val="22"/>
        </w:rPr>
        <w:t>Scheduled delivery of PCI compliance reports</w:t>
      </w:r>
    </w:p>
    <w:p>
      <w:r>
        <w:rPr>
          <w:sz w:val="22"/>
        </w:rPr>
        <w:t>Deliver scheduled reports to stakeholders' mailboxes in PDF, HTML, CSV, or XLSX format.</w:t>
      </w:r>
    </w:p>
    <w:p>
      <w:r>
        <w:rPr>
          <w:sz w:val="22"/>
        </w:rPr>
        <w:t>Retain audit log history for at least 12 months, with at least the most recent three months immediately available for analysis(for example, online, archived, or restorable from a backup).</w:t>
      </w:r>
    </w:p>
    <w:p>
      <w:r>
        <w:rPr>
          <w:sz w:val="22"/>
        </w:rPr>
        <w:t>Long-term audit log retention</w:t>
      </w:r>
    </w:p>
    <w:p>
      <w:r>
        <w:rPr>
          <w:sz w:val="22"/>
        </w:rPr>
        <w:t>Retain audit data for long periods. You can also archive older logs and reload them at a later date to analyze file access attempts.</w:t>
      </w:r>
    </w:p>
    <w:p>
      <w:r>
        <w:rPr>
          <w:sz w:val="22"/>
        </w:rPr>
        <w:t>A change-detection mechanism (for example, a FIM tool) is deployed as follows:</w:t>
      </w:r>
    </w:p>
    <w:p>
      <w:r>
        <w:rPr>
          <w:sz w:val="22"/>
        </w:rPr>
        <w:t>Alert personnel to unauthorized modifications (including changes, additions, and deletions) of critical files.</w:t>
      </w:r>
    </w:p>
    <w:p>
      <w:r>
        <w:rPr>
          <w:sz w:val="22"/>
        </w:rPr>
        <w:t>Perform critical file comparisons at least once a week.</w:t>
      </w:r>
    </w:p>
    <w:p>
      <w:r>
        <w:rPr>
          <w:sz w:val="22"/>
        </w:rPr>
        <w:t>Implement a process to respond to any alerts generated by the change detection solution.</w:t>
      </w:r>
    </w:p>
    <w:p>
      <w:r>
        <w:rPr>
          <w:sz w:val="22"/>
        </w:rPr>
        <w:t>Audit changes made to application- and OS-critical binaries, configuration files, application files, log files, and more.</w:t>
      </w:r>
    </w:p>
    <w:p>
      <w:r>
        <w:rPr>
          <w:sz w:val="22"/>
        </w:rPr>
        <w:t>Notify administrators instantly when anomalous file changes are detected.</w:t>
      </w:r>
    </w:p>
    <w:p>
      <w:r>
        <w:rPr>
          <w:sz w:val="22"/>
        </w:rPr>
        <w:t>Custom incident responses</w:t>
      </w:r>
    </w:p>
    <w:p>
      <w:r>
        <w:rPr>
          <w:sz w:val="22"/>
        </w:rPr>
        <w:t>Automate batch files to shut down machines, end user sessions, and do even more.</w:t>
      </w:r>
    </w:p>
    <w:p>
      <w:r>
        <w:rPr>
          <w:sz w:val="22"/>
        </w:rPr>
        <w:t>A data discovery methodology is implemented and confirmed as follows:</w:t>
      </w:r>
    </w:p>
    <w:p>
      <w:r>
        <w:rPr>
          <w:sz w:val="22"/>
        </w:rPr>
        <w:t>Ensure your methods are able to discover clear text PANs in all types of system components and file formats in use.</w:t>
      </w:r>
    </w:p>
    <w:p>
      <w:r>
        <w:rPr>
          <w:sz w:val="22"/>
        </w:rPr>
        <w:t>Confirm the effectiveness of data discovery methods at least once every 12 months.</w:t>
      </w:r>
    </w:p>
    <w:p>
      <w:r>
        <w:rPr>
          <w:sz w:val="22"/>
        </w:rPr>
        <w:t>Periodically report on the locations of cardholder data in your file storage environment.</w:t>
      </w:r>
    </w:p>
    <w:p>
      <w:r>
        <w:rPr>
          <w:sz w:val="22"/>
        </w:rPr>
        <w:t>Identify sensitive data residing outside your defined CDE.</w:t>
      </w:r>
    </w:p>
    <w:p>
      <w:r>
        <w:rPr>
          <w:sz w:val="22"/>
        </w:rPr>
        <w:t>Multi-platform visibility</w:t>
      </w:r>
    </w:p>
    <w:p>
      <w:r>
        <w:rPr>
          <w:sz w:val="22"/>
        </w:rPr>
        <w:t>Detect sensitive cardholder and PCI data across Windows file servers, failover clusters, and Microsoft SQL Server databases.</w:t>
      </w:r>
    </w:p>
    <w:p>
      <w:r>
        <w:rPr>
          <w:sz w:val="22"/>
        </w:rPr>
        <w:t>Schedule-based PCI data discovery</w:t>
      </w:r>
    </w:p>
    <w:p>
      <w:r>
        <w:rPr>
          <w:sz w:val="22"/>
        </w:rPr>
        <w:t>Discover PCI data periodically and incrementally.</w:t>
      </w:r>
    </w:p>
    <w:p>
      <w:r>
        <w:rPr>
          <w:sz w:val="22"/>
        </w:rPr>
        <w:t>Response procedures are implemented to be initiated upon the detection of cleartext PANs outside the CDE to include:</w:t>
      </w:r>
    </w:p>
    <w:p>
      <w:r>
        <w:rPr>
          <w:sz w:val="22"/>
        </w:rPr>
        <w:t>Determining what to do if cleartext PANs are discovered outside the CDE, including retrieving, securely deleting, and/or migrating them into the currently defined CDE, as applicable.</w:t>
      </w:r>
    </w:p>
    <w:p>
      <w:r>
        <w:rPr>
          <w:sz w:val="22"/>
        </w:rPr>
        <w:t>Determining how the data ended up outside the CDE.</w:t>
      </w:r>
    </w:p>
    <w:p>
      <w:r>
        <w:rPr>
          <w:sz w:val="22"/>
        </w:rPr>
        <w:t>Remediating data leaks or process gaps that resulted in the data being outside the CDE.</w:t>
      </w:r>
    </w:p>
    <w:p>
      <w:r>
        <w:rPr>
          <w:sz w:val="22"/>
        </w:rPr>
        <w:t>Identifying the source of the data.</w:t>
      </w:r>
    </w:p>
    <w:p>
      <w:r>
        <w:rPr>
          <w:sz w:val="22"/>
        </w:rPr>
        <w:t>Identifying whether any track data is stored with the PANs.</w:t>
      </w:r>
    </w:p>
    <w:p>
      <w:r>
        <w:rPr>
          <w:sz w:val="22"/>
        </w:rPr>
        <w:t>Automated remediation</w:t>
      </w:r>
    </w:p>
    <w:p>
      <w:r>
        <w:rPr>
          <w:sz w:val="22"/>
        </w:rPr>
        <w:t>Automatically delete, move, or otherwise manage sensitive data when it is found outside the CDE.</w:t>
      </w:r>
    </w:p>
    <w:p>
      <w:r>
        <w:rPr>
          <w:sz w:val="22"/>
        </w:rPr>
        <w:t>Ownership and access analysis</w:t>
      </w:r>
    </w:p>
    <w:p>
      <w:r>
        <w:rPr>
          <w:sz w:val="22"/>
        </w:rPr>
        <w:t>Find out who owns the sensitive data and trace all user actions in the time frame under analysis. This will help you determine how the data ended up outside the CDE.</w:t>
      </w:r>
    </w:p>
    <w:p>
      <w:r>
        <w:rPr>
          <w:sz w:val="22"/>
        </w:rPr>
        <w:t>Mechanisms are implemented to detect clear text PANs leaving the CDE and prevent them from doing so via an unauthorized channel, method, or process, including the generation of audit logs and alerts upon the detection of cleartext PANs leaving the CDE.</w:t>
      </w:r>
    </w:p>
    <w:p>
      <w:r>
        <w:rPr>
          <w:sz w:val="22"/>
        </w:rPr>
        <w:t>Response procedures are implemented to be initiated upon the detection of attempts to remove cleartext PANs from the CDE via an unauthorized channel, method, or process.</w:t>
      </w:r>
    </w:p>
    <w:p>
      <w:r>
        <w:rPr>
          <w:sz w:val="22"/>
        </w:rPr>
        <w:t>A unified data leak prevention platform</w:t>
      </w:r>
    </w:p>
    <w:p>
      <w:r>
        <w:rPr>
          <w:sz w:val="22"/>
        </w:rPr>
        <w:t>Classify sensitive files and prevent their leakage via external storage devices, Outlook, and printers.</w:t>
      </w:r>
    </w:p>
    <w:p>
      <w:r>
        <w:rPr>
          <w:sz w:val="22"/>
        </w:rPr>
        <w:t>Peripheral device usage control</w:t>
      </w:r>
    </w:p>
    <w:p>
      <w:r>
        <w:rPr>
          <w:sz w:val="22"/>
        </w:rPr>
        <w:t>Restrict the use of USB devices, wireless access points, and CD and DVD drives using central device control policies to protect against data exfiltration.</w:t>
      </w:r>
    </w:p>
    <w:p>
      <w:r>
        <w:rPr>
          <w:sz w:val="22"/>
        </w:rPr>
        <w:t>A methodology is implemented for the prompt identification of attack patterns and undesirable behavior across systems—for example, using centrally managed or automated logcorrelation tools—to include at least the following:</w:t>
      </w:r>
    </w:p>
    <w:p>
      <w:r>
        <w:rPr>
          <w:sz w:val="22"/>
        </w:rPr>
        <w:t>The identification of anomalies or suspicious activities as they occur</w:t>
      </w:r>
    </w:p>
    <w:p>
      <w:r>
        <w:rPr>
          <w:sz w:val="22"/>
        </w:rPr>
        <w:t>The prompt issuance of alerts to the responsible personnel upon the detection of suspicious activities or anomalies</w:t>
      </w:r>
    </w:p>
    <w:p>
      <w:r>
        <w:rPr>
          <w:sz w:val="22"/>
        </w:rPr>
        <w:t>Responses to alerts in accordance with documented response procedures</w:t>
      </w:r>
    </w:p>
    <w:p>
      <w:r>
        <w:rPr>
          <w:sz w:val="22"/>
        </w:rPr>
        <w:t>Identify user activity anomalies such as file access attempts after business hoursor an excessive number of failed access attempts.</w:t>
      </w:r>
    </w:p>
    <w:p>
      <w:r>
        <w:rPr>
          <w:sz w:val="22"/>
        </w:rPr>
        <w:t>Configure alerts for unwarranted changes in critical files, the discovery of sensitive data outside the CDE, and more.</w:t>
      </w:r>
    </w:p>
    <w:p>
      <w:r>
        <w:rPr>
          <w:sz w:val="22"/>
        </w:rPr>
        <w:t>Threat detection and response</w:t>
      </w:r>
    </w:p>
    <w:p>
      <w:r>
        <w:rPr>
          <w:sz w:val="22"/>
        </w:rPr>
        <w:t>Detect ransomware intrusions and execute scripts for quarantining infected machines and preventing the spread of malware.</w:t>
      </w:r>
    </w:p>
    <w:p>
      <w:r>
        <w:rPr>
          <w:sz w:val="22"/>
        </w:rPr>
        <w:t>Disclaimer: Fully complying with the PCI DSS v4.0 requires a variety of solutions, processes, people, and technologies. This page is provided for informational purposes only and should not be considered as legal advice for PCI DSS compliance. ManageEngine makes no warranties, express, implied, or statutory, about the information in this material.</w:t>
      </w:r>
    </w:p>
    <w:p>
      <w:r>
        <w:rPr>
          <w:sz w:val="22"/>
        </w:rPr>
        <w:t>Ensure data security and get compliant</w:t>
      </w:r>
    </w:p>
    <w:p>
      <w:r>
        <w:rPr>
          <w:sz w:val="22"/>
        </w:rPr>
        <w:t>DataSecurity Plus helps meet the requirements of numerous compliance regulations by protecting data at rest, in use, and in motion.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 </w:t>
      </w:r>
      <w:r>
        <w:rPr>
          <w:b/>
          <w:color w:val="1F497D"/>
          <w:sz w:val="26"/>
          <w:u w:val="single"/>
        </w:rPr>
        <w:t>https://www.manageengine.com/data-security/compliance/sox-compliance-tool.html</w:t>
      </w:r>
    </w:p>
    <w:p>
      <w:r>
        <w:rPr>
          <w:i/>
          <w:color w:val="555555"/>
          <w:sz w:val="20"/>
        </w:rPr>
        <w:t>Page Title: SOX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SOX compliance using DataSecurity Plus</w:t>
      </w:r>
    </w:p>
    <w:p>
      <w:r>
        <w:rPr>
          <w:sz w:val="22"/>
        </w:rPr>
        <w:t>Enacted in response to multiple corporate accounting scandals, the Sarbanes Oxley Act (SOX) (also known as the Public Company Accounting Reform and Investor Protection Act) safeguards investors from fraudulent activities involving internal employees. Heavy penalties and stringent regulatory standards are imposed to ensure all the financial information processed by an organization is genuine and reliable.</w:t>
      </w:r>
    </w:p>
    <w:p>
      <w:r>
        <w:rPr>
          <w:sz w:val="22"/>
        </w:rPr>
        <w:t>Become SOX compliant using DataSecurity Plus</w:t>
      </w:r>
    </w:p>
    <w:p>
      <w:r>
        <w:rPr>
          <w:sz w:val="22"/>
        </w:rPr>
        <w:t>DataSecurity Plus is an audit tool that delivers the visibility required to monitor and track the validity of all financial information in an organization. DataSecurity Plus' various reports can help you manage the difficult task of proving compliance while ensuring the security of your financial data.</w:t>
      </w:r>
    </w:p>
    <w:p>
      <w:r>
        <w:rPr>
          <w:sz w:val="22"/>
        </w:rPr>
        <w:t>Below is a list of reports you can use to prove that your organization is compliant with the SOX.</w:t>
      </w:r>
    </w:p>
    <w:p>
      <w:r>
        <w:rPr>
          <w:sz w:val="22"/>
        </w:rPr>
        <w:t>* You can also generate customized reports based on file path, users, business hours, etc.</w:t>
      </w:r>
    </w:p>
    <w:p>
      <w:r>
        <w:rPr>
          <w:sz w:val="22"/>
        </w:rPr>
        <w:t>Disclaimer: Fully complying with the SOX requires a variety of solutions, processes, people, and technologies. This page is provided for informational purpose only and should not be considered as legal advice for SOX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 </w:t>
      </w:r>
      <w:r>
        <w:rPr>
          <w:b/>
          <w:color w:val="1F497D"/>
          <w:sz w:val="26"/>
          <w:u w:val="single"/>
        </w:rPr>
        <w:t>https://www.manageengine.com/data-security/data-discovery/data-discovery-tool.html</w:t>
      </w:r>
    </w:p>
    <w:p>
      <w:r>
        <w:rPr>
          <w:i/>
          <w:color w:val="555555"/>
          <w:sz w:val="20"/>
        </w:rPr>
        <w:t>Page Title: Data discovery software | ManageEngine DataSecurity Plus</w:t>
      </w:r>
    </w:p>
    <w:p>
      <w:r>
        <w:rPr>
          <w:sz w:val="22"/>
        </w:rPr>
        <w:t>Data discovery with DataSecurity Plus</w:t>
      </w:r>
    </w:p>
    <w:p>
      <w:r>
        <w:rPr>
          <w:sz w:val="22"/>
        </w:rPr>
        <w:t>Identify, assess, and track sensitive personal information, including PII and ePHI, located within your SMB/CIFS shares on domain and non-domain systems.</w:t>
      </w:r>
    </w:p>
    <w:p>
      <w:r>
        <w:rPr>
          <w:sz w:val="22"/>
        </w:rPr>
        <w:t>Highlights of DataSecurity Plus' sensitive data discovery tool</w:t>
      </w:r>
    </w:p>
    <w:p>
      <w:r>
        <w:rPr>
          <w:sz w:val="22"/>
        </w:rPr>
        <w:t>PII scanner Locate PII data in your files, such as credit card numbers, passport numbers, and national IDs.</w:t>
      </w:r>
    </w:p>
    <w:p>
      <w:r>
        <w:rPr>
          <w:sz w:val="22"/>
        </w:rPr>
        <w:t>Locate PII data in your files, such as credit card numbers, passport numbers, and national IDs.</w:t>
      </w:r>
    </w:p>
    <w:p>
      <w:r>
        <w:rPr>
          <w:sz w:val="22"/>
        </w:rPr>
        <w:t>Visibility across file types Scan for sensitive data from over 50 file types, including email, text, and compressed.</w:t>
      </w:r>
    </w:p>
    <w:p>
      <w:r>
        <w:rPr>
          <w:sz w:val="22"/>
        </w:rPr>
        <w:t>Visibility across file types</w:t>
      </w:r>
    </w:p>
    <w:p>
      <w:r>
        <w:rPr>
          <w:sz w:val="22"/>
        </w:rPr>
        <w:t>Scan for sensitive data from over 50 file types, including email, text, and compressed.</w:t>
      </w:r>
    </w:p>
    <w:p>
      <w:r>
        <w:rPr>
          <w:sz w:val="22"/>
        </w:rPr>
        <w:t>Incremental file scan Reduce subsequent run times by scanning only new and modified files.</w:t>
      </w:r>
    </w:p>
    <w:p>
      <w:r>
        <w:rPr>
          <w:sz w:val="22"/>
        </w:rPr>
        <w:t>Incremental file scan</w:t>
      </w:r>
    </w:p>
    <w:p>
      <w:r>
        <w:rPr>
          <w:sz w:val="22"/>
        </w:rPr>
        <w:t>Reduce subsequent run times by scanning only new and modified files.</w:t>
      </w:r>
    </w:p>
    <w:p>
      <w:r>
        <w:rPr>
          <w:sz w:val="22"/>
        </w:rPr>
        <w:t>Key benefits of using DataSecurity Plus' data discovery tool</w:t>
      </w:r>
    </w:p>
    <w:p>
      <w:r>
        <w:rPr>
          <w:sz w:val="22"/>
        </w:rPr>
        <w:t>Elevated sensitive data visibility</w:t>
      </w:r>
    </w:p>
    <w:p>
      <w:r>
        <w:rPr>
          <w:sz w:val="22"/>
        </w:rPr>
        <w:t>Find where your sensitive data lives Generate reports on instances of sensitive data, including its type, location, and the volume of sensitive data stored in each file.</w:t>
      </w:r>
    </w:p>
    <w:p>
      <w:r>
        <w:rPr>
          <w:sz w:val="22"/>
        </w:rPr>
        <w:t>Find where your sensitive data lives</w:t>
      </w:r>
    </w:p>
    <w:p>
      <w:r>
        <w:rPr>
          <w:sz w:val="22"/>
        </w:rPr>
        <w:t>Generate reports on instances of sensitive data, including its type, location, and the volume of sensitive data stored in each file.</w:t>
      </w:r>
    </w:p>
    <w:p>
      <w:r>
        <w:rPr>
          <w:sz w:val="22"/>
        </w:rPr>
        <w:t>Define what's sensitive to you Locate organization-specific sensitive data in your data storage by creating custom data discovery rules and policies.</w:t>
      </w:r>
    </w:p>
    <w:p>
      <w:r>
        <w:rPr>
          <w:sz w:val="22"/>
        </w:rPr>
        <w:t>Define what's sensitive to you</w:t>
      </w:r>
    </w:p>
    <w:p>
      <w:r>
        <w:rPr>
          <w:sz w:val="22"/>
        </w:rPr>
        <w:t>Locate organization-specific sensitive data in your data storage by creating custom data discovery rules and policies.</w:t>
      </w:r>
    </w:p>
    <w:p>
      <w:r>
        <w:rPr>
          <w:sz w:val="22"/>
        </w:rPr>
        <w:t>Catalog your sensitive data Create and maintain an inventory of your organizations' most sensitive data by running data discovery scans at regular intervals.</w:t>
      </w:r>
    </w:p>
    <w:p>
      <w:r>
        <w:rPr>
          <w:sz w:val="22"/>
        </w:rPr>
        <w:t>Catalog your sensitive data</w:t>
      </w:r>
    </w:p>
    <w:p>
      <w:r>
        <w:rPr>
          <w:sz w:val="22"/>
        </w:rPr>
        <w:t>Create and maintain an inventory of your organizations' most sensitive data by running data discovery scans at regular intervals.</w:t>
      </w:r>
    </w:p>
    <w:p>
      <w:r>
        <w:rPr>
          <w:sz w:val="22"/>
        </w:rPr>
        <w:t>Easy-to-use content detection capabilities</w:t>
      </w:r>
    </w:p>
    <w:p>
      <w:r>
        <w:rPr>
          <w:sz w:val="22"/>
        </w:rPr>
        <w:t>Automate data classification Create custom profiles that will automatically apply data classification labels to discovered files based on criteria like policy and rule matches, risk score, and number of occurrences.</w:t>
      </w:r>
    </w:p>
    <w:p>
      <w:r>
        <w:rPr>
          <w:sz w:val="22"/>
        </w:rPr>
        <w:t>Automate data classification</w:t>
      </w:r>
    </w:p>
    <w:p>
      <w:r>
        <w:rPr>
          <w:sz w:val="22"/>
        </w:rPr>
        <w:t>Create custom profiles that will automatically apply data classification labels to discovered files based on criteria like policy and rule matches, risk score, and number of occurrences.</w:t>
      </w:r>
    </w:p>
    <w:p>
      <w:r>
        <w:rPr>
          <w:sz w:val="22"/>
        </w:rPr>
        <w:t>Choose what and when not to scan Use exclusion settings to select which folders and file types to not scan and define when to pause scans for continued productivity.</w:t>
      </w:r>
    </w:p>
    <w:p>
      <w:r>
        <w:rPr>
          <w:sz w:val="22"/>
        </w:rPr>
        <w:t>Choose what and when not to scan</w:t>
      </w:r>
    </w:p>
    <w:p>
      <w:r>
        <w:rPr>
          <w:sz w:val="22"/>
        </w:rPr>
        <w:t>Use exclusion settings to select which folders and file types to not scan and define when to pause scans for continued productivity.</w:t>
      </w:r>
    </w:p>
    <w:p>
      <w:r>
        <w:rPr>
          <w:sz w:val="22"/>
        </w:rPr>
        <w:t>Customize alert notifications Create multiple alert profiles to receive instant alerts on discovering sensitive data that matches your custom criteria.</w:t>
      </w:r>
    </w:p>
    <w:p>
      <w:r>
        <w:rPr>
          <w:sz w:val="22"/>
        </w:rPr>
        <w:t>Customize alert notifications</w:t>
      </w:r>
    </w:p>
    <w:p>
      <w:r>
        <w:rPr>
          <w:sz w:val="22"/>
        </w:rPr>
        <w:t>Create multiple alert profiles to receive instant alerts on discovering sensitive data that matches your custom criteria.</w:t>
      </w:r>
    </w:p>
    <w:p>
      <w:r>
        <w:rPr>
          <w:sz w:val="22"/>
        </w:rPr>
        <w:t>Enhanced sensitive data scanning with DataSecurity Plus' data discovery tool</w:t>
      </w:r>
    </w:p>
    <w:p>
      <w:r>
        <w:rPr>
          <w:sz w:val="22"/>
        </w:rPr>
        <w:t>Consolidate your sensitive data</w:t>
      </w:r>
    </w:p>
    <w:p>
      <w:r>
        <w:rPr>
          <w:sz w:val="22"/>
        </w:rPr>
        <w:t>Perform a PII health check up</w:t>
      </w:r>
    </w:p>
    <w:p>
      <w:r>
        <w:rPr>
          <w:sz w:val="22"/>
        </w:rPr>
        <w:t>Demonstrate regulatory compliance</w:t>
      </w:r>
    </w:p>
    <w:p>
      <w:r>
        <w:rPr>
          <w:sz w:val="22"/>
        </w:rPr>
        <w:t>View the one-stop operational dashboard for a quick overview of any recently discovered PII, rules with the most matches, policies, and more.</w:t>
      </w:r>
    </w:p>
    <w:p>
      <w:r>
        <w:rPr>
          <w:sz w:val="22"/>
        </w:rPr>
        <w:t>Discover and assess the vulnerability of the location where your cardholder data is stored.</w:t>
      </w:r>
    </w:p>
    <w:p>
      <w:r>
        <w:rPr>
          <w:sz w:val="22"/>
        </w:rPr>
        <w:t>Create organization-specific rules to find specific instances of critical data, such as unique citizen IDs and credit card data.</w:t>
      </w:r>
    </w:p>
    <w:p>
      <w:r>
        <w:rPr>
          <w:sz w:val="22"/>
        </w:rPr>
        <w:t>Locate and group discovered sensitive data based on the external mandate it conforms to, e.g., the GDPR or the PCI DSS.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 </w:t>
      </w:r>
      <w:r>
        <w:rPr>
          <w:b/>
          <w:color w:val="1F497D"/>
          <w:sz w:val="26"/>
          <w:u w:val="single"/>
        </w:rPr>
        <w:t>https://www.manageengine.com/data-security/data-storage/disk-space-analyzer.html</w:t>
      </w:r>
    </w:p>
    <w:p>
      <w:r>
        <w:rPr>
          <w:i/>
          <w:color w:val="555555"/>
          <w:sz w:val="20"/>
        </w:rPr>
        <w:t>Page Title: Windows disk space analyzer | ManageEngine DataSecurity Plus</w:t>
      </w:r>
    </w:p>
    <w:p>
      <w:r>
        <w:rPr>
          <w:sz w:val="22"/>
        </w:rPr>
        <w:t>Disk space analyzer from DataSecurity Plus</w:t>
      </w:r>
    </w:p>
    <w:p>
      <w:r>
        <w:rPr>
          <w:sz w:val="22"/>
        </w:rPr>
        <w:t>Find redundant, stale, and non-business files; delete non-essential data; and trigger alerts for                     critically low disk space.</w:t>
      </w:r>
    </w:p>
    <w:p>
      <w:r>
        <w:rPr>
          <w:sz w:val="22"/>
        </w:rPr>
        <w:t>Efficient Windows disk space analyzer</w:t>
      </w:r>
    </w:p>
    <w:p>
      <w:r>
        <w:rPr>
          <w:sz w:val="22"/>
        </w:rPr>
        <w:t>Monitor disk usage Gain quick insights into enterprise storage with details on file type, size, ownership, and more.</w:t>
      </w:r>
    </w:p>
    <w:p>
      <w:r>
        <w:rPr>
          <w:sz w:val="22"/>
        </w:rPr>
        <w:t>Gain quick insights into enterprise storage with details on file type, size, ownership, and more.</w:t>
      </w:r>
    </w:p>
    <w:p>
      <w:r>
        <w:rPr>
          <w:sz w:val="22"/>
        </w:rPr>
        <w:t>Discard junk files Configure policy-based management of redundant, obsolete, and trivial (ROT) data.</w:t>
      </w:r>
    </w:p>
    <w:p>
      <w:r>
        <w:rPr>
          <w:sz w:val="22"/>
        </w:rPr>
        <w:t>Configure policy-based management of redundant, obsolete, and trivial (ROT) data.</w:t>
      </w:r>
    </w:p>
    <w:p>
      <w:r>
        <w:rPr>
          <w:sz w:val="22"/>
        </w:rPr>
        <w:t>Track storage growth Analyze trends in enterprise storage growth to ensure continuous storage availability.</w:t>
      </w:r>
    </w:p>
    <w:p>
      <w:r>
        <w:rPr>
          <w:sz w:val="22"/>
        </w:rPr>
        <w:t>Analyze trends in enterprise storage growth to ensure continuous storage availability.</w:t>
      </w:r>
    </w:p>
    <w:p>
      <w:r>
        <w:rPr>
          <w:sz w:val="22"/>
        </w:rPr>
        <w:t>Monitor storage use across your enterprise with a disk usage analyzer</w:t>
      </w:r>
    </w:p>
    <w:p>
      <w:r>
        <w:rPr>
          <w:sz w:val="22"/>
        </w:rPr>
        <w:t>Oversee disk usage with detailed reports</w:t>
      </w:r>
    </w:p>
    <w:p>
      <w:r>
        <w:rPr>
          <w:sz w:val="22"/>
        </w:rPr>
        <w:t>Analyze usage statistics View graphical insights on the total number and size of files in your Windows file                                     servers, the storage density, and used disk space.</w:t>
      </w:r>
    </w:p>
    <w:p>
      <w:r>
        <w:rPr>
          <w:sz w:val="22"/>
        </w:rPr>
        <w:t>Analyze usage statistics</w:t>
      </w:r>
    </w:p>
    <w:p>
      <w:r>
        <w:rPr>
          <w:sz w:val="22"/>
        </w:rPr>
        <w:t>View graphical insights on the total number and size of files in your Windows file                                     servers, the storage density, and used disk space.</w:t>
      </w:r>
    </w:p>
    <w:p>
      <w:r>
        <w:rPr>
          <w:sz w:val="22"/>
        </w:rPr>
        <w:t>Find large files List files in order of their size, with associated details such as their location,                                     when they were created, last accessed, and more.</w:t>
      </w:r>
    </w:p>
    <w:p>
      <w:r>
        <w:rPr>
          <w:sz w:val="22"/>
        </w:rPr>
        <w:t>List files in order of their size, with associated details such as their location,                                     when they were created, last accessed, and more.</w:t>
      </w:r>
    </w:p>
    <w:p>
      <w:r>
        <w:rPr>
          <w:sz w:val="22"/>
        </w:rPr>
        <w:t>Identify data hoarders Identify employees whose files take up the most space, and analyze whether they are within their storage quotas.</w:t>
      </w:r>
    </w:p>
    <w:p>
      <w:r>
        <w:rPr>
          <w:sz w:val="22"/>
        </w:rPr>
        <w:t>Identify data hoarders</w:t>
      </w:r>
    </w:p>
    <w:p>
      <w:r>
        <w:rPr>
          <w:sz w:val="22"/>
        </w:rPr>
        <w:t>Identify employees whose files take up the most space, and analyze whether they are within their storage quotas.</w:t>
      </w:r>
    </w:p>
    <w:p>
      <w:r>
        <w:rPr>
          <w:sz w:val="22"/>
        </w:rPr>
        <w:t>Optimize Windows file storage easily</w:t>
      </w:r>
    </w:p>
    <w:p>
      <w:r>
        <w:rPr>
          <w:sz w:val="22"/>
        </w:rPr>
        <w:t>Manage duplicate files Detect duplicate files in your file servers, and delete them within the report,                                     thereby eliminating storage redundancy.</w:t>
      </w:r>
    </w:p>
    <w:p>
      <w:r>
        <w:rPr>
          <w:sz w:val="22"/>
        </w:rPr>
        <w:t>Manage duplicate files</w:t>
      </w:r>
    </w:p>
    <w:p>
      <w:r>
        <w:rPr>
          <w:sz w:val="22"/>
        </w:rPr>
        <w:t>Detect duplicate files in your file servers, and delete them within the report,                                     thereby eliminating storage redundancy.</w:t>
      </w:r>
    </w:p>
    <w:p>
      <w:r>
        <w:rPr>
          <w:sz w:val="22"/>
        </w:rPr>
        <w:t>Ensure storage availability Monitor total and available storage in disks, and trigger instant alerts when free                                     space falls below a predetermined critical level.</w:t>
      </w:r>
    </w:p>
    <w:p>
      <w:r>
        <w:rPr>
          <w:sz w:val="22"/>
        </w:rPr>
        <w:t>Ensure storage availability</w:t>
      </w:r>
    </w:p>
    <w:p>
      <w:r>
        <w:rPr>
          <w:sz w:val="22"/>
        </w:rPr>
        <w:t>Monitor total and available storage in disks, and trigger instant alerts when free                                     space falls below a predetermined critical level.</w:t>
      </w:r>
    </w:p>
    <w:p>
      <w:r>
        <w:rPr>
          <w:sz w:val="22"/>
        </w:rPr>
        <w:t>Track storage growth patterns Track the yearly growth of your organization's file storage with useful breakdowns of                                     the stale, non-business, and duplicate files created every year.</w:t>
      </w:r>
    </w:p>
    <w:p>
      <w:r>
        <w:rPr>
          <w:sz w:val="22"/>
        </w:rPr>
        <w:t>Track storage growth patterns</w:t>
      </w:r>
    </w:p>
    <w:p>
      <w:r>
        <w:rPr>
          <w:sz w:val="22"/>
        </w:rPr>
        <w:t>Track the yearly growth of your organization's file storage with useful breakdowns of                                     the stale, non-business, and duplicate files created every year.</w:t>
      </w:r>
    </w:p>
    <w:p>
      <w:r>
        <w:rPr>
          <w:sz w:val="22"/>
        </w:rPr>
        <w:t>Streamline your file storage with our disk space analyzer</w:t>
      </w:r>
    </w:p>
    <w:p>
      <w:r>
        <w:rPr>
          <w:sz w:val="22"/>
        </w:rPr>
        <w:t>Monitor disk usage by employees, track storage growth, remove duplicate files, and more with ManageEngine DataSecurity Plus' disk space analyzer.</w:t>
      </w:r>
    </w:p>
    <w:p>
      <w:r>
        <w:rPr>
          <w:sz w:val="22"/>
        </w:rPr>
        <w:t>Optimize disk space usage</w:t>
      </w:r>
    </w:p>
    <w:p>
      <w:r>
        <w:rPr>
          <w:sz w:val="22"/>
        </w:rPr>
        <w:t>Ensure disk space availability</w:t>
      </w:r>
    </w:p>
    <w:p>
      <w:r>
        <w:rPr>
          <w:sz w:val="22"/>
        </w:rPr>
        <w:t>Receive detailed reports</w:t>
      </w:r>
    </w:p>
    <w:p>
      <w:r>
        <w:rPr>
          <w:sz w:val="22"/>
        </w:rPr>
        <w:t>Receive graphical information on your enterprise file storage, with details on                                         the type and size of files stored.</w:t>
      </w:r>
    </w:p>
    <w:p>
      <w:r>
        <w:rPr>
          <w:sz w:val="22"/>
        </w:rPr>
        <w:t>Get a detailed breakdown on the stale, duplicate, and non-business files, including their locations and the space they occupy.</w:t>
      </w:r>
    </w:p>
    <w:p>
      <w:r>
        <w:rPr>
          <w:sz w:val="22"/>
        </w:rPr>
        <w:t>View the counts of stale, duplicate, and non-business files created every year, and verify whether storage policies are adhered to.</w:t>
      </w:r>
    </w:p>
    <w:p>
      <w:r>
        <w:rPr>
          <w:sz w:val="22"/>
        </w:rPr>
        <w:t>Identify redundant, stale, and non-business files; analyze their business                                         importance; and manage them accordingly.</w:t>
      </w:r>
    </w:p>
    <w:p>
      <w:r>
        <w:rPr>
          <w:sz w:val="22"/>
        </w:rPr>
        <w:t>View insights on the available storage in your file repositories and generate reports to see which files are taking up the most space.</w:t>
      </w:r>
    </w:p>
    <w:p>
      <w:r>
        <w:rPr>
          <w:sz w:val="22"/>
        </w:rPr>
        <w:t>Trigger alerts when available disk space falls below a critical level, enabling                                         admins to know when and where to free up storage.</w:t>
      </w:r>
    </w:p>
    <w:p>
      <w:r>
        <w:rPr>
          <w:sz w:val="22"/>
        </w:rPr>
        <w:t>View the number and size of files in every file type and category, and drill down                                         further to see which employees have high disk usage.</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 Learn More</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 Learn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 Learn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Resources you might be interested in</w:t>
      </w:r>
    </w:p>
    <w:p>
      <w:r>
        <w:rPr>
          <w:sz w:val="22"/>
        </w:rPr>
        <w:t>Learn how much you are paying to store and manage stale files.</w:t>
      </w:r>
    </w:p>
    <w:p>
      <w:r>
        <w:rPr>
          <w:sz w:val="22"/>
        </w:rPr>
        <w:t>How to manage duplicate files with DataSecurity Plus.</w:t>
      </w:r>
    </w:p>
    <w:p>
      <w:r>
        <w:rPr>
          <w:sz w:val="22"/>
        </w:rPr>
        <w:t>8 best practices to prevent ransomware attacks.</w:t>
      </w:r>
    </w:p>
    <w:p>
      <w:r>
        <w:rPr>
          <w:sz w:val="22"/>
        </w:rPr>
        <w:t>Learn more about the solutions offered by DataSecurity Plus.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 </w:t>
      </w:r>
      <w:r>
        <w:rPr>
          <w:b/>
          <w:color w:val="1F497D"/>
          <w:sz w:val="26"/>
          <w:u w:val="single"/>
        </w:rPr>
        <w:t>https://www.manageengine.com/data-security/demo-form.html</w:t>
      </w:r>
    </w:p>
    <w:p>
      <w:r>
        <w:rPr>
          <w:i/>
          <w:color w:val="555555"/>
          <w:sz w:val="20"/>
        </w:rPr>
        <w:t>Page Title: Request personalized demo | ManageEngine DataSecurity Plus</w:t>
      </w:r>
    </w:p>
    <w:p>
      <w:r>
        <w:rPr>
          <w:sz w:val="22"/>
        </w:rPr>
        <w:t>Schedule a personalized web demo</w:t>
      </w:r>
    </w:p>
    <w:p>
      <w:r>
        <w:rPr>
          <w:sz w:val="22"/>
        </w:rPr>
        <w:t>A fully functioning installation of DataSecurity Plus hosted at http://demo.datasecurityplus.com/ Try your hands on the product now.</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 </w:t>
      </w:r>
      <w:r>
        <w:rPr>
          <w:b/>
          <w:color w:val="1F497D"/>
          <w:sz w:val="26"/>
          <w:u w:val="single"/>
        </w:rPr>
        <w:t>https://www.manageengine.com/data-security/did-you-know/bad-rabbit-ransomware-attack.html</w:t>
      </w:r>
    </w:p>
    <w:p>
      <w:r>
        <w:rPr>
          <w:i/>
          <w:color w:val="555555"/>
          <w:sz w:val="20"/>
        </w:rPr>
        <w:t>Page Title: Bad Rabbit ransomware : What you need to know</w:t>
      </w:r>
    </w:p>
    <w:p>
      <w:r>
        <w:rPr>
          <w:sz w:val="22"/>
        </w:rPr>
        <w:t>Bad Rabbit ransomware: What you need to know</w:t>
      </w:r>
    </w:p>
    <w:p>
      <w:r>
        <w:rPr>
          <w:sz w:val="22"/>
        </w:rPr>
        <w:t>Ransomware attacks are nothing new. But taking a look at the extent of damage ransomware has caused in just the past year, it's clear we still have a long way to go before IT security is foolproof.</w:t>
      </w:r>
    </w:p>
    <w:p>
      <w:r>
        <w:rPr>
          <w:sz w:val="22"/>
        </w:rPr>
        <w:t>1. What is Bad Rabbit? – Ransomware attacks are nothing new. But taking a look at the extent of damage ransomware has caused in just the past year, it's clear we still have a long way to go before IT security is foolproof.</w:t>
      </w:r>
    </w:p>
    <w:p>
      <w:r>
        <w:rPr>
          <w:sz w:val="22"/>
        </w:rPr>
        <w:t>2. Is Bad Rabbit a big deal? + Sharing close ties with the infamous ransomware Petya that hit networks in July of 2017, Bad Rabbit has been spreading via phony Adobe Flash updates. Once it successfully infiltrates a system and encrypts victims' data, it starts to infect the network using the EternalRomance exploit. Subsequently, users find themselves unable to access their data unless they pay the hackers' ransom.</w:t>
      </w:r>
    </w:p>
    <w:p>
      <w:r>
        <w:rPr>
          <w:sz w:val="22"/>
        </w:rPr>
        <w:t>3. If I'm infected with Bad Rabbit, should I pay the ransom? + In short, no. Don't give in to the perpetrators' demands at any cost. There is no guarantee that your files will be recovered, and paying ransoms emboldens hackers, funds their illicit activities, and continues the vicious cycle of cyber attacks.</w:t>
      </w:r>
    </w:p>
    <w:p>
      <w:r>
        <w:rPr>
          <w:sz w:val="22"/>
        </w:rPr>
        <w:t>4. How can I protect myself from Bad Rabbit? + There are a few key ways to defend your organization from ransomware attacks like Bad Rabbit: Back up your files Patch vulnerabilities Enable email filtering Provide users with the least amount of privilege possible Educate end users Whitelist applications</w:t>
      </w:r>
    </w:p>
    <w:p>
      <w:r>
        <w:rPr>
          <w:sz w:val="22"/>
        </w:rPr>
        <w:t>Patch vulnerabilities</w:t>
      </w:r>
    </w:p>
    <w:p>
      <w:r>
        <w:rPr>
          <w:sz w:val="22"/>
        </w:rPr>
        <w:t>Enable email filtering</w:t>
      </w:r>
    </w:p>
    <w:p>
      <w:r>
        <w:rPr>
          <w:sz w:val="22"/>
        </w:rPr>
        <w:t>Provide users with the least amount of privilege possible</w:t>
      </w:r>
    </w:p>
    <w:p>
      <w:r>
        <w:rPr>
          <w:sz w:val="22"/>
        </w:rPr>
        <w:t>Whitelist applications</w:t>
      </w:r>
    </w:p>
    <w:p>
      <w:r>
        <w:rPr>
          <w:sz w:val="22"/>
        </w:rPr>
        <w:t>5. Is Bad Rabbit still a threat? + Based on its infection rate, it appears Bad Rabbit's influence has dwindled quickly. Although Bad Rabbit is almost at the end of its life, it's important to remember that ransomware tends to spread like weeds. If you pull one up, another grows in its place. That's why it's best to be proactive and follow the protective measures listed above.</w:t>
      </w:r>
    </w:p>
    <w:p>
      <w:r>
        <w:rPr>
          <w:sz w:val="22"/>
        </w:rPr>
        <w:t>DataSecurity Plus, your ransomware solution.</w:t>
      </w:r>
    </w:p>
    <w:p>
      <w:r>
        <w:rPr>
          <w:sz w:val="22"/>
        </w:rPr>
        <w:t>Preventing a ransomware attack is possible, all you need is a robust file system monitoring, alerting, and response solution in place. DataSecurity Plus, a real-time ransomware alert tool, swiftly detects and responds to ransomware attacks using mass access alerts coupled with an automated threat response system.</w:t>
      </w:r>
    </w:p>
    <w:p>
      <w:r>
        <w:rPr>
          <w:sz w:val="22"/>
        </w:rPr>
        <w:t>Check out our Webinar</w:t>
      </w:r>
    </w:p>
    <w:p>
      <w:r>
        <w:rPr>
          <w:sz w:val="22"/>
        </w:rPr>
        <w:t>Get DataSecurity Plus easily installed, configured and running within minutes.</w:t>
      </w:r>
    </w:p>
    <w:p>
      <w:r>
        <w:rPr>
          <w:sz w:val="22"/>
        </w:rPr>
        <w:t>We believe actions speak louder than words. Schedule a free demo, and see for yourself</w:t>
      </w:r>
    </w:p>
    <w:p>
      <w:r>
        <w:rPr>
          <w:sz w:val="22"/>
        </w:rPr>
        <w:t>File access analytics</w:t>
      </w:r>
    </w:p>
    <w:p>
      <w:r>
        <w:rPr>
          <w:sz w:val="22"/>
        </w:rPr>
        <w:t>Permissions monitoring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Office 365 Management &amp; Reporting Tool</w:t>
      </w:r>
    </w:p>
    <w:p>
      <w:r>
        <w:rPr>
          <w:sz w:val="22"/>
        </w:rPr>
        <w:t>Integrated Identity &amp; Access Management (AD360)</w:t>
      </w:r>
    </w:p>
    <w:p>
      <w:r>
        <w:rPr>
          <w:sz w:val="22"/>
        </w:rPr>
        <w:t>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 </w:t>
      </w:r>
      <w:r>
        <w:rPr>
          <w:b/>
          <w:color w:val="1F497D"/>
          <w:sz w:val="26"/>
          <w:u w:val="single"/>
        </w:rPr>
        <w:t>https://www.manageengine.com/data-security/did-you-know/importance-of-data-security.html</w:t>
      </w:r>
    </w:p>
    <w:p>
      <w:r>
        <w:rPr>
          <w:i/>
          <w:color w:val="555555"/>
          <w:sz w:val="20"/>
        </w:rPr>
        <w:t>Page Title: Why is data security important</w:t>
      </w:r>
    </w:p>
    <w:p>
      <w:r>
        <w:rPr>
          <w:sz w:val="22"/>
        </w:rPr>
        <w:t>With swathes of data generated, modified, and shared on a daily basis, ensuring their safety has become a nightmare for organizations.Â Your security blueprint should provide you enough cover for the following four challenges:Â</w:t>
      </w:r>
    </w:p>
    <w:p>
      <w:r>
        <w:rPr>
          <w:sz w:val="22"/>
        </w:rPr>
        <w:t>Avert accidental disclosure of confidential information.</w:t>
      </w:r>
    </w:p>
    <w:p>
      <w:r>
        <w:rPr>
          <w:sz w:val="22"/>
        </w:rPr>
        <w:t>Avert accidental disclosure of confidential information.</w:t>
      </w:r>
    </w:p>
    <w:p>
      <w:r>
        <w:rPr>
          <w:sz w:val="22"/>
        </w:rPr>
        <w:t>Block unauthorized access to sensitive files.</w:t>
      </w:r>
    </w:p>
    <w:p>
      <w:r>
        <w:rPr>
          <w:sz w:val="22"/>
        </w:rPr>
        <w:t>Block unauthorized access to sensitive files.</w:t>
      </w:r>
    </w:p>
    <w:p>
      <w:r>
        <w:rPr>
          <w:sz w:val="22"/>
        </w:rPr>
        <w:t>Prevent unauthorized modification to data.</w:t>
      </w:r>
    </w:p>
    <w:p>
      <w:r>
        <w:rPr>
          <w:sz w:val="22"/>
        </w:rPr>
        <w:t>Prevent unauthorized modification to data.</w:t>
      </w:r>
    </w:p>
    <w:p>
      <w:r>
        <w:rPr>
          <w:sz w:val="22"/>
        </w:rPr>
        <w:t>Implement an alert system to notify your admins when an</w:t>
      </w:r>
    </w:p>
    <w:p>
      <w:r>
        <w:rPr>
          <w:sz w:val="22"/>
        </w:rPr>
        <w:t>Implement an alert system to notify your admins when an</w:t>
      </w:r>
    </w:p>
    <w:p>
      <w:r>
        <w:rPr>
          <w:sz w:val="22"/>
        </w:rPr>
        <w:t>Data Security, as the name suggests, refers to thwarting unauthorized attempts to access, use, transmit, or manipulate information by both unscrupulous hackersÂ and disgruntled insiders.</w:t>
      </w:r>
    </w:p>
    <w:p>
      <w:r>
        <w:rPr>
          <w:sz w:val="22"/>
        </w:rPr>
        <w:t>According to Breach Level Index,Â nearly 2.6 billion data recordsÂ were stolen , lost or exposed worldwide in 2017. The report also states that 1453 breaches (82%) have occurred in the United States of America in 2017 aloneÂ â a worrisome figure indeed.Â Â The WannaCry ransomware attack of MayÂ '17Â wasÂ yet another costly reminder to get serious about data security. YouÂ  could very well be the next in line. Are you prepared for the inevitable?Â</w:t>
      </w:r>
    </w:p>
    <w:p>
      <w:r>
        <w:rPr>
          <w:sz w:val="22"/>
        </w:rPr>
        <w:t>DataÂ Security: An oxymoron?</w:t>
      </w:r>
    </w:p>
    <w:p>
      <w:r>
        <w:rPr>
          <w:sz w:val="22"/>
        </w:rPr>
        <w:t>Most organizations fail to keep track of the location of their critical files; they do not have information on who's accessing what and when; or ifÂ company insiders are circulating these filesÂ outside official networkÂ for monetary gains.Â This isÂ aÂ disaster waiting to happen, and if organizations don'tÂ tighten their security, they could very well be the next victim of a data breach. And it doesn't end here. It poses a serious compliance risk as well.Â New data privacy laws like the GDPR Â have clauses which will mandate organizations to pay fines to the tune of 4% of theirÂ annual revenue for failing to meet its requirements. The rational behind such strict measures is to ensure that organizations will take appropriate measures to ward off anyÂ unauthorized access, tampering, disclosure, or usage of their employees' or customers' personal information.Â</w:t>
      </w:r>
    </w:p>
    <w:p>
      <w:r>
        <w:rPr>
          <w:sz w:val="22"/>
        </w:rPr>
        <w:t>ManageEngine DataSecurity Plus to the rescue.</w:t>
      </w:r>
    </w:p>
    <w:p>
      <w:r>
        <w:rPr>
          <w:sz w:val="22"/>
        </w:rPr>
        <w:t>ManageEngine's DataSecurity Plus is a risk assessment and Windows file server auditing solution that boasts of severalÂ cutting edgeÂ capabilities like:</w:t>
      </w:r>
    </w:p>
    <w:p>
      <w:r>
        <w:rPr>
          <w:sz w:val="22"/>
        </w:rPr>
        <w:t>File integrity monitoring</w:t>
      </w:r>
    </w:p>
    <w:p>
      <w:r>
        <w:rPr>
          <w:sz w:val="22"/>
        </w:rPr>
        <w:t>File changes monitoring</w:t>
      </w:r>
    </w:p>
    <w:p>
      <w:r>
        <w:rPr>
          <w:sz w:val="22"/>
        </w:rPr>
        <w:t>Compliance management</w:t>
      </w:r>
    </w:p>
    <w:p>
      <w:r>
        <w:rPr>
          <w:sz w:val="22"/>
        </w:rPr>
        <w:t>These featuresÂ will help a great deal in addressing your organization's data security needs. Furthermore, this solution ensures the best possible security for confidential information in your file servers from both disgruntled insiders and unethical hackers.Â</w:t>
      </w:r>
    </w:p>
    <w:p>
      <w:r>
        <w:rPr>
          <w:sz w:val="22"/>
        </w:rPr>
        <w:t>Get startedÂ with DataSecurity Plus today. 30-day free trial</w:t>
      </w:r>
    </w:p>
    <w:p>
      <w:r>
        <w:rPr>
          <w:sz w:val="22"/>
        </w:rPr>
        <w:t>Thank you for the interest in ManageEngine DataSecurity Plus. We have received your personalized demo request and will contact you shortly.</w:t>
      </w:r>
    </w:p>
    <w:p>
      <w:r>
        <w:rPr>
          <w:sz w:val="22"/>
        </w:rPr>
        <w:t>Â© 2020 Zoho Corporation Pvt. Ltd. All rights reserved.</w:t>
      </w:r>
    </w:p>
    <w:p>
      <w:r>
        <w:t>────────────────────────────────────────────────────────────────────────────────</w:t>
      </w:r>
    </w:p>
    <w:p/>
    <w:p>
      <w:r>
        <w:rPr>
          <w:b/>
          <w:color w:val="1F497D"/>
          <w:sz w:val="26"/>
        </w:rPr>
        <w:t xml:space="preserve">URL 18: </w:t>
      </w:r>
      <w:r>
        <w:rPr>
          <w:b/>
          <w:color w:val="1F497D"/>
          <w:sz w:val="26"/>
          <w:u w:val="single"/>
        </w:rPr>
        <w:t>https://www.manageengine.com/data-security/did-you-know/importance-of-fim-solution.html</w:t>
      </w:r>
    </w:p>
    <w:p>
      <w:r>
        <w:rPr>
          <w:i/>
          <w:color w:val="555555"/>
          <w:sz w:val="20"/>
        </w:rPr>
        <w:t>Page Title: File Integrity Monitoring(FIM) solution</w:t>
      </w:r>
    </w:p>
    <w:p>
      <w:r>
        <w:rPr>
          <w:sz w:val="22"/>
        </w:rPr>
        <w:t>File Integrity Monitoring(FIM) solution</w:t>
      </w:r>
    </w:p>
    <w:p>
      <w:r>
        <w:rPr>
          <w:sz w:val="22"/>
        </w:rPr>
        <w:t>Do you want to track who does what to your files and when? In fact, with hackers arming themselves with sophisticated data-collecting malware, securing your file servers isn't an option anymore. Haven't figured out the solution yet? Fret not. All that you have to do is implement a File Integrity Monitoring (FIM) solution.</w:t>
      </w:r>
    </w:p>
    <w:p>
      <w:r>
        <w:rPr>
          <w:sz w:val="22"/>
        </w:rPr>
        <w:t>What is a FIM solution?</w:t>
      </w:r>
    </w:p>
    <w:p>
      <w:r>
        <w:rPr>
          <w:sz w:val="22"/>
        </w:rPr>
        <w:t>File Integrity Monitoring (FIM) solution, as the name suggests, closely monitors sensitive files (configuration &amp; content files) and triggers an alert whenever it comes across unauthorized accesses, copies, downloads, and modifications.</w:t>
      </w:r>
    </w:p>
    <w:p>
      <w:r>
        <w:rPr>
          <w:sz w:val="22"/>
        </w:rPr>
        <w:t>Why implement a FIM solution?</w:t>
      </w:r>
    </w:p>
    <w:p>
      <w:r>
        <w:rPr>
          <w:sz w:val="22"/>
        </w:rPr>
        <w:t>All it takes is a malicious insider or a disgruntled employee to access a sensitive file and sabotage confidential information. Are you aware that such an action can lead to violation of compliance laws? Most compliance regulations impose stiff penalties on organizations for non-compliance. Compliance complacency is no more the norm and countries/trade blocks have started to attach paramount importance to data privacy. The GDPR is in fact the brainchild of a drastic shift in how European nations perceive privacy. An FIM solution can ensure you stay ever-compliant.</w:t>
      </w:r>
    </w:p>
    <w:p>
      <w:r>
        <w:rPr>
          <w:sz w:val="22"/>
        </w:rPr>
        <w:t>Also, File Integrity Monitoring (FIM) is one of the core requirements of many industry regulatory mandates. For instance, PCI DSS regulation explicitly states:</w:t>
      </w:r>
    </w:p>
    <w:p>
      <w:r>
        <w:rPr>
          <w:sz w:val="22"/>
        </w:rPr>
        <w:t>Deploy file-integrity monitoring software to alert personnel to unauthorized modification of critical system files, configuration files, or content files, and configure the software to perform critical file comparisons at least weekly.</w:t>
      </w:r>
    </w:p>
    <w:p>
      <w:r>
        <w:rPr>
          <w:sz w:val="22"/>
        </w:rPr>
        <w:t>About ManageEngine DataSecurity Plus</w:t>
      </w:r>
    </w:p>
    <w:p>
      <w:r>
        <w:rPr>
          <w:sz w:val="22"/>
        </w:rPr>
        <w:t>ManageEngine's DataSecurity Plus is a risk assessment and auditing solution for Windows file servers. Its extensive feature set gives you an eagle's eye view of everything that's happening in your file servers, lets you stay on top of security threats, and helps you ensure compliance with myriad regulations. Its file integrity monitoring feature lets you thwart any insider or external threat to information stored in your file servers. Furthermore, it also helps generate actionable reports, delivers severity-based alerts, streamlines adherence to compliance requirements, spots indicators of compromise, and in short, strengthens your organization's security.</w:t>
      </w:r>
    </w:p>
    <w:p>
      <w:r>
        <w:rPr>
          <w:sz w:val="22"/>
        </w:rPr>
        <w:t>Get startedÂ with DataSecurity Plus today. 30-day free trial</w:t>
      </w:r>
    </w:p>
    <w:p>
      <w:r>
        <w:rPr>
          <w:sz w:val="22"/>
        </w:rPr>
        <w:t>Thank you for the interest in ManageEngine DataSecurity Plus. We have received your personalized demo request and will contact you shortly.</w:t>
      </w:r>
    </w:p>
    <w:p>
      <w:r>
        <w:rPr>
          <w:sz w:val="22"/>
        </w:rPr>
        <w:t>Â© 2022 Zoho Corporation Pvt. Ltd. All rights reserved.</w:t>
      </w:r>
    </w:p>
    <w:p>
      <w:r>
        <w:t>────────────────────────────────────────────────────────────────────────────────</w:t>
      </w:r>
    </w:p>
    <w:p/>
    <w:p>
      <w:r>
        <w:rPr>
          <w:b/>
          <w:color w:val="1F497D"/>
          <w:sz w:val="26"/>
        </w:rPr>
        <w:t xml:space="preserve">URL 19: </w:t>
      </w:r>
      <w:r>
        <w:rPr>
          <w:b/>
          <w:color w:val="1F497D"/>
          <w:sz w:val="26"/>
          <w:u w:val="single"/>
        </w:rPr>
        <w:t>https://www.manageengine.com/data-security/dlp/data-leak-prevention-software.html</w:t>
      </w:r>
    </w:p>
    <w:p>
      <w:r>
        <w:rPr>
          <w:i/>
          <w:color w:val="555555"/>
          <w:sz w:val="20"/>
        </w:rPr>
        <w:t>Page Title: Data leak prevention (DLP) software | ManageEngine DataSecurity Plus</w:t>
      </w:r>
    </w:p>
    <w:p>
      <w:r>
        <w:rPr>
          <w:sz w:val="22"/>
        </w:rPr>
        <w:t>Data leak prevention with DataSecurity Plus</w:t>
      </w:r>
    </w:p>
    <w:p>
      <w:r>
        <w:rPr>
          <w:sz w:val="22"/>
        </w:rPr>
        <w:t>Detect, disrupt, and prevent sensitive data leaks via endpoints, i.e., USBs, email, print, and more through real-time security monitoring.</w:t>
      </w:r>
    </w:p>
    <w:p>
      <w:r>
        <w:rPr>
          <w:sz w:val="22"/>
        </w:rPr>
        <w:t>Protect sensitive data from being exposed or stolen with DataSecurity Plus' data leak                 prevention (DLP) tool.</w:t>
      </w:r>
    </w:p>
    <w:p>
      <w:r>
        <w:rPr>
          <w:sz w:val="22"/>
        </w:rPr>
        <w:t>External device protection</w:t>
      </w:r>
    </w:p>
    <w:p>
      <w:r>
        <w:rPr>
          <w:sz w:val="22"/>
        </w:rPr>
        <w:t>Automated incident response</w:t>
      </w:r>
    </w:p>
    <w:p>
      <w:r>
        <w:rPr>
          <w:sz w:val="22"/>
        </w:rPr>
        <w:t>Content-aware protection</w:t>
      </w:r>
    </w:p>
    <w:p>
      <w:r>
        <w:rPr>
          <w:sz w:val="22"/>
        </w:rPr>
        <w:t>Ensure the use of only safe removable storage devices in your organization by using blocklists to restrict unvetted devices.</w:t>
      </w:r>
    </w:p>
    <w:p>
      <w:r>
        <w:rPr>
          <w:sz w:val="22"/>
        </w:rPr>
        <w:t>Avoid data exposure by blocking high-risk file copy activities to USB devices and across local and network shares.</w:t>
      </w:r>
    </w:p>
    <w:p>
      <w:r>
        <w:rPr>
          <w:sz w:val="22"/>
        </w:rPr>
        <w:t>Granularly control the use of various endpoint devices, including Wi-Fi, Bluetooth, CD/DVD drives, and more.</w:t>
      </w:r>
    </w:p>
    <w:p>
      <w:r>
        <w:rPr>
          <w:sz w:val="22"/>
        </w:rPr>
        <w:t>Prevent files containing highly sensitive data—such as PII or ePHI—from being shared via email (Outlook) as attachments.</w:t>
      </w:r>
    </w:p>
    <w:p>
      <w:r>
        <w:rPr>
          <w:sz w:val="22"/>
        </w:rPr>
        <w:t>Spot instances of abnormal user behavior and stop files from being exfiltrated via external storage devices.</w:t>
      </w:r>
    </w:p>
    <w:p>
      <w:r>
        <w:rPr>
          <w:sz w:val="22"/>
        </w:rPr>
        <w:t>Delete or quarantine files, stop USB data transfers, or choose from other predefined active remedies to prevent data leaks.</w:t>
      </w:r>
    </w:p>
    <w:p>
      <w:r>
        <w:rPr>
          <w:sz w:val="22"/>
        </w:rPr>
        <w:t>External device protection</w:t>
      </w:r>
    </w:p>
    <w:p>
      <w:r>
        <w:rPr>
          <w:sz w:val="22"/>
        </w:rPr>
        <w:t>Audit and report on the use of removable storage media and all data transfer activities to and from them.</w:t>
      </w:r>
    </w:p>
    <w:p>
      <w:r>
        <w:rPr>
          <w:sz w:val="22"/>
        </w:rPr>
        <w:t>Enforce selective control over external storage such as enabling read-only access to suspicious devices, stopping executables from running on USBs, and more.</w:t>
      </w:r>
    </w:p>
    <w:p>
      <w:r>
        <w:rPr>
          <w:sz w:val="22"/>
        </w:rPr>
        <w:t>Use blocklisting to specify and categorize which devices should not be in use and reduce the attack surface.</w:t>
      </w:r>
    </w:p>
    <w:p>
      <w:r>
        <w:rPr>
          <w:sz w:val="22"/>
        </w:rPr>
        <w:t>Lock down peripheral ports in response to malicious user behavior and prevent potential data leak activities.</w:t>
      </w:r>
    </w:p>
    <w:p>
      <w:r>
        <w:rPr>
          <w:sz w:val="22"/>
        </w:rPr>
        <w:t>Gain visibility into who has connected what device to your organization's endpoints (USB, camera, microSD, and more) when, and from where.</w:t>
      </w:r>
    </w:p>
    <w:p>
      <w:r>
        <w:rPr>
          <w:sz w:val="22"/>
        </w:rPr>
        <w:t>Track and analyze when any critical file is copied to or from removable storage devices.</w:t>
      </w:r>
    </w:p>
    <w:p>
      <w:r>
        <w:rPr>
          <w:sz w:val="22"/>
        </w:rPr>
        <w:t>Automated incident response</w:t>
      </w:r>
    </w:p>
    <w:p>
      <w:r>
        <w:rPr>
          <w:sz w:val="22"/>
        </w:rPr>
        <w:t>Instantly lock down USB ports when users move restricted content through it. Investigate and unblock them right from the product UI once the issue is resolved.</w:t>
      </w:r>
    </w:p>
    <w:p>
      <w:r>
        <w:rPr>
          <w:sz w:val="22"/>
        </w:rPr>
        <w:t>Review and resolve critical security incidents with predefined remediation options, including options to delete and quarantine files.</w:t>
      </w:r>
    </w:p>
    <w:p>
      <w:r>
        <w:rPr>
          <w:sz w:val="22"/>
        </w:rPr>
        <w:t>Detect and contain ransomware attacks quickly by isolating ransomware-infected endpoints at inception and get notified with instant, user-defined alerts.</w:t>
      </w:r>
    </w:p>
    <w:p>
      <w:r>
        <w:rPr>
          <w:sz w:val="22"/>
        </w:rPr>
        <w:t>Investigate alerts and analyze the validity, context, scope of the damage, and severity of detected security issues before choosing your remediation plan.</w:t>
      </w:r>
    </w:p>
    <w:p>
      <w:r>
        <w:rPr>
          <w:sz w:val="22"/>
        </w:rPr>
        <w:t>Use the various predefined DLP policies available to detect and mitigate critical security issues by tracking indicators of compromise.</w:t>
      </w:r>
    </w:p>
    <w:p>
      <w:r>
        <w:rPr>
          <w:sz w:val="22"/>
        </w:rPr>
        <w:t>Enable on-screen pop-up messages to inform and warn users about critical policy violations.</w:t>
      </w:r>
    </w:p>
    <w:p>
      <w:r>
        <w:rPr>
          <w:sz w:val="22"/>
        </w:rPr>
        <w:t>Content-aware protection</w:t>
      </w:r>
    </w:p>
    <w:p>
      <w:r>
        <w:rPr>
          <w:sz w:val="22"/>
        </w:rPr>
        <w:t>Define what files and folders can and cannot be shared via endpoints, which devices should be restricted from use, and more.</w:t>
      </w:r>
    </w:p>
    <w:p>
      <w:r>
        <w:rPr>
          <w:sz w:val="22"/>
        </w:rPr>
        <w:t>Integrate data discovery with DLP capabilities to secure and analyze files containing personal data (PII/ePHI/PCI) along with details on who owns it, who last accessed it, and more.</w:t>
      </w:r>
    </w:p>
    <w:p>
      <w:r>
        <w:rPr>
          <w:sz w:val="22"/>
        </w:rPr>
        <w:t>Classify files based on their sensitivity into categories, i.e., Public, Private, Confidential, or Restricted to help secure at-risk confidential files.</w:t>
      </w:r>
    </w:p>
    <w:p>
      <w:r>
        <w:rPr>
          <w:sz w:val="22"/>
        </w:rPr>
        <w:t>Identify and enforce appropriate levels of security to your organization's sensitive data and comply easily with the GDPR, HIPAA, CCPA, and more.</w:t>
      </w:r>
    </w:p>
    <w:p>
      <w:r>
        <w:rPr>
          <w:sz w:val="22"/>
        </w:rPr>
        <w:t>Track all accesses and modifications to business-critical content. Detect sudden spikes in file copy, delete, or rename activities because they could indicate potential file tampering.</w:t>
      </w:r>
    </w:p>
    <w:p>
      <w:r>
        <w:rPr>
          <w:sz w:val="22"/>
        </w:rPr>
        <w:t>Define, deploy, and manage the various Data Loss Prevention (DLP) policies available from a centralized location.</w:t>
      </w:r>
    </w:p>
    <w:p>
      <w:r>
        <w:rPr>
          <w:sz w:val="22"/>
        </w:rPr>
        <w:t>Audit all file accesses and modifications—including create, delete, rename, permission change, and more—across your Windows endpoints in real time.</w:t>
      </w:r>
    </w:p>
    <w:p>
      <w:r>
        <w:rPr>
          <w:sz w:val="22"/>
        </w:rPr>
        <w:t>Examine email (Outlook) activities and capture information on who sent the email, to whom, with what attachment and subject, when, and from where.</w:t>
      </w:r>
    </w:p>
    <w:p>
      <w:r>
        <w:rPr>
          <w:sz w:val="22"/>
        </w:rPr>
        <w:t>Maintain a detailed audit trail on file copy-and-paste activities across network shares, workstations, and external storage devices.</w:t>
      </w:r>
    </w:p>
    <w:p>
      <w:r>
        <w:rPr>
          <w:sz w:val="22"/>
        </w:rPr>
        <w:t>Ensure the integrity of vital system files, program files, and more by tracking and alerting on high-risk modifications made to them.</w:t>
      </w:r>
    </w:p>
    <w:p>
      <w:r>
        <w:rPr>
          <w:sz w:val="22"/>
        </w:rPr>
        <w:t>Gather details on all file activities via browsers, such as potential upload and download actions by employees.</w:t>
      </w:r>
    </w:p>
    <w:p>
      <w:r>
        <w:rPr>
          <w:sz w:val="22"/>
        </w:rPr>
        <w:t>Audit local print server usage, and analyze who printed what files and when. Quickly detect and scrutinize when employees print documents that violate the DLP policies.</w:t>
      </w:r>
    </w:p>
    <w:p>
      <w:r>
        <w:rPr>
          <w:sz w:val="22"/>
        </w:rPr>
        <w:t>Restrict your employees from accessing unsafe web content such as malware, phishing, spyware, and more by enforcing strict URL filtering.</w:t>
      </w:r>
    </w:p>
    <w:p>
      <w:r>
        <w:rPr>
          <w:sz w:val="22"/>
        </w:rPr>
        <w:t>Audit the use of shadow cloud applications and the top devices that access them to scrutinize the risk they pose to your organization's security.</w:t>
      </w:r>
    </w:p>
    <w:p>
      <w:r>
        <w:rPr>
          <w:sz w:val="22"/>
        </w:rPr>
        <w:t>Track data sharing patterns via web apps like SharePoint, Exchange, OneDrive, DropBox, Box, and more with details on who made the request, when, and from where.</w:t>
      </w:r>
    </w:p>
    <w:p>
      <w:r>
        <w:rPr>
          <w:sz w:val="22"/>
        </w:rPr>
        <w:t>Review failed attempts to access both sanctioned and unsanctioned cloud applications within your organization.</w:t>
      </w:r>
    </w:p>
    <w:p>
      <w:r>
        <w:rPr>
          <w:sz w:val="22"/>
        </w:rPr>
        <w:t>Analyze requests made to unencrypted, banned, or low-reputed cloud applications for signs of misuse and compromise.</w:t>
      </w:r>
    </w:p>
    <w:p>
      <w:r>
        <w:rPr>
          <w:sz w:val="22"/>
        </w:rPr>
        <w:t>Regulate the use of unwanted web services and ban productivity-draining cloud apps like social media, video streaming, online gaming, and more.</w:t>
      </w:r>
    </w:p>
    <w:p>
      <w:r>
        <w:rPr>
          <w:sz w:val="22"/>
        </w:rPr>
        <w:t>Advanced data leak prevention (DLP) tool to detect and disrupt threats to                     endpoint data.</w:t>
      </w:r>
    </w:p>
    <w:p>
      <w:r>
        <w:rPr>
          <w:sz w:val="22"/>
        </w:rPr>
        <w:t>Prevent data leaks linked to USB devices, Outlook clients, file sharing, clipboard activity, and more.</w:t>
      </w:r>
    </w:p>
    <w:p>
      <w:r>
        <w:rPr>
          <w:sz w:val="22"/>
        </w:rPr>
        <w:t>External device protection</w:t>
      </w:r>
    </w:p>
    <w:p>
      <w:r>
        <w:rPr>
          <w:sz w:val="22"/>
        </w:rPr>
        <w:t>Automated incident response</w:t>
      </w:r>
    </w:p>
    <w:p>
      <w:r>
        <w:rPr>
          <w:sz w:val="22"/>
        </w:rPr>
        <w:t>Content-aware protection</w:t>
      </w:r>
    </w:p>
    <w:p>
      <w:r>
        <w:rPr>
          <w:sz w:val="22"/>
        </w:rPr>
        <w:t>Monitor and control the use of USBs, emails, printers, clipboards, and more across your organization.</w:t>
      </w:r>
    </w:p>
    <w:p>
      <w:r>
        <w:rPr>
          <w:sz w:val="22"/>
        </w:rPr>
        <w:t>Speed up incident detection with multiple predefined DLP security policies that help respond to unauthorized data movement, malware intrusion, and more.</w:t>
      </w:r>
    </w:p>
    <w:p>
      <w:r>
        <w:rPr>
          <w:sz w:val="22"/>
        </w:rPr>
        <w:t>Stop security incidents before they occur by blocking unwarranted file copy actions, stopping high-risk executables from running, and more.</w:t>
      </w:r>
    </w:p>
    <w:p>
      <w:r>
        <w:rPr>
          <w:sz w:val="22"/>
        </w:rPr>
        <w:t>Granularly control and limit external storage devices' capabilities like read, write, and execute access.</w:t>
      </w:r>
    </w:p>
    <w:p>
      <w:r>
        <w:rPr>
          <w:sz w:val="22"/>
        </w:rPr>
        <w:t>Direct which groups can access multiple endpoint devices, including Wi-Fi routers, Bluetooth adapters, CD/DVD drives, floppy drives, and more.</w:t>
      </w:r>
    </w:p>
    <w:p>
      <w:r>
        <w:rPr>
          <w:sz w:val="22"/>
        </w:rPr>
        <w:t>Create device blocklists to prohibit the use of suspicious and unvetted devices across your endpoints.</w:t>
      </w:r>
    </w:p>
    <w:p>
      <w:r>
        <w:rPr>
          <w:sz w:val="22"/>
        </w:rPr>
        <w:t>1.Control USB usage: Granularly control and limit external storage devices' capabilities like read, write, and execute access.</w:t>
      </w:r>
    </w:p>
    <w:p>
      <w:r>
        <w:rPr>
          <w:sz w:val="22"/>
        </w:rPr>
        <w:t>2.Manage endpoint devices: Direct which groups can access multiple endpoint devices, including Wi-Fi routers, Bluetooth adapters, CD/DVD drives, floppy drives, and more.</w:t>
      </w:r>
    </w:p>
    <w:p>
      <w:r>
        <w:rPr>
          <w:sz w:val="22"/>
        </w:rPr>
        <w:t>3.Restrict blocklisted device: Create device blocklists to prohibit the use of suspicious and unvetted devices across your endpoints.</w:t>
      </w:r>
    </w:p>
    <w:p>
      <w:r>
        <w:rPr>
          <w:sz w:val="22"/>
        </w:rPr>
        <w:t>Assess and handle critical policy violations using custom scripts or default remediation options for deleting and quarantining files.</w:t>
      </w:r>
    </w:p>
    <w:p>
      <w:r>
        <w:rPr>
          <w:sz w:val="22"/>
        </w:rPr>
        <w:t>Detect ransomware infections across local systems and initiate custom scripts to shut down the infected system, disconnect corrupted devices from the network, and more.</w:t>
      </w:r>
    </w:p>
    <w:p>
      <w:r>
        <w:rPr>
          <w:sz w:val="22"/>
        </w:rPr>
        <w:t>1.Activate threat management: Assess and handle critical policy violations using custom scripts or default remediation options for deleting and quarantining files.</w:t>
      </w:r>
    </w:p>
    <w:p>
      <w:r>
        <w:rPr>
          <w:sz w:val="22"/>
        </w:rPr>
        <w:t>2.Contain ransomware attacks: Detect ransomware infections across local systems and initiate custom scripts to shut down the infected system, disconnect corrupted devices from the network, and more.</w:t>
      </w:r>
    </w:p>
    <w:p>
      <w:r>
        <w:rPr>
          <w:sz w:val="22"/>
        </w:rPr>
        <w:t>Track the movements of highly sensitive files and configure policies to restrict both local and network file copy activities.</w:t>
      </w:r>
    </w:p>
    <w:p>
      <w:r>
        <w:rPr>
          <w:sz w:val="22"/>
        </w:rPr>
        <w:t>Pinpoint all movements of the file with restricted classification tags via removable media devices, email, printer, and more.</w:t>
      </w:r>
    </w:p>
    <w:p>
      <w:r>
        <w:rPr>
          <w:sz w:val="22"/>
        </w:rPr>
        <w:t>1.Implement file copy limitation: Track the movements of highly sensitive files and configure policies to restrict both local and network file copy activities.</w:t>
      </w:r>
    </w:p>
    <w:p>
      <w:r>
        <w:rPr>
          <w:sz w:val="22"/>
        </w:rPr>
        <w:t>2.Focus on what matters most: Pinpoint all movements of the file with restricted classification tags via removable media devices, email, printer, and more.</w:t>
      </w:r>
    </w:p>
    <w:p>
      <w:r>
        <w:rPr>
          <w:sz w:val="22"/>
        </w:rPr>
        <w:t>Stop users and groups from running any unauthorized executables or scripts that may be malicious.</w:t>
      </w:r>
    </w:p>
    <w:p>
      <w:r>
        <w:rPr>
          <w:sz w:val="22"/>
        </w:rPr>
        <w:t>Address shadow IT concerns by blocking certain applications and processes from running.</w:t>
      </w:r>
    </w:p>
    <w:p>
      <w:r>
        <w:rPr>
          <w:sz w:val="22"/>
        </w:rPr>
        <w:t>1.Prevent accidental malware execution: Stop users and groups from running any unauthorized executables or scripts that may be malicious.</w:t>
      </w:r>
    </w:p>
    <w:p>
      <w:r>
        <w:rPr>
          <w:sz w:val="22"/>
        </w:rPr>
        <w:t>2.Control applications usage: Address shadow IT concerns by blocking certain applications and processes from running.</w:t>
      </w:r>
    </w:p>
    <w:p>
      <w:r>
        <w:rPr>
          <w:sz w:val="22"/>
        </w:rPr>
        <w:t>Choose to block file uploads from various cloud applications that are deemed unauthorized or malicious by your organization.</w:t>
      </w:r>
    </w:p>
    <w:p>
      <w:r>
        <w:rPr>
          <w:sz w:val="22"/>
        </w:rPr>
        <w:t>Block complete access to cloud apps and suites, block specific domains, block file transfers to and from storage services, and much more.</w:t>
      </w:r>
    </w:p>
    <w:p>
      <w:r>
        <w:rPr>
          <w:sz w:val="22"/>
        </w:rPr>
        <w:t>1.Block unsafe file transfers: Choose to block file uploads from various cloud applications that are deemed unauthorized or malicious by your organization.</w:t>
      </w:r>
    </w:p>
    <w:p>
      <w:r>
        <w:rPr>
          <w:sz w:val="22"/>
        </w:rPr>
        <w:t>2.All around content control: Block complete access to cloud apps and suites, block specific domains, block file transfers to and from storage services, and much more.</w:t>
      </w:r>
    </w:p>
    <w:p>
      <w:r>
        <w:rPr>
          <w:sz w:val="22"/>
        </w:rPr>
        <w:t>With DataSecurity Plus' DLP tool, you can:</w:t>
      </w:r>
    </w:p>
    <w:p>
      <w:r>
        <w:rPr>
          <w:sz w:val="22"/>
        </w:rPr>
        <w:t>01 Block sensitive files from being moved via USB drives or email (Outlook).</w:t>
      </w:r>
    </w:p>
    <w:p>
      <w:r>
        <w:rPr>
          <w:sz w:val="22"/>
        </w:rPr>
        <w:t>02 Selectively lockdown USB ports and unlock them right from the UI with ease.</w:t>
      </w:r>
    </w:p>
    <w:p>
      <w:r>
        <w:rPr>
          <w:sz w:val="22"/>
        </w:rPr>
        <w:t>03 Know who's copying what data across their local machine and to USB devices.</w:t>
      </w:r>
    </w:p>
    <w:p>
      <w:r>
        <w:rPr>
          <w:sz w:val="22"/>
        </w:rPr>
        <w:t>04 Identify who's accessing your organization's most sensitive data and from where.</w:t>
      </w:r>
    </w:p>
    <w:p>
      <w:r>
        <w:rPr>
          <w:sz w:val="22"/>
        </w:rPr>
        <w:t>05 Identify and investigate who has printed what type of data and from where.</w:t>
      </w:r>
    </w:p>
    <w:p>
      <w:r>
        <w:rPr>
          <w:sz w:val="22"/>
        </w:rPr>
        <w:t>06 Limit the use of Wi-Fi, Bluetooth, CD/DVD drives, keyloggers, and more.</w:t>
      </w:r>
    </w:p>
    <w:p>
      <w:r>
        <w:rPr>
          <w:sz w:val="22"/>
        </w:rPr>
        <w:t>07 Track, control, and restrict the execution of suspicious and high-risk applications.</w:t>
      </w:r>
    </w:p>
    <w:p>
      <w:r>
        <w:rPr>
          <w:sz w:val="22"/>
        </w:rPr>
        <w:t>08 Monitor file activities across browsers to detect potential uploads and downloads.</w:t>
      </w:r>
    </w:p>
    <w:p>
      <w:r>
        <w:rPr>
          <w:sz w:val="22"/>
        </w:rPr>
        <w:t>09 Instantly warn negligent users against unauthorized file actions using pop-ups.</w:t>
      </w:r>
    </w:p>
    <w:p>
      <w:r>
        <w:rPr>
          <w:sz w:val="22"/>
        </w:rPr>
        <w:t>10 Set removable storage devices with read-only access criteria.</w:t>
      </w:r>
    </w:p>
    <w:p>
      <w:r>
        <w:rPr>
          <w:sz w:val="22"/>
        </w:rPr>
        <w:t>Get a personalized quote for Data leak prevention</w:t>
      </w:r>
    </w:p>
    <w:p>
      <w:r>
        <w:rPr>
          <w:sz w:val="22"/>
        </w:rPr>
        <w:t>Thanks! One of our solution experts will get in touch with you shortly.</w:t>
      </w:r>
    </w:p>
    <w:p>
      <w:r>
        <w:rPr>
          <w:sz w:val="22"/>
        </w:rPr>
        <w:t>Other solutions offered by DataSecurity Plus</w:t>
      </w:r>
    </w:p>
    <w:p>
      <w:r>
        <w:rPr>
          <w:sz w:val="22"/>
        </w:rPr>
        <w:t>Monitor, analyze, and report on all file server accesses and modifications in real time.</w:t>
      </w:r>
    </w:p>
    <w:p>
      <w:r>
        <w:rPr>
          <w:sz w:val="22"/>
        </w:rPr>
        <w:t>Analyze file security permissions, optimize disk space usage, and manage junk files.</w:t>
      </w:r>
    </w:p>
    <w:p>
      <w:r>
        <w:rPr>
          <w:sz w:val="22"/>
        </w:rPr>
        <w:t>Discover sensitive personal data, and classify files based on their level of vulnerability.</w:t>
      </w:r>
    </w:p>
    <w:p>
      <w:r>
        <w:rPr>
          <w:sz w:val="22"/>
        </w:rPr>
        <w:t>Report on enterprise web traffic, and control the use of web applications.</w:t>
      </w:r>
    </w:p>
    <w:p>
      <w:r>
        <w:rPr>
          <w:sz w:val="22"/>
        </w:rPr>
        <w:t>Learn more about the solutions offered by DataSecurity Plus.</w:t>
      </w:r>
    </w:p>
    <w:p>
      <w:r>
        <w:rPr>
          <w:sz w:val="22"/>
        </w:rPr>
        <w:t>Resources you might be interested in</w:t>
      </w:r>
    </w:p>
    <w:p>
      <w:r>
        <w:rPr>
          <w:sz w:val="22"/>
        </w:rPr>
        <w:t>Perfect your DLP strategy with this detailed guide on developing an effective DLP plan.</w:t>
      </w:r>
    </w:p>
    <w:p>
      <w:r>
        <w:rPr>
          <w:sz w:val="22"/>
        </w:rPr>
        <w:t>Best practices 6 best practices to follow while deploying your data loss prevention solution</w:t>
      </w:r>
    </w:p>
    <w:p>
      <w:r>
        <w:rPr>
          <w:sz w:val="22"/>
        </w:rPr>
        <w:t>6 best practices to follow while deploying your data loss prevention solution</w:t>
      </w:r>
    </w:p>
    <w:p>
      <w:r>
        <w:rPr>
          <w:sz w:val="22"/>
        </w:rPr>
        <w:t>How-to How to track files copied to USB drives with DataSecurity Plus</w:t>
      </w:r>
    </w:p>
    <w:p>
      <w:r>
        <w:rPr>
          <w:sz w:val="22"/>
        </w:rPr>
        <w:t>How to track files copied to USB drives with DataSecurity Plus</w:t>
      </w:r>
    </w:p>
    <w:p>
      <w:r>
        <w:rPr>
          <w:sz w:val="22"/>
        </w:rPr>
        <w:t>Datasheet Learn all about DataSecurity Plus' capabilities with this datasheet.</w:t>
      </w:r>
    </w:p>
    <w:p>
      <w:r>
        <w:rPr>
          <w:sz w:val="22"/>
        </w:rPr>
        <w:t>Learn all about DataSecurity Plus' capabilities with this datasheet.</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20: </w:t>
      </w:r>
      <w:r>
        <w:rPr>
          <w:b/>
          <w:color w:val="1F497D"/>
          <w:sz w:val="26"/>
          <w:u w:val="single"/>
        </w:rPr>
        <w:t>https://www.manageengine.com/data-security/download-free.html</w:t>
      </w:r>
    </w:p>
    <w:p>
      <w:r>
        <w:rPr>
          <w:i/>
          <w:color w:val="555555"/>
          <w:sz w:val="20"/>
        </w:rPr>
        <w:t>Page Title: Download free trial | ManageEngine DataSecurity Plus</w:t>
      </w:r>
    </w:p>
    <w:p>
      <w:r>
        <w:rPr>
          <w:sz w:val="22"/>
        </w:rPr>
        <w:t>Download Fully functional 30-days FREE trial, with no restrictions!</w:t>
      </w:r>
    </w:p>
    <w:p>
      <w:r>
        <w:rPr>
          <w:sz w:val="22"/>
        </w:rPr>
        <w:t>Mirror Download 64 bit.exe</w:t>
      </w:r>
    </w:p>
    <w:p>
      <w:r>
        <w:rPr>
          <w:sz w:val="22"/>
        </w:rPr>
        <w:t>System Requirements | License Agreement | Release Notes | Service Pack</w:t>
      </w:r>
    </w:p>
    <w:p>
      <w:r>
        <w:rPr>
          <w:sz w:val="22"/>
        </w:rPr>
        <w:t>64 bit.exe 0b90d3d21b012a406573d1d0c7c025c182801451be55e27c8d8886152ebc6aeb</w:t>
      </w:r>
    </w:p>
    <w:p>
      <w:r>
        <w:rPr>
          <w:sz w:val="22"/>
        </w:rPr>
        <w:t>To get technical assistance or to receive further details and updates regarding DataSecurity Plus contact support@datasecurityplus.com .</w:t>
      </w:r>
    </w:p>
    <w:p>
      <w:r>
        <w:rPr>
          <w:sz w:val="22"/>
        </w:rPr>
        <w:t>Please fill the form below; the download link will be sent to your email address specified here.</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21: </w:t>
      </w:r>
      <w:r>
        <w:rPr>
          <w:b/>
          <w:color w:val="1F497D"/>
          <w:sz w:val="26"/>
          <w:u w:val="single"/>
        </w:rPr>
        <w:t>https://www.manageengine.com/data-security/download.html</w:t>
      </w:r>
    </w:p>
    <w:p>
      <w:r>
        <w:rPr>
          <w:i/>
          <w:color w:val="555555"/>
          <w:sz w:val="20"/>
        </w:rPr>
        <w:t>Page Title: Download ManageEngine DataSecurity Plus</w:t>
      </w:r>
    </w:p>
    <w:p>
      <w:r>
        <w:rPr>
          <w:sz w:val="22"/>
        </w:rPr>
        <w:t>Download ManageEngine DataSecurity Plus</w:t>
      </w:r>
    </w:p>
    <w:p>
      <w:r>
        <w:rPr>
          <w:sz w:val="22"/>
        </w:rPr>
        <w:t>Ensure data security and integrity with our free, fully functional, 30-day trial.</w:t>
      </w:r>
    </w:p>
    <w:p>
      <w:r>
        <w:rPr>
          <w:sz w:val="22"/>
        </w:rPr>
        <w:t>Register for Free Technical Support</w:t>
      </w:r>
    </w:p>
    <w:p>
      <w:r>
        <w:rPr>
          <w:sz w:val="22"/>
        </w:rPr>
        <w:t>64 bit.exe 0b90d3d21b012a406573d1d0c7c025c182801451be55e27c8d8886152ebc6aeb</w:t>
      </w:r>
    </w:p>
    <w:p>
      <w:r>
        <w:rPr>
          <w:sz w:val="22"/>
        </w:rPr>
        <w:t>Please fill the form below; the download link will be sent to your email address specified here.</w:t>
      </w:r>
    </w:p>
    <w:p>
      <w:r>
        <w:rPr>
          <w:sz w:val="22"/>
        </w:rPr>
        <w:t>Trusted by industry leaders</w:t>
      </w:r>
    </w:p>
    <w:p>
      <w:r>
        <w:rPr>
          <w:sz w:val="22"/>
        </w:rPr>
        <w:t>A unified data visibility and security platform</w:t>
      </w:r>
    </w:p>
    <w:p>
      <w:r>
        <w:rPr>
          <w:sz w:val="22"/>
        </w:rPr>
        <w:t>Regulatory compliance</w:t>
      </w:r>
    </w:p>
    <w:p>
      <w:r>
        <w:rPr>
          <w:sz w:val="22"/>
        </w:rPr>
        <w:t>File/folder access auditing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Comprehensive threat mitigation &amp; SIEM (Log360)</w:t>
      </w:r>
    </w:p>
    <w:p>
      <w:r>
        <w:rPr>
          <w:sz w:val="22"/>
        </w:rPr>
        <w:t>Office 365 Management &amp; Reporting Tool</w:t>
      </w:r>
    </w:p>
    <w:p>
      <w:r>
        <w:rPr>
          <w:sz w:val="22"/>
        </w:rPr>
        <w:t>Integrated Identity &amp; Access Management (AD360)</w:t>
      </w:r>
    </w:p>
    <w:p>
      <w:r>
        <w:rPr>
          <w:sz w:val="22"/>
        </w:rPr>
        <w:t>Active Directory FREE Tools</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22: </w:t>
      </w:r>
      <w:r>
        <w:rPr>
          <w:b/>
          <w:color w:val="1F497D"/>
          <w:sz w:val="26"/>
          <w:u w:val="single"/>
        </w:rPr>
        <w:t>https://www.manageengine.com/data-security/email-download-link-confirm.html</w:t>
      </w:r>
    </w:p>
    <w:p>
      <w:r>
        <w:rPr>
          <w:i/>
          <w:color w:val="555555"/>
          <w:sz w:val="20"/>
        </w:rPr>
        <w:t>Page Title: Thanks for email request of download link | ManageEngine DataSecurity Plus</w:t>
      </w:r>
    </w:p>
    <w:p>
      <w:r>
        <w:rPr>
          <w:sz w:val="22"/>
        </w:rPr>
        <w:t>Thank You for your request. The download link has been sent to your email.</w:t>
      </w:r>
    </w:p>
    <w:p>
      <w:r>
        <w:rPr>
          <w:sz w:val="22"/>
        </w:rPr>
        <w:t>Our Support team will contact you to assist with the download and evaluation.</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23: </w:t>
      </w:r>
      <w:r>
        <w:rPr>
          <w:b/>
          <w:color w:val="1F497D"/>
          <w:sz w:val="26"/>
          <w:u w:val="single"/>
        </w:rPr>
        <w:t>https://www.manageengine.com/data-security/email-download-link.html</w:t>
      </w:r>
    </w:p>
    <w:p>
      <w:r>
        <w:rPr>
          <w:i/>
          <w:color w:val="555555"/>
          <w:sz w:val="20"/>
        </w:rPr>
        <w:t>Page Title: Email Download Link | ManageEngine DataSecurity Plus</w:t>
      </w:r>
    </w:p>
    <w:p>
      <w:r>
        <w:rPr>
          <w:sz w:val="22"/>
        </w:rPr>
        <w:t>Email DataSecurity Plus Download Link</w:t>
      </w:r>
    </w:p>
    <w:p>
      <w:r>
        <w:rPr>
          <w:sz w:val="22"/>
        </w:rPr>
        <w:t>Fill out the form to get the download link in your inbox.</w:t>
      </w:r>
    </w:p>
    <w:p>
      <w:r>
        <w:rPr>
          <w:sz w:val="22"/>
        </w:rPr>
        <w:t>Please check your inbox for the download link.</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24: </w:t>
      </w:r>
      <w:r>
        <w:rPr>
          <w:b/>
          <w:color w:val="1F497D"/>
          <w:sz w:val="26"/>
          <w:u w:val="single"/>
        </w:rPr>
        <w:t>https://www.manageengine.com/data-security/endpoint/usb-blocker.html</w:t>
      </w:r>
    </w:p>
    <w:p>
      <w:r>
        <w:rPr>
          <w:i/>
          <w:color w:val="555555"/>
          <w:sz w:val="20"/>
        </w:rPr>
        <w:t>Page Title: USB Blockers | ManageEngine DataSecurity Plus</w:t>
      </w:r>
    </w:p>
    <w:p>
      <w:r>
        <w:rPr>
          <w:sz w:val="22"/>
        </w:rPr>
        <w:t>Three reasons you should move on from a</w:t>
      </w:r>
    </w:p>
    <w:p>
      <w:r>
        <w:rPr>
          <w:sz w:val="22"/>
        </w:rPr>
        <w:t>USB flash drives pose a unique threat to an organization's security and data. Their portability and ample storage capacity make them a convenient medium for data theft. Many organizations adopt needlessly strong security policies, such as blocking USB ports indiscriminately across the organization, to prevent data theft. However, such outdated practices end up doing more harm than good.</w:t>
      </w:r>
    </w:p>
    <w:p>
      <w:r>
        <w:rPr>
          <w:sz w:val="22"/>
        </w:rPr>
        <w:t>Listed below are three reasons why you should consider moving away from USB blockers.</w:t>
      </w:r>
    </w:p>
    <w:p>
      <w:r>
        <w:rPr>
          <w:sz w:val="22"/>
        </w:rPr>
        <w:t>They’re just not enough!</w:t>
      </w:r>
    </w:p>
    <w:p>
      <w:r>
        <w:rPr>
          <w:sz w:val="22"/>
        </w:rPr>
        <w:t>Blocked USB ports don't actually prevent data theft, they just seal off one of the many modes of data loss. The entire process of blocking USB ports is pointless if any disgruntled employee can export sensitive data via email, burn files to a CD/DVD, or transfer files during remote access. Thieves can even download data from the cloud.</w:t>
      </w:r>
    </w:p>
    <w:p>
      <w:r>
        <w:rPr>
          <w:sz w:val="22"/>
        </w:rPr>
        <w:t>They’re too limiting.</w:t>
      </w:r>
    </w:p>
    <w:p>
      <w:r>
        <w:rPr>
          <w:sz w:val="22"/>
        </w:rPr>
        <w:t>A permanently closed door is no door at all, and does no good. Blocking USB ports indiscriminately prohibits the use of necessary devices such as mobile phones, cameras, wireless networking devices like modems, and fingerprint scanners, which affects employee morale and even stifles employee productivity. With simple data transfers becoming complex due to blocked USB ports, employees might resort to the use of shadow IT.*</w:t>
      </w:r>
    </w:p>
    <w:p>
      <w:r>
        <w:rPr>
          <w:sz w:val="22"/>
        </w:rPr>
        <w:t>Fifty percent of the global workforce will be mobile by 2020. With organizations adopting bring your own device (BYOD) policies at record rates, a data loss prevention solution that does not impede growth and productivity for the sake of security is critical. Blocking USB ports makes the implementation of BYOD in the workplace difficult and arduous.</w:t>
      </w:r>
    </w:p>
    <w:p>
      <w:r>
        <w:rPr>
          <w:sz w:val="22"/>
        </w:rPr>
        <w:t>In short, USB blocking is a crude and rudimentary solution to a complex information security crisis. Organizations need a wholesome security solution that can prevent data loss without compromising productivity.</w:t>
      </w:r>
    </w:p>
    <w:p>
      <w:r>
        <w:rPr>
          <w:sz w:val="22"/>
        </w:rPr>
        <w:t>A USB management solution from DataSecurity Plus.</w:t>
      </w:r>
    </w:p>
    <w:p>
      <w:r>
        <w:rPr>
          <w:sz w:val="22"/>
        </w:rPr>
        <w:t>Monitor and report on all files transferred to USB devices within your network in real time. Create custom reports using built-in filters to check if a specific employee has transferred files to a USB device, or if a particular file has been copied to a USB.</w:t>
      </w:r>
    </w:p>
    <w:p>
      <w:r>
        <w:rPr>
          <w:sz w:val="22"/>
        </w:rPr>
        <w:t>Receive automated alerts</w:t>
      </w:r>
    </w:p>
    <w:p>
      <w:r>
        <w:rPr>
          <w:sz w:val="22"/>
        </w:rPr>
        <w:t>Notify data owners and admins instantly when suspicious activities, such as multiple unwarranted file transfers take place or when critical files are copied to USBs, to prevent possible insider attacks.</w:t>
      </w:r>
    </w:p>
    <w:p>
      <w:r>
        <w:rPr>
          <w:sz w:val="22"/>
        </w:rPr>
        <w:t>Stop potential data leaks by enforcing file copy prevention policies that can block users from copying business-critical files to USB devices. Use custom warning messages to discourage employees from performing unauthorized data movements.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25: </w:t>
      </w:r>
      <w:r>
        <w:rPr>
          <w:b/>
          <w:color w:val="1F497D"/>
          <w:sz w:val="26"/>
          <w:u w:val="single"/>
        </w:rPr>
        <w:t>https://www.manageengine.com/data-security/file-analysis/file-analysis-software.html</w:t>
      </w:r>
    </w:p>
    <w:p>
      <w:r>
        <w:rPr>
          <w:i/>
          <w:color w:val="555555"/>
          <w:sz w:val="20"/>
        </w:rPr>
        <w:t>Page Title: File analysis software | ManageEngine DataSecurity Plus</w:t>
      </w:r>
    </w:p>
    <w:p>
      <w:r>
        <w:rPr>
          <w:sz w:val="22"/>
        </w:rPr>
        <w:t>File analysis with DataSecurity Plus</w:t>
      </w:r>
    </w:p>
    <w:p>
      <w:r>
        <w:rPr>
          <w:sz w:val="22"/>
        </w:rPr>
        <w:t>Perform metadata analysis, spot file security vulnerabilities, analyze and optimize file storage, and more with file analysis software.</w:t>
      </w:r>
    </w:p>
    <w:p>
      <w:r>
        <w:rPr>
          <w:sz w:val="22"/>
        </w:rPr>
        <w:t>How much does ROT data management save you?</w:t>
      </w:r>
    </w:p>
    <w:p>
      <w:r>
        <w:rPr>
          <w:sz w:val="22"/>
        </w:rPr>
        <w:t>Examine file permissions and optimize disk space with file analysis software</w:t>
      </w:r>
    </w:p>
    <w:p>
      <w:r>
        <w:rPr>
          <w:sz w:val="22"/>
        </w:rPr>
        <w:t xml:space="preserve">Analyze ROT </w:t>
        <w:tab/>
        <w:tab/>
        <w:tab/>
        <w:tab/>
        <w:tab/>
        <w:tab/>
        <w:tab/>
        <w:tab/>
        <w:tab/>
        <w:t>data</w:t>
      </w:r>
    </w:p>
    <w:p>
      <w:r>
        <w:rPr>
          <w:sz w:val="22"/>
        </w:rPr>
        <w:t xml:space="preserve">Manage duplicate </w:t>
        <w:tab/>
        <w:tab/>
        <w:tab/>
        <w:tab/>
        <w:tab/>
        <w:tab/>
        <w:tab/>
        <w:tab/>
        <w:tab/>
        <w:t>files</w:t>
      </w:r>
    </w:p>
    <w:p>
      <w:r>
        <w:rPr>
          <w:sz w:val="22"/>
        </w:rPr>
        <w:t xml:space="preserve">Examine security </w:t>
        <w:tab/>
        <w:tab/>
        <w:tab/>
        <w:tab/>
        <w:tab/>
        <w:tab/>
        <w:tab/>
        <w:tab/>
        <w:tab/>
        <w:t>permissions</w:t>
      </w:r>
    </w:p>
    <w:p>
      <w:r>
        <w:rPr>
          <w:sz w:val="22"/>
        </w:rPr>
        <w:t xml:space="preserve">Assess permission </w:t>
        <w:tab/>
        <w:tab/>
        <w:tab/>
        <w:tab/>
        <w:tab/>
        <w:tab/>
        <w:tab/>
        <w:tab/>
        <w:tab/>
        <w:t>hygiene</w:t>
      </w:r>
    </w:p>
    <w:p>
      <w:r>
        <w:rPr>
          <w:sz w:val="22"/>
        </w:rPr>
        <w:t xml:space="preserve">Identify overexposed </w:t>
        <w:tab/>
        <w:tab/>
        <w:tab/>
        <w:tab/>
        <w:tab/>
        <w:tab/>
        <w:tab/>
        <w:tab/>
        <w:tab/>
        <w:t>files</w:t>
      </w:r>
    </w:p>
    <w:p>
      <w:r>
        <w:rPr>
          <w:sz w:val="22"/>
        </w:rPr>
        <w:t xml:space="preserve">Locate redundant, obsolete, and trivial (ROT) data, and remove it from your </w:t>
        <w:tab/>
        <w:tab/>
        <w:tab/>
        <w:tab/>
        <w:tab/>
        <w:tab/>
        <w:tab/>
        <w:tab/>
        <w:tab/>
        <w:tab/>
        <w:t>file servers to avoid performance issues in primary storage.</w:t>
      </w:r>
    </w:p>
    <w:p>
      <w:r>
        <w:rPr>
          <w:sz w:val="22"/>
        </w:rPr>
        <w:t xml:space="preserve">Receive alerts about storage policy violations such as employees hoarding </w:t>
        <w:tab/>
        <w:tab/>
        <w:tab/>
        <w:tab/>
        <w:tab/>
        <w:tab/>
        <w:tab/>
        <w:tab/>
        <w:tab/>
        <w:tab/>
        <w:t>large documents, personal files, media, or other non-essential files.</w:t>
      </w:r>
    </w:p>
    <w:p>
      <w:r>
        <w:rPr>
          <w:sz w:val="22"/>
        </w:rPr>
        <w:t xml:space="preserve">Cut down the need to buy additional storage by removing files with no business </w:t>
        <w:tab/>
        <w:tab/>
        <w:tab/>
        <w:tab/>
        <w:tab/>
        <w:tab/>
        <w:tab/>
        <w:tab/>
        <w:tab/>
        <w:tab/>
        <w:t>value, such as orphaned and temporary files.</w:t>
      </w:r>
    </w:p>
    <w:p>
      <w:r>
        <w:rPr>
          <w:sz w:val="22"/>
        </w:rPr>
        <w:t xml:space="preserve">Analyze the number of stale, duplicate, and non-business files added annually </w:t>
        <w:tab/>
        <w:tab/>
        <w:tab/>
        <w:tab/>
        <w:tab/>
        <w:tab/>
        <w:tab/>
        <w:tab/>
        <w:tab/>
        <w:tab/>
        <w:t>to your Tier-1 storage with informative charts.</w:t>
      </w:r>
    </w:p>
    <w:p>
      <w:r>
        <w:rPr>
          <w:sz w:val="22"/>
        </w:rPr>
        <w:t xml:space="preserve">Spot and remove empty folders owned by employees or left behind by uninstalled </w:t>
        <w:tab/>
        <w:tab/>
        <w:tab/>
        <w:tab/>
        <w:tab/>
        <w:tab/>
        <w:tab/>
        <w:tab/>
        <w:tab/>
        <w:tab/>
        <w:t>software to decongest storage.</w:t>
      </w:r>
    </w:p>
    <w:p>
      <w:r>
        <w:rPr>
          <w:sz w:val="22"/>
        </w:rPr>
        <w:t>Manage duplicate files</w:t>
      </w:r>
    </w:p>
    <w:p>
      <w:r>
        <w:rPr>
          <w:sz w:val="22"/>
        </w:rPr>
        <w:t xml:space="preserve">Get a bird's-eye view of redundant files in enterprise storage with </w:t>
        <w:tab/>
        <w:tab/>
        <w:tab/>
        <w:tab/>
        <w:tab/>
        <w:tab/>
        <w:tab/>
        <w:tab/>
        <w:tab/>
        <w:tab/>
        <w:t>DataSecurity Plus' central duplicate files report.</w:t>
      </w:r>
    </w:p>
    <w:p>
      <w:r>
        <w:rPr>
          <w:sz w:val="22"/>
        </w:rPr>
        <w:t xml:space="preserve">Compare attributes such as file size, last modification time, and file name to </w:t>
        <w:tab/>
        <w:tab/>
        <w:tab/>
        <w:tab/>
        <w:tab/>
        <w:tab/>
        <w:tab/>
        <w:tab/>
        <w:tab/>
        <w:tab/>
        <w:t>spot duplicate files with targeted precision.</w:t>
      </w:r>
    </w:p>
    <w:p>
      <w:r>
        <w:rPr>
          <w:sz w:val="22"/>
        </w:rPr>
        <w:t xml:space="preserve">Know how many copies of a duplicated file exist, where, who owns each copy, </w:t>
        <w:tab/>
        <w:tab/>
        <w:tab/>
        <w:tab/>
        <w:tab/>
        <w:tab/>
        <w:tab/>
        <w:tab/>
        <w:tab/>
        <w:tab/>
        <w:t>and other details necessary for easy analysis.</w:t>
      </w:r>
    </w:p>
    <w:p>
      <w:r>
        <w:rPr>
          <w:sz w:val="22"/>
        </w:rPr>
        <w:t xml:space="preserve">Streamline duplicate file management by selecting the copies you want to </w:t>
        <w:tab/>
        <w:tab/>
        <w:tab/>
        <w:tab/>
        <w:tab/>
        <w:tab/>
        <w:tab/>
        <w:tab/>
        <w:tab/>
        <w:tab/>
        <w:t>remove and deleting them right from the report.</w:t>
      </w:r>
    </w:p>
    <w:p>
      <w:r>
        <w:rPr>
          <w:sz w:val="22"/>
        </w:rPr>
        <w:t xml:space="preserve">Maintain an audit trail of which technician deleted a duplicate file using </w:t>
        <w:tab/>
        <w:tab/>
        <w:tab/>
        <w:tab/>
        <w:tab/>
        <w:tab/>
        <w:tab/>
        <w:tab/>
        <w:tab/>
        <w:tab/>
        <w:t>DataSecurity Plus' technician audit reports.</w:t>
      </w:r>
    </w:p>
    <w:p>
      <w:r>
        <w:rPr>
          <w:sz w:val="22"/>
        </w:rPr>
        <w:t xml:space="preserve">Get a quick snapshot of your storage ecosystem, and drill down using the tree </w:t>
        <w:tab/>
        <w:tab/>
        <w:tab/>
        <w:tab/>
        <w:tab/>
        <w:tab/>
        <w:tab/>
        <w:tab/>
        <w:tab/>
        <w:tab/>
        <w:t>view to analyze each server, folder, and file.</w:t>
      </w:r>
    </w:p>
    <w:p>
      <w:r>
        <w:rPr>
          <w:sz w:val="22"/>
        </w:rPr>
        <w:t xml:space="preserve">List all file shares, open files, active sessions, junction points, and more </w:t>
        <w:tab/>
        <w:tab/>
        <w:tab/>
        <w:tab/>
        <w:tab/>
        <w:tab/>
        <w:tab/>
        <w:tab/>
        <w:tab/>
        <w:tab/>
        <w:t>for deeper insight into how disk space is utilized.</w:t>
      </w:r>
    </w:p>
    <w:p>
      <w:r>
        <w:rPr>
          <w:sz w:val="22"/>
        </w:rPr>
        <w:t xml:space="preserve">Generate useful reports on files with a particular extension, owned by a </w:t>
        <w:tab/>
        <w:tab/>
        <w:tab/>
        <w:tab/>
        <w:tab/>
        <w:tab/>
        <w:tab/>
        <w:tab/>
        <w:tab/>
        <w:tab/>
        <w:t>specific user, or corresponding to other metadata.</w:t>
      </w:r>
    </w:p>
    <w:p>
      <w:r>
        <w:rPr>
          <w:sz w:val="22"/>
        </w:rPr>
        <w:t xml:space="preserve">Identify the employees whose files take up the most space in organizational </w:t>
        <w:tab/>
        <w:tab/>
        <w:tab/>
        <w:tab/>
        <w:tab/>
        <w:tab/>
        <w:tab/>
        <w:tab/>
        <w:tab/>
        <w:tab/>
        <w:t xml:space="preserve">storage; analyze the largest files, and take the necessary remedial </w:t>
        <w:tab/>
        <w:tab/>
        <w:tab/>
        <w:tab/>
        <w:tab/>
        <w:tab/>
        <w:tab/>
        <w:tab/>
        <w:tab/>
        <w:tab/>
        <w:t>actions.</w:t>
      </w:r>
    </w:p>
    <w:p>
      <w:r>
        <w:rPr>
          <w:sz w:val="22"/>
        </w:rPr>
        <w:t xml:space="preserve">Receive information on the location, size, and ownership of hidden files to </w:t>
        <w:tab/>
        <w:tab/>
        <w:tab/>
        <w:tab/>
        <w:tab/>
        <w:tab/>
        <w:tab/>
        <w:tab/>
        <w:tab/>
        <w:tab/>
        <w:t xml:space="preserve">ensure that they are benign and not hidden by malicious users or </w:t>
        <w:tab/>
        <w:tab/>
        <w:tab/>
        <w:tab/>
        <w:tab/>
        <w:tab/>
        <w:tab/>
        <w:tab/>
        <w:tab/>
        <w:tab/>
        <w:t>software.</w:t>
      </w:r>
    </w:p>
    <w:p>
      <w:r>
        <w:rPr>
          <w:sz w:val="22"/>
        </w:rPr>
        <w:t xml:space="preserve">Analyze the size of file shares in your domain, the number of files and </w:t>
        <w:tab/>
        <w:tab/>
        <w:tab/>
        <w:tab/>
        <w:tab/>
        <w:tab/>
        <w:tab/>
        <w:tab/>
        <w:tab/>
        <w:tab/>
        <w:t>folders within each share, and who has what permissions.</w:t>
      </w:r>
    </w:p>
    <w:p>
      <w:r>
        <w:rPr>
          <w:sz w:val="22"/>
        </w:rPr>
        <w:t>Examine security permissions</w:t>
      </w:r>
    </w:p>
    <w:p>
      <w:r>
        <w:rPr>
          <w:sz w:val="22"/>
        </w:rPr>
        <w:t xml:space="preserve">Review access rights and identify exploitable vulnerabilities easily by </w:t>
        <w:tab/>
        <w:tab/>
        <w:tab/>
        <w:tab/>
        <w:tab/>
        <w:tab/>
        <w:tab/>
        <w:tab/>
        <w:tab/>
        <w:tab/>
        <w:t>pulling up instant NTFS and share permission reports when needed.</w:t>
      </w:r>
    </w:p>
    <w:p>
      <w:r>
        <w:rPr>
          <w:sz w:val="22"/>
        </w:rPr>
        <w:t xml:space="preserve">Analyze effective permissions easily with rapid, on-demand reports, and ensure </w:t>
        <w:tab/>
        <w:tab/>
        <w:tab/>
        <w:tab/>
        <w:tab/>
        <w:tab/>
        <w:tab/>
        <w:tab/>
        <w:tab/>
        <w:tab/>
        <w:t>that users only have the access rights required for their roles.</w:t>
      </w:r>
    </w:p>
    <w:p>
      <w:r>
        <w:rPr>
          <w:sz w:val="22"/>
        </w:rPr>
        <w:t xml:space="preserve">Identify privileged users with unrestricted access to critical files, review </w:t>
        <w:tab/>
        <w:tab/>
        <w:tab/>
        <w:tab/>
        <w:tab/>
        <w:tab/>
        <w:tab/>
        <w:tab/>
        <w:tab/>
        <w:tab/>
        <w:t xml:space="preserve">whether they need those privileges, and restrict access wherever </w:t>
        <w:tab/>
        <w:tab/>
        <w:tab/>
        <w:tab/>
        <w:tab/>
        <w:tab/>
        <w:tab/>
        <w:tab/>
        <w:tab/>
        <w:tab/>
        <w:t>necessary.</w:t>
      </w:r>
    </w:p>
    <w:p>
      <w:r>
        <w:rPr>
          <w:sz w:val="22"/>
        </w:rPr>
        <w:t xml:space="preserve">Get an overview of the number of files owned by a user, their sizes, and their </w:t>
        <w:tab/>
        <w:tab/>
        <w:tab/>
        <w:tab/>
        <w:tab/>
        <w:tab/>
        <w:tab/>
        <w:tab/>
        <w:tab/>
        <w:tab/>
        <w:t>locations with a comprehensive ownership analysis report.</w:t>
      </w:r>
    </w:p>
    <w:p>
      <w:r>
        <w:rPr>
          <w:sz w:val="22"/>
        </w:rPr>
        <w:t xml:space="preserve">Set up subscriptions to file permissions reports to spot and plug security </w:t>
        <w:tab/>
        <w:tab/>
        <w:tab/>
        <w:tab/>
        <w:tab/>
        <w:tab/>
        <w:tab/>
        <w:tab/>
        <w:tab/>
        <w:tab/>
        <w:t>vulnerabilities, and reduce your potential attack surface.</w:t>
      </w:r>
    </w:p>
    <w:p>
      <w:r>
        <w:rPr>
          <w:sz w:val="22"/>
        </w:rPr>
        <w:t>Assess permission hygiene</w:t>
      </w:r>
    </w:p>
    <w:p>
      <w:r>
        <w:rPr>
          <w:sz w:val="22"/>
        </w:rPr>
        <w:t xml:space="preserve">Spot vulnerable files such as those owned by stale, disabled, deleted, and </w:t>
        <w:tab/>
        <w:tab/>
        <w:tab/>
        <w:tab/>
        <w:tab/>
        <w:tab/>
        <w:tab/>
        <w:tab/>
        <w:tab/>
        <w:tab/>
        <w:t>other inactive user accounts.</w:t>
      </w:r>
    </w:p>
    <w:p>
      <w:r>
        <w:rPr>
          <w:sz w:val="22"/>
        </w:rPr>
        <w:t xml:space="preserve">List file shares, report share permissions, and track who has what level of </w:t>
        <w:tab/>
        <w:tab/>
        <w:tab/>
        <w:tab/>
        <w:tab/>
        <w:tab/>
        <w:tab/>
        <w:tab/>
        <w:tab/>
        <w:tab/>
        <w:t>access to a shared folder to enable better file share management.</w:t>
      </w:r>
    </w:p>
    <w:p>
      <w:r>
        <w:rPr>
          <w:sz w:val="22"/>
        </w:rPr>
        <w:t xml:space="preserve">Get effective permissions reports delivered to your mailbox, and continuously </w:t>
        <w:tab/>
        <w:tab/>
        <w:tab/>
        <w:tab/>
        <w:tab/>
        <w:tab/>
        <w:tab/>
        <w:tab/>
        <w:tab/>
        <w:tab/>
        <w:t>verify that the principle of least privilege is maintained in your enterprise.</w:t>
      </w:r>
    </w:p>
    <w:p>
      <w:r>
        <w:rPr>
          <w:sz w:val="22"/>
        </w:rPr>
        <w:t xml:space="preserve">Avoid compliance penalties by verifying that sensitive and business-critical </w:t>
        <w:tab/>
        <w:tab/>
        <w:tab/>
        <w:tab/>
        <w:tab/>
        <w:tab/>
        <w:tab/>
        <w:tab/>
        <w:tab/>
        <w:tab/>
        <w:t>files can only be accessed by users with legitimate needs.</w:t>
      </w:r>
    </w:p>
    <w:p>
      <w:r>
        <w:rPr>
          <w:sz w:val="22"/>
        </w:rPr>
        <w:t xml:space="preserve">Identify broken permission inheritance and other instances of permission </w:t>
        <w:tab/>
        <w:tab/>
        <w:tab/>
        <w:tab/>
        <w:tab/>
        <w:tab/>
        <w:tab/>
        <w:tab/>
        <w:tab/>
        <w:tab/>
        <w:t xml:space="preserve">inconsistencies that allow users access to data they don't need access </w:t>
        <w:tab/>
        <w:tab/>
        <w:tab/>
        <w:tab/>
        <w:tab/>
        <w:tab/>
        <w:tab/>
        <w:tab/>
        <w:tab/>
        <w:tab/>
        <w:t>to.</w:t>
      </w:r>
    </w:p>
    <w:p>
      <w:r>
        <w:rPr>
          <w:sz w:val="22"/>
        </w:rPr>
        <w:t>Identify overexposed files</w:t>
      </w:r>
    </w:p>
    <w:p>
      <w:r>
        <w:rPr>
          <w:sz w:val="22"/>
        </w:rPr>
        <w:t xml:space="preserve">Define what permissions are excessive in your environment to receive tailored </w:t>
        <w:tab/>
        <w:tab/>
        <w:tab/>
        <w:tab/>
        <w:tab/>
        <w:tab/>
        <w:tab/>
        <w:tab/>
        <w:tab/>
        <w:tab/>
        <w:t>reports that help administrators identify overexposed files easily.</w:t>
      </w:r>
    </w:p>
    <w:p>
      <w:r>
        <w:rPr>
          <w:sz w:val="22"/>
        </w:rPr>
        <w:t xml:space="preserve">Locate file security risks such as users who have full control access to a </w:t>
        <w:tab/>
        <w:tab/>
        <w:tab/>
        <w:tab/>
        <w:tab/>
        <w:tab/>
        <w:tab/>
        <w:tab/>
        <w:tab/>
        <w:tab/>
        <w:t>file that they do not own or files that are accessible to every employee.</w:t>
      </w:r>
    </w:p>
    <w:p>
      <w:r>
        <w:rPr>
          <w:sz w:val="22"/>
        </w:rPr>
        <w:t xml:space="preserve">Identify files owned by former employees, analyze whether they are still </w:t>
        <w:tab/>
        <w:tab/>
        <w:tab/>
        <w:tab/>
        <w:tab/>
        <w:tab/>
        <w:tab/>
        <w:tab/>
        <w:tab/>
        <w:tab/>
        <w:t xml:space="preserve">relevant to your business, and use the information to reclaim or purge them as </w:t>
        <w:tab/>
        <w:tab/>
        <w:tab/>
        <w:tab/>
        <w:tab/>
        <w:tab/>
        <w:tab/>
        <w:tab/>
        <w:tab/>
        <w:tab/>
        <w:t>necessary.</w:t>
      </w:r>
    </w:p>
    <w:p>
      <w:r>
        <w:rPr>
          <w:sz w:val="22"/>
        </w:rPr>
        <w:t xml:space="preserve">Spot violations of your organization's file security policy, such as files </w:t>
        <w:tab/>
        <w:tab/>
        <w:tab/>
        <w:tab/>
        <w:tab/>
        <w:tab/>
        <w:tab/>
        <w:tab/>
        <w:tab/>
        <w:tab/>
        <w:t>allowing unrestricted access to a user or group.</w:t>
      </w:r>
    </w:p>
    <w:p>
      <w:r>
        <w:rPr>
          <w:sz w:val="22"/>
        </w:rPr>
        <w:t xml:space="preserve">Minimize the threat posed by insiders by limiting excessive access rights </w:t>
        <w:tab/>
        <w:tab/>
        <w:tab/>
        <w:tab/>
        <w:tab/>
        <w:tab/>
        <w:tab/>
        <w:tab/>
        <w:tab/>
        <w:tab/>
        <w:t>wherever they are identified by DataSecurity Plus.</w:t>
      </w:r>
    </w:p>
    <w:p>
      <w:r>
        <w:rPr>
          <w:sz w:val="22"/>
        </w:rPr>
        <w:t>Get quick insights with comprehensive file analysis software</w:t>
      </w:r>
    </w:p>
    <w:p>
      <w:r>
        <w:rPr>
          <w:sz w:val="22"/>
        </w:rPr>
        <w:t xml:space="preserve">Strengthen control over your unstructured data with a file analysis solution that provides </w:t>
        <w:tab/>
        <w:tab/>
        <w:tab/>
        <w:tab/>
        <w:tab/>
        <w:tab/>
        <w:t>insights and analytics to help manage junk files, enable effective storage planning, and ensure file security.</w:t>
      </w:r>
    </w:p>
    <w:p>
      <w:r>
        <w:rPr>
          <w:sz w:val="22"/>
        </w:rPr>
        <w:t>Optimize disk space usage</w:t>
      </w:r>
    </w:p>
    <w:p>
      <w:r>
        <w:rPr>
          <w:sz w:val="22"/>
        </w:rPr>
        <w:t>Analyze NTFS permissions</w:t>
      </w:r>
    </w:p>
    <w:p>
      <w:r>
        <w:rPr>
          <w:sz w:val="22"/>
        </w:rPr>
        <w:t>List effective permissions</w:t>
      </w:r>
    </w:p>
    <w:p>
      <w:r>
        <w:rPr>
          <w:sz w:val="22"/>
        </w:rPr>
        <w:t xml:space="preserve">Understand your storage better with insights into file count and volume shown </w:t>
        <w:tab/>
        <w:tab/>
        <w:tab/>
        <w:tab/>
        <w:tab/>
        <w:tab/>
        <w:tab/>
        <w:tab/>
        <w:tab/>
        <w:tab/>
        <w:tab/>
        <w:t>in graphs and charts.</w:t>
      </w:r>
    </w:p>
    <w:p>
      <w:r>
        <w:rPr>
          <w:sz w:val="22"/>
        </w:rPr>
        <w:t xml:space="preserve">Identify trivial, stale, non-business, and other junk files, and manage them </w:t>
        <w:tab/>
        <w:tab/>
        <w:tab/>
        <w:tab/>
        <w:tab/>
        <w:tab/>
        <w:tab/>
        <w:tab/>
        <w:tab/>
        <w:tab/>
        <w:tab/>
        <w:t>according to your organization's needs.</w:t>
      </w:r>
    </w:p>
    <w:p>
      <w:r>
        <w:rPr>
          <w:sz w:val="22"/>
        </w:rPr>
        <w:t xml:space="preserve">Scan through the storage and security properties of directories right down to </w:t>
        <w:tab/>
        <w:tab/>
        <w:tab/>
        <w:tab/>
        <w:tab/>
        <w:tab/>
        <w:tab/>
        <w:tab/>
        <w:tab/>
        <w:tab/>
        <w:tab/>
        <w:t>the file level.</w:t>
      </w:r>
    </w:p>
    <w:p>
      <w:r>
        <w:rPr>
          <w:sz w:val="22"/>
        </w:rPr>
        <w:t xml:space="preserve">List duplicate files with details on the number of copies, their location, </w:t>
        <w:tab/>
        <w:tab/>
        <w:tab/>
        <w:tab/>
        <w:tab/>
        <w:tab/>
        <w:tab/>
        <w:tab/>
        <w:tab/>
        <w:tab/>
        <w:tab/>
        <w:t>and size.</w:t>
      </w:r>
    </w:p>
    <w:p>
      <w:r>
        <w:rPr>
          <w:sz w:val="22"/>
        </w:rPr>
        <w:t xml:space="preserve">Manage duplicate files easily by deleting copies right from the user </w:t>
        <w:tab/>
        <w:tab/>
        <w:tab/>
        <w:tab/>
        <w:tab/>
        <w:tab/>
        <w:tab/>
        <w:tab/>
        <w:tab/>
        <w:tab/>
        <w:tab/>
        <w:t>interface.</w:t>
      </w:r>
    </w:p>
    <w:p>
      <w:r>
        <w:rPr>
          <w:sz w:val="22"/>
        </w:rPr>
        <w:t xml:space="preserve">Receive detailed reports on disk space availability, usage, storage density, </w:t>
        <w:tab/>
        <w:tab/>
        <w:tab/>
        <w:tab/>
        <w:tab/>
        <w:tab/>
        <w:tab/>
        <w:tab/>
        <w:tab/>
        <w:tab/>
        <w:tab/>
        <w:t>and more.</w:t>
      </w:r>
    </w:p>
    <w:p>
      <w:r>
        <w:rPr>
          <w:sz w:val="22"/>
        </w:rPr>
        <w:t xml:space="preserve">Get useful insights into the distribution of files by their type, category, </w:t>
        <w:tab/>
        <w:tab/>
        <w:tab/>
        <w:tab/>
        <w:tab/>
        <w:tab/>
        <w:tab/>
        <w:tab/>
        <w:tab/>
        <w:tab/>
        <w:tab/>
        <w:t>and other attributes.</w:t>
      </w:r>
    </w:p>
    <w:p>
      <w:r>
        <w:rPr>
          <w:sz w:val="22"/>
        </w:rPr>
        <w:t>Identify the users whose files take up the most space in enterprise storage.</w:t>
      </w:r>
    </w:p>
    <w:p>
      <w:r>
        <w:rPr>
          <w:sz w:val="22"/>
        </w:rPr>
        <w:t xml:space="preserve">Get an overview of the permissions associated with every file and folder </w:t>
        <w:tab/>
        <w:tab/>
        <w:tab/>
        <w:tab/>
        <w:tab/>
        <w:tab/>
        <w:tab/>
        <w:tab/>
        <w:tab/>
        <w:tab/>
        <w:tab/>
        <w:t>right from the dashboard.</w:t>
      </w:r>
    </w:p>
    <w:p>
      <w:r>
        <w:rPr>
          <w:sz w:val="22"/>
        </w:rPr>
        <w:t xml:space="preserve">Identify security vulnerabilities such as broken inheritances and files </w:t>
        <w:tab/>
        <w:tab/>
        <w:tab/>
        <w:tab/>
        <w:tab/>
        <w:tab/>
        <w:tab/>
        <w:tab/>
        <w:tab/>
        <w:tab/>
        <w:tab/>
        <w:t>allowing unrestricted access to users.</w:t>
      </w:r>
    </w:p>
    <w:p>
      <w:r>
        <w:rPr>
          <w:sz w:val="22"/>
        </w:rPr>
        <w:t>Know the number and size of files owned by each user in your domain.</w:t>
      </w:r>
    </w:p>
    <w:p>
      <w:r>
        <w:rPr>
          <w:sz w:val="22"/>
        </w:rPr>
        <w:t xml:space="preserve">Generate reports on users' effective permissions to critical folders, and </w:t>
        <w:tab/>
        <w:tab/>
        <w:tab/>
        <w:tab/>
        <w:tab/>
        <w:tab/>
        <w:tab/>
        <w:tab/>
        <w:tab/>
        <w:tab/>
        <w:tab/>
        <w:t>check if only the least privilege necessary is applied.</w:t>
      </w:r>
    </w:p>
    <w:p>
      <w:r>
        <w:rPr>
          <w:sz w:val="22"/>
        </w:rPr>
        <w:t xml:space="preserve">Run a secure ship with instant, informative reports on privileged users, </w:t>
        <w:tab/>
        <w:tab/>
        <w:tab/>
        <w:tab/>
        <w:tab/>
        <w:tab/>
        <w:tab/>
        <w:tab/>
        <w:tab/>
        <w:tab/>
        <w:tab/>
        <w:t>shared files, orphaned files, and more.</w:t>
      </w:r>
    </w:p>
    <w:p>
      <w:r>
        <w:rPr>
          <w:sz w:val="22"/>
        </w:rPr>
        <w:t>With DataSecurity Plus' File Analysis tool, you can:</w:t>
      </w:r>
    </w:p>
    <w:p>
      <w:r>
        <w:rPr>
          <w:sz w:val="22"/>
        </w:rPr>
        <w:t>01 Pinpoint the location of old, stale, and unmodified files in enterprise storage.</w:t>
      </w:r>
    </w:p>
    <w:p>
      <w:r>
        <w:rPr>
          <w:sz w:val="22"/>
        </w:rPr>
        <w:t>02 Find, report on, and manage duplicate files right from the user interface.</w:t>
      </w:r>
    </w:p>
    <w:p>
      <w:r>
        <w:rPr>
          <w:sz w:val="22"/>
        </w:rPr>
        <w:t xml:space="preserve">03 Spot empty and orphaned files, temporary files, and other unnecessary data </w:t>
        <w:tab/>
        <w:tab/>
        <w:tab/>
        <w:tab/>
        <w:tab/>
        <w:tab/>
        <w:t>debris.</w:t>
      </w:r>
    </w:p>
    <w:p>
      <w:r>
        <w:rPr>
          <w:sz w:val="22"/>
        </w:rPr>
        <w:t xml:space="preserve">04 Track trends in disk space growth, and stay on top of storage availability </w:t>
        <w:tab/>
        <w:tab/>
        <w:tab/>
        <w:tab/>
        <w:tab/>
        <w:tab/>
        <w:t>issues.</w:t>
      </w:r>
    </w:p>
    <w:p>
      <w:r>
        <w:rPr>
          <w:sz w:val="22"/>
        </w:rPr>
        <w:t>05 Know which employee is hoarding personal files in enterprise storage.</w:t>
      </w:r>
    </w:p>
    <w:p>
      <w:r>
        <w:rPr>
          <w:sz w:val="22"/>
        </w:rPr>
        <w:t>06 Analyze shared folders to find their size, review share permissions, and more.</w:t>
      </w:r>
    </w:p>
    <w:p>
      <w:r>
        <w:rPr>
          <w:sz w:val="22"/>
        </w:rPr>
        <w:t>07 Report on NTFS and effective permissions, and find privileged users in a domain.</w:t>
      </w:r>
    </w:p>
    <w:p>
      <w:r>
        <w:rPr>
          <w:sz w:val="22"/>
        </w:rPr>
        <w:t xml:space="preserve">08 Locate broken inheritances, excessive access rights, and other permission hygiene </w:t>
        <w:tab/>
        <w:tab/>
        <w:tab/>
        <w:tab/>
        <w:tab/>
        <w:tab/>
        <w:t>issues.</w:t>
      </w:r>
    </w:p>
    <w:p>
      <w:r>
        <w:rPr>
          <w:sz w:val="22"/>
        </w:rPr>
        <w:t>09 Analyze file ownership and know the number and size of files owned by each user.</w:t>
      </w:r>
    </w:p>
    <w:p>
      <w:r>
        <w:rPr>
          <w:sz w:val="22"/>
        </w:rPr>
        <w:t xml:space="preserve">10 List every file share, open file, junction point, open session, and more on </w:t>
        <w:tab/>
        <w:tab/>
        <w:tab/>
        <w:tab/>
        <w:tab/>
        <w:tab/>
        <w:t>demand.</w:t>
      </w:r>
    </w:p>
    <w:p>
      <w:r>
        <w:rPr>
          <w:sz w:val="22"/>
        </w:rPr>
        <w:t>Get a personalized quote for File analysis</w:t>
      </w:r>
    </w:p>
    <w:p>
      <w:r>
        <w:rPr>
          <w:sz w:val="22"/>
        </w:rPr>
        <w:t>Thanks! One of our solution experts will get in touch with you shortly.</w:t>
      </w:r>
    </w:p>
    <w:p>
      <w:r>
        <w:rPr>
          <w:sz w:val="22"/>
        </w:rPr>
        <w:t>Other solutions offered by DataSecurity Plus</w:t>
      </w:r>
    </w:p>
    <w:p>
      <w:r>
        <w:rPr>
          <w:sz w:val="22"/>
        </w:rPr>
        <w:t xml:space="preserve">Detect and disrupt sensitive data leaks via endpoints, and monitor endpoint file </w:t>
        <w:tab/>
        <w:tab/>
        <w:tab/>
        <w:tab/>
        <w:tab/>
        <w:tab/>
        <w:tab/>
        <w:tab/>
        <w:t>activity.</w:t>
      </w:r>
    </w:p>
    <w:p>
      <w:r>
        <w:rPr>
          <w:sz w:val="22"/>
        </w:rPr>
        <w:t xml:space="preserve">Discover sensitive personal data, and classify files based on their level of </w:t>
        <w:tab/>
        <w:tab/>
        <w:tab/>
        <w:tab/>
        <w:tab/>
        <w:tab/>
        <w:tab/>
        <w:tab/>
        <w:t>vulnerability.</w:t>
      </w:r>
    </w:p>
    <w:p>
      <w:r>
        <w:rPr>
          <w:sz w:val="22"/>
        </w:rPr>
        <w:t>Analyze file security permissions, optimize disk space usage, and manage junk files.</w:t>
      </w:r>
    </w:p>
    <w:p>
      <w:r>
        <w:rPr>
          <w:sz w:val="22"/>
        </w:rPr>
        <w:t>Monitor, analyze, and report on all file server accesses and modifications in real time.</w:t>
      </w:r>
    </w:p>
    <w:p>
      <w:r>
        <w:rPr>
          <w:sz w:val="22"/>
        </w:rPr>
        <w:t>Report on enterprise web traffic, and control the use of web applications.</w:t>
      </w:r>
    </w:p>
    <w:p>
      <w:r>
        <w:rPr>
          <w:sz w:val="22"/>
        </w:rPr>
        <w:t>Learn more about the solutions offered by DataSecurity Plus.</w:t>
      </w:r>
    </w:p>
    <w:p>
      <w:r>
        <w:rPr>
          <w:sz w:val="22"/>
        </w:rPr>
        <w:t>Resources you might be interested in</w:t>
      </w:r>
    </w:p>
    <w:p>
      <w:r>
        <w:rPr>
          <w:sz w:val="22"/>
        </w:rPr>
        <w:t>Learn how much you are paying to store and manage stale files.</w:t>
      </w:r>
    </w:p>
    <w:p>
      <w:r>
        <w:rPr>
          <w:sz w:val="22"/>
        </w:rPr>
        <w:t>How to manage duplicate files with DataSecurity Plus.</w:t>
      </w:r>
    </w:p>
    <w:p>
      <w:r>
        <w:rPr>
          <w:sz w:val="22"/>
        </w:rPr>
        <w:t>8 best practices to prevent ransomware attacks.</w:t>
      </w:r>
    </w:p>
    <w:p>
      <w:r>
        <w:rPr>
          <w:sz w:val="22"/>
        </w:rPr>
        <w:t>Learn more about the solutions offered by DataSecurity Plus.</w:t>
      </w:r>
    </w:p>
    <w:p>
      <w:r>
        <w:rPr>
          <w:sz w:val="22"/>
        </w:rPr>
        <w:t xml:space="preserve">Are you looking for a unified SIEM solution that also has integrated </w:t>
        <w:tab/>
        <w:tab/>
        <w:tab/>
        <w:tab/>
        <w:tab/>
        <w:tab/>
        <w:tab/>
        <w:t>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26: </w:t>
      </w:r>
      <w:r>
        <w:rPr>
          <w:b/>
          <w:color w:val="1F497D"/>
          <w:sz w:val="26"/>
          <w:u w:val="single"/>
        </w:rPr>
        <w:t>https://www.manageengine.com/data-security/file-analysis/rot-data-analysis-tool.html</w:t>
      </w:r>
    </w:p>
    <w:p>
      <w:r>
        <w:rPr>
          <w:i/>
          <w:color w:val="555555"/>
          <w:sz w:val="20"/>
        </w:rPr>
        <w:t>Page Title: ROT data analysis software | ManageEngine DataSecurity Plus</w:t>
      </w:r>
    </w:p>
    <w:p>
      <w:r>
        <w:rPr>
          <w:sz w:val="22"/>
        </w:rPr>
        <w:t>ROT data analysis with DataSecurity Plus.</w:t>
      </w:r>
    </w:p>
    <w:p>
      <w:r>
        <w:rPr>
          <w:sz w:val="22"/>
        </w:rPr>
        <w:t>Analyze dark data; find obsolete, duplicate, and non-business files; and purge nonessential files that have no business value.</w:t>
      </w:r>
    </w:p>
    <w:p>
      <w:r>
        <w:rPr>
          <w:sz w:val="22"/>
        </w:rPr>
        <w:t>Analyze and manage ROT data easily.</w:t>
      </w:r>
    </w:p>
    <w:p>
      <w:r>
        <w:rPr>
          <w:sz w:val="22"/>
        </w:rPr>
        <w:t>Duplicate file finder. Locate duplicate copies of files by comparing their name, size, and modification time.</w:t>
      </w:r>
    </w:p>
    <w:p>
      <w:r>
        <w:rPr>
          <w:sz w:val="22"/>
        </w:rPr>
        <w:t>Duplicate file finder.</w:t>
      </w:r>
    </w:p>
    <w:p>
      <w:r>
        <w:rPr>
          <w:sz w:val="22"/>
        </w:rPr>
        <w:t>Locate duplicate copies of files by comparing their name, size, and modification time.</w:t>
      </w:r>
    </w:p>
    <w:p>
      <w:r>
        <w:rPr>
          <w:sz w:val="22"/>
        </w:rPr>
        <w:t>Junk file management. Set up policies to purge or quarantine stale and non-business files across your domain.</w:t>
      </w:r>
    </w:p>
    <w:p>
      <w:r>
        <w:rPr>
          <w:sz w:val="22"/>
        </w:rPr>
        <w:t>Junk file management.</w:t>
      </w:r>
    </w:p>
    <w:p>
      <w:r>
        <w:rPr>
          <w:sz w:val="22"/>
        </w:rPr>
        <w:t>Set up policies to purge or quarantine stale and non-business files across your domain.</w:t>
      </w:r>
    </w:p>
    <w:p>
      <w:r>
        <w:rPr>
          <w:sz w:val="22"/>
        </w:rPr>
        <w:t>Storage optimization. Ensure continuous storage availability by learning how much obsolete data can be cleared.</w:t>
      </w:r>
    </w:p>
    <w:p>
      <w:r>
        <w:rPr>
          <w:sz w:val="22"/>
        </w:rPr>
        <w:t>Storage optimization.</w:t>
      </w:r>
    </w:p>
    <w:p>
      <w:r>
        <w:rPr>
          <w:sz w:val="22"/>
        </w:rPr>
        <w:t>Ensure continuous storage availability by learning how much obsolete data can be cleared.</w:t>
      </w:r>
    </w:p>
    <w:p>
      <w:r>
        <w:rPr>
          <w:sz w:val="22"/>
        </w:rPr>
        <w:t>What you can do with ROT analysis software.</w:t>
      </w:r>
    </w:p>
    <w:p>
      <w:r>
        <w:rPr>
          <w:sz w:val="22"/>
        </w:rPr>
        <w:t>Analyze ROT files and facilitate data cleanup.</w:t>
      </w:r>
    </w:p>
    <w:p>
      <w:r>
        <w:rPr>
          <w:sz w:val="22"/>
        </w:rPr>
        <w:t>Locate ROT data stored in your domain. Search across your Windows file servers and file shares for redundant, outdated, and trivial (ROT) data, and analyze them to understand your data better.</w:t>
      </w:r>
    </w:p>
    <w:p>
      <w:r>
        <w:rPr>
          <w:sz w:val="22"/>
        </w:rPr>
        <w:t>Locate ROT data stored in your domain.</w:t>
      </w:r>
    </w:p>
    <w:p>
      <w:r>
        <w:rPr>
          <w:sz w:val="22"/>
        </w:rPr>
        <w:t>Search across your Windows file servers and file shares for redundant, outdated, and trivial (ROT) data, and analyze them to understand your data better.</w:t>
      </w:r>
    </w:p>
    <w:p>
      <w:r>
        <w:rPr>
          <w:sz w:val="22"/>
        </w:rPr>
        <w:t>Identify misuse of enterprise storage. Quickly spot violations of your organization's storage policy, such as employees storing media files and files exceeding a particular size.</w:t>
      </w:r>
    </w:p>
    <w:p>
      <w:r>
        <w:rPr>
          <w:sz w:val="22"/>
        </w:rPr>
        <w:t>Identify misuse of enterprise storage.</w:t>
      </w:r>
    </w:p>
    <w:p>
      <w:r>
        <w:rPr>
          <w:sz w:val="22"/>
        </w:rPr>
        <w:t>Quickly spot violations of your organization's storage policy, such as employees storing media files and files exceeding a particular size.</w:t>
      </w:r>
    </w:p>
    <w:p>
      <w:r>
        <w:rPr>
          <w:sz w:val="22"/>
        </w:rPr>
        <w:t>Find duplicate files. Eliminate storage redundancy by periodically scanning file servers for duplicate files and setting up rules to alert administrators as soon as they're detected.</w:t>
      </w:r>
    </w:p>
    <w:p>
      <w:r>
        <w:rPr>
          <w:sz w:val="22"/>
        </w:rPr>
        <w:t>Find duplicate files.</w:t>
      </w:r>
    </w:p>
    <w:p>
      <w:r>
        <w:rPr>
          <w:sz w:val="22"/>
        </w:rPr>
        <w:t>Eliminate storage redundancy by periodically scanning file servers for duplicate files and setting up rules to alert administrators as soon as they're detected.</w:t>
      </w:r>
    </w:p>
    <w:p>
      <w:r>
        <w:rPr>
          <w:sz w:val="22"/>
        </w:rPr>
        <w:t>Manage ROT data effectively.</w:t>
      </w:r>
    </w:p>
    <w:p>
      <w:r>
        <w:rPr>
          <w:sz w:val="22"/>
        </w:rPr>
        <w:t>Receive alerts for low disk space. Ensure continuous disk space availability with alerts for critically low disk space, which reveal junk files that can be deleted.</w:t>
      </w:r>
    </w:p>
    <w:p>
      <w:r>
        <w:rPr>
          <w:sz w:val="22"/>
        </w:rPr>
        <w:t>Receive alerts for low disk space.</w:t>
      </w:r>
    </w:p>
    <w:p>
      <w:r>
        <w:rPr>
          <w:sz w:val="22"/>
        </w:rPr>
        <w:t>Ensure continuous disk space availability with alerts for critically low disk space, which reveal junk files that can be deleted.</w:t>
      </w:r>
    </w:p>
    <w:p>
      <w:r>
        <w:rPr>
          <w:sz w:val="22"/>
        </w:rPr>
        <w:t>Reclaim primary storage. Trim the need for additional storage by identifying files that have no business value and moving them out of primary storage devices.</w:t>
      </w:r>
    </w:p>
    <w:p>
      <w:r>
        <w:rPr>
          <w:sz w:val="22"/>
        </w:rPr>
        <w:t>Reclaim primary storage.</w:t>
      </w:r>
    </w:p>
    <w:p>
      <w:r>
        <w:rPr>
          <w:sz w:val="22"/>
        </w:rPr>
        <w:t>Trim the need for additional storage by identifying files that have no business value and moving them out of primary storage devices.</w:t>
      </w:r>
    </w:p>
    <w:p>
      <w:r>
        <w:rPr>
          <w:sz w:val="22"/>
        </w:rPr>
        <w:t>Automate ROT file management. Purge non-business and obsolete data automatically with data retention policies built around your organization's file creation trends.</w:t>
      </w:r>
    </w:p>
    <w:p>
      <w:r>
        <w:rPr>
          <w:sz w:val="22"/>
        </w:rPr>
        <w:t>Automate ROT file management.</w:t>
      </w:r>
    </w:p>
    <w:p>
      <w:r>
        <w:rPr>
          <w:sz w:val="22"/>
        </w:rPr>
        <w:t>Purge non-business and obsolete data automatically with data retention policies built around your organization's file creation trends.</w:t>
      </w:r>
    </w:p>
    <w:p>
      <w:r>
        <w:rPr>
          <w:sz w:val="22"/>
        </w:rPr>
        <w:t>How much does ROT data management save you?</w:t>
      </w:r>
    </w:p>
    <w:p>
      <w:r>
        <w:rPr>
          <w:sz w:val="22"/>
        </w:rPr>
        <w:t>Identify, analyze, and manage data effectively with ROT data analysis.</w:t>
      </w:r>
    </w:p>
    <w:p>
      <w:r>
        <w:rPr>
          <w:sz w:val="22"/>
        </w:rPr>
        <w:t>DataSecurity Plus' insights on ROT files can help you evaluate data, find duplicate files, and move or purge inessential data.</w:t>
      </w:r>
    </w:p>
    <w:p>
      <w:r>
        <w:rPr>
          <w:sz w:val="22"/>
        </w:rPr>
        <w:t>Examine files of expired users</w:t>
      </w:r>
    </w:p>
    <w:p>
      <w:r>
        <w:rPr>
          <w:sz w:val="22"/>
        </w:rPr>
        <w:t>Easily locate unopened, unmodified, and non-business files, analyze them, and receive reports on how much junk data is being stored.</w:t>
      </w:r>
    </w:p>
    <w:p>
      <w:r>
        <w:rPr>
          <w:sz w:val="22"/>
        </w:rPr>
        <w:t>Analyze files based on their size, name, and modified time to find duplicate files in your domain.</w:t>
      </w:r>
    </w:p>
    <w:p>
      <w:r>
        <w:rPr>
          <w:sz w:val="22"/>
        </w:rPr>
        <w:t>Set up rules to move automatically or delete stale, unmodified, and trivial files, thereby freeing up disk space.</w:t>
      </w:r>
    </w:p>
    <w:p>
      <w:r>
        <w:rPr>
          <w:sz w:val="22"/>
        </w:rPr>
        <w:t>Identify orphaned files, analyze their business relevance by monitoring usage, and eliminate the residue to free up disk space.</w:t>
      </w:r>
    </w:p>
    <w:p>
      <w:r>
        <w:rPr>
          <w:sz w:val="22"/>
        </w:rPr>
        <w:t>Explore DataSecurity Plus</w:t>
      </w:r>
    </w:p>
    <w:p>
      <w:r>
        <w:rPr>
          <w:sz w:val="22"/>
        </w:rPr>
        <w:t>Check out this datasheet to get a quick glimpse of everything our unified data visibility and security platform has to offer.</w:t>
      </w:r>
    </w:p>
    <w:p>
      <w:r>
        <w:rPr>
          <w:sz w:val="22"/>
        </w:rPr>
        <w:t>Other features offered by DataSecurity Plus</w:t>
      </w:r>
    </w:p>
    <w:p>
      <w:r>
        <w:rPr>
          <w:sz w:val="22"/>
        </w:rPr>
        <w:t>Discover personal data</w:t>
      </w:r>
    </w:p>
    <w:p>
      <w:r>
        <w:rPr>
          <w:sz w:val="22"/>
        </w:rPr>
        <w:t>Locate PII and ePHI, and maintain an inventory of the personal data you store.</w:t>
      </w:r>
    </w:p>
    <w:p>
      <w:r>
        <w:rPr>
          <w:sz w:val="22"/>
        </w:rPr>
        <w:t>Classify sensitive files</w:t>
      </w:r>
    </w:p>
    <w:p>
      <w:r>
        <w:rPr>
          <w:sz w:val="22"/>
        </w:rPr>
        <w:t>Leverage automatic and manual classification capabilities to sort files with sensitive data.</w:t>
      </w:r>
    </w:p>
    <w:p>
      <w:r>
        <w:rPr>
          <w:sz w:val="22"/>
        </w:rPr>
        <w:t>Enable content-aware protection</w:t>
      </w:r>
    </w:p>
    <w:p>
      <w:r>
        <w:rPr>
          <w:sz w:val="22"/>
        </w:rPr>
        <w:t>Scan for sensitive business data and protect it from leaking via USBs or Outlook emails.</w:t>
      </w:r>
    </w:p>
    <w:p>
      <w:r>
        <w:rPr>
          <w:sz w:val="22"/>
        </w:rPr>
        <w:t>Find files with redundant, obsolete, and trivial data and set up policies to manage them.</w:t>
      </w:r>
    </w:p>
    <w:p>
      <w:r>
        <w:rPr>
          <w:sz w:val="22"/>
        </w:rPr>
        <w:t>Analyze security permissions</w:t>
      </w:r>
    </w:p>
    <w:p>
      <w:r>
        <w:rPr>
          <w:sz w:val="22"/>
        </w:rPr>
        <w:t>Identify overexposed files and broken inheritances, analyze file ownership and permissions, and more.</w:t>
      </w:r>
    </w:p>
    <w:p>
      <w:r>
        <w:rPr>
          <w:sz w:val="22"/>
        </w:rPr>
        <w:t>Gain insight into disk usage patterns by analyzing storage growth and receiving alerts on low disk space.</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27: </w:t>
      </w:r>
      <w:r>
        <w:rPr>
          <w:b/>
          <w:color w:val="1F497D"/>
          <w:sz w:val="26"/>
          <w:u w:val="single"/>
        </w:rPr>
        <w:t>https://www.manageengine.com/data-security/file-analysis/security-permission-analyzer.html</w:t>
      </w:r>
    </w:p>
    <w:p>
      <w:r>
        <w:rPr>
          <w:i/>
          <w:color w:val="555555"/>
          <w:sz w:val="20"/>
        </w:rPr>
        <w:t>Page Title: Security permission analyzer | ManageEngine DataSecurity Plus</w:t>
      </w:r>
    </w:p>
    <w:p>
      <w:r>
        <w:rPr>
          <w:sz w:val="22"/>
        </w:rPr>
        <w:t>Permission analyzer from DataSecurity Plus.</w:t>
      </w:r>
    </w:p>
    <w:p>
      <w:r>
        <w:rPr>
          <w:sz w:val="22"/>
        </w:rPr>
        <w:t>Locate permission inconsistencies, identify overexposed files shared across your domain, and verify whether the principle of least privilege is maintained.</w:t>
      </w:r>
    </w:p>
    <w:p>
      <w:r>
        <w:rPr>
          <w:sz w:val="22"/>
        </w:rPr>
        <w:t>Receive key insights on NTFS and share permissions.</w:t>
      </w:r>
    </w:p>
    <w:p>
      <w:r>
        <w:rPr>
          <w:sz w:val="22"/>
        </w:rPr>
        <w:t>File permission analysis. View insights on file and folder permissions with the file server permissions analyzer.</w:t>
      </w:r>
    </w:p>
    <w:p>
      <w:r>
        <w:rPr>
          <w:sz w:val="22"/>
        </w:rPr>
        <w:t>File permission analysis.</w:t>
      </w:r>
    </w:p>
    <w:p>
      <w:r>
        <w:rPr>
          <w:sz w:val="22"/>
        </w:rPr>
        <w:t>View insights on file and folder permissions with the file server permissions analyzer.</w:t>
      </w:r>
    </w:p>
    <w:p>
      <w:r>
        <w:rPr>
          <w:sz w:val="22"/>
        </w:rPr>
        <w:t>Privileged user monitoring. Identify privileged users in your environment, and closely monitor their activities.</w:t>
      </w:r>
    </w:p>
    <w:p>
      <w:r>
        <w:rPr>
          <w:sz w:val="22"/>
        </w:rPr>
        <w:t>Privileged user monitoring.</w:t>
      </w:r>
    </w:p>
    <w:p>
      <w:r>
        <w:rPr>
          <w:sz w:val="22"/>
        </w:rPr>
        <w:t>Identify privileged users in your environment, and closely monitor their activities.</w:t>
      </w:r>
    </w:p>
    <w:p>
      <w:r>
        <w:rPr>
          <w:sz w:val="22"/>
        </w:rPr>
        <w:t>Effective permissions reporting. Generate reports on users' effective permissions to critical folders.</w:t>
      </w:r>
    </w:p>
    <w:p>
      <w:r>
        <w:rPr>
          <w:sz w:val="22"/>
        </w:rPr>
        <w:t>Effective permissions reporting.</w:t>
      </w:r>
    </w:p>
    <w:p>
      <w:r>
        <w:rPr>
          <w:sz w:val="22"/>
        </w:rPr>
        <w:t>Generate reports on users' effective permissions to critical folders.</w:t>
      </w:r>
    </w:p>
    <w:p>
      <w:r>
        <w:rPr>
          <w:sz w:val="22"/>
        </w:rPr>
        <w:t>What you can do with the file permissions explorer.</w:t>
      </w:r>
    </w:p>
    <w:p>
      <w:r>
        <w:rPr>
          <w:sz w:val="22"/>
        </w:rPr>
        <w:t>Gain visibility into file permissions.</w:t>
      </w:r>
    </w:p>
    <w:p>
      <w:r>
        <w:rPr>
          <w:sz w:val="22"/>
        </w:rPr>
        <w:t>Monitor privileged users. Mitigate the risk of privilege abuse and safeguard business-sensitive data by identifying privileged users and tracking their activities.</w:t>
      </w:r>
    </w:p>
    <w:p>
      <w:r>
        <w:rPr>
          <w:sz w:val="22"/>
        </w:rPr>
        <w:t>Monitor privileged users.</w:t>
      </w:r>
    </w:p>
    <w:p>
      <w:r>
        <w:rPr>
          <w:sz w:val="22"/>
        </w:rPr>
        <w:t>Mitigate the risk of privilege abuse and safeguard business-sensitive data by identifying privileged users and tracking their activities.</w:t>
      </w:r>
    </w:p>
    <w:p>
      <w:r>
        <w:rPr>
          <w:sz w:val="22"/>
        </w:rPr>
        <w:t>Analyze effective permissions. Avoid hefty penalties for non-compliance by viewing effective permissions and checking if the principle of least privilege is maintained.</w:t>
      </w:r>
    </w:p>
    <w:p>
      <w:r>
        <w:rPr>
          <w:sz w:val="22"/>
        </w:rPr>
        <w:t>Analyze effective permissions.</w:t>
      </w:r>
    </w:p>
    <w:p>
      <w:r>
        <w:rPr>
          <w:sz w:val="22"/>
        </w:rPr>
        <w:t>Avoid hefty penalties for non-compliance by viewing effective permissions and checking if the principle of least privilege is maintained.</w:t>
      </w:r>
    </w:p>
    <w:p>
      <w:r>
        <w:rPr>
          <w:sz w:val="22"/>
        </w:rPr>
        <w:t>Find files owned by users Easily keep track of employees' file ownership across enterprise storage with reports on the number, size, and location of files owned by each user.</w:t>
      </w:r>
    </w:p>
    <w:p>
      <w:r>
        <w:rPr>
          <w:sz w:val="22"/>
        </w:rPr>
        <w:t>Find files owned by users</w:t>
      </w:r>
    </w:p>
    <w:p>
      <w:r>
        <w:rPr>
          <w:sz w:val="22"/>
        </w:rPr>
        <w:t>Easily keep track of employees' file ownership across enterprise storage with reports on the number, size, and location of files owned by each user.</w:t>
      </w:r>
    </w:p>
    <w:p>
      <w:r>
        <w:rPr>
          <w:sz w:val="22"/>
        </w:rPr>
        <w:t>Identify security vulnerabilities.</w:t>
      </w:r>
    </w:p>
    <w:p>
      <w:r>
        <w:rPr>
          <w:sz w:val="22"/>
        </w:rPr>
        <w:t>Spot overexposed files. Prevent accidental leak of data by identifying overexposed files (files shared across your domain that provide full control access to users or groups) and their owners.</w:t>
      </w:r>
    </w:p>
    <w:p>
      <w:r>
        <w:rPr>
          <w:sz w:val="22"/>
        </w:rPr>
        <w:t>Spot overexposed files.</w:t>
      </w:r>
    </w:p>
    <w:p>
      <w:r>
        <w:rPr>
          <w:sz w:val="22"/>
        </w:rPr>
        <w:t>Prevent accidental leak of data by identifying overexposed files (files shared across your domain that provide full control access to users or groups) and their owners.</w:t>
      </w:r>
    </w:p>
    <w:p>
      <w:r>
        <w:rPr>
          <w:sz w:val="22"/>
        </w:rPr>
        <w:t>Locate permission inconsistencies. Continuously scan for and spot instances of broken or improperly inherited Windows folder permissions across your domain.</w:t>
      </w:r>
    </w:p>
    <w:p>
      <w:r>
        <w:rPr>
          <w:sz w:val="22"/>
        </w:rPr>
        <w:t>Locate permission inconsistencies.</w:t>
      </w:r>
    </w:p>
    <w:p>
      <w:r>
        <w:rPr>
          <w:sz w:val="22"/>
        </w:rPr>
        <w:t>Continuously scan for and spot instances of broken or improperly inherited Windows folder permissions across your domain.</w:t>
      </w:r>
    </w:p>
    <w:p>
      <w:r>
        <w:rPr>
          <w:sz w:val="22"/>
        </w:rPr>
        <w:t>Know which files need attention. Quickly locate files that require immediate attention, such as orphaned files and active files owned by stale, disabled, or inactive users.</w:t>
      </w:r>
    </w:p>
    <w:p>
      <w:r>
        <w:rPr>
          <w:sz w:val="22"/>
        </w:rPr>
        <w:t>Know which files need attention.</w:t>
      </w:r>
    </w:p>
    <w:p>
      <w:r>
        <w:rPr>
          <w:sz w:val="22"/>
        </w:rPr>
        <w:t>Quickly locate files that require immediate attention, such as orphaned files and active files owned by stale, disabled, or inactive users.</w:t>
      </w:r>
    </w:p>
    <w:p>
      <w:r>
        <w:rPr>
          <w:sz w:val="22"/>
        </w:rPr>
        <w:t>Identify security issues faster with DataSecurity Plus' permission analyzer.</w:t>
      </w:r>
    </w:p>
    <w:p>
      <w:r>
        <w:rPr>
          <w:sz w:val="22"/>
        </w:rPr>
        <w:t>Analyze file ownership, spot broken inheritances, and locate overexposed data easily.</w:t>
      </w:r>
    </w:p>
    <w:p>
      <w:r>
        <w:rPr>
          <w:sz w:val="22"/>
        </w:rPr>
        <w:t>Domain-wide permissions analysis</w:t>
      </w:r>
    </w:p>
    <w:p>
      <w:r>
        <w:rPr>
          <w:sz w:val="22"/>
        </w:rPr>
        <w:t>Detailed NTFS permission analyzer</w:t>
      </w:r>
    </w:p>
    <w:p>
      <w:r>
        <w:rPr>
          <w:sz w:val="22"/>
        </w:rPr>
        <w:t>Privileged user monitoring</w:t>
      </w:r>
    </w:p>
    <w:p>
      <w:r>
        <w:rPr>
          <w:sz w:val="22"/>
        </w:rPr>
        <w:t>Effective permissions reporting</w:t>
      </w:r>
    </w:p>
    <w:p>
      <w:r>
        <w:rPr>
          <w:sz w:val="22"/>
        </w:rPr>
        <w:t>Easily locate active files owned by stale or deleted users. Purge them, or transfer ownership based on their business value.</w:t>
      </w:r>
    </w:p>
    <w:p>
      <w:r>
        <w:rPr>
          <w:sz w:val="22"/>
        </w:rPr>
        <w:t>Spot permission hygiene issues, such as files allowing unrestricted access to users and instances of broken permission inheritances.</w:t>
      </w:r>
    </w:p>
    <w:p>
      <w:r>
        <w:rPr>
          <w:sz w:val="22"/>
        </w:rPr>
        <w:t>Find files owned by a specific user, and receive insights on users owning the largest number of files and folders.</w:t>
      </w:r>
    </w:p>
    <w:p>
      <w:r>
        <w:rPr>
          <w:sz w:val="22"/>
        </w:rPr>
        <w:t>Generate instant and accurate reports listing permissions assigned to local and shared files and folders.</w:t>
      </w:r>
    </w:p>
    <w:p>
      <w:r>
        <w:rPr>
          <w:sz w:val="22"/>
        </w:rPr>
        <w:t>Identify users with privileged access to sensitive files, and keep a close eye on their file activities.</w:t>
      </w:r>
    </w:p>
    <w:p>
      <w:r>
        <w:rPr>
          <w:sz w:val="22"/>
        </w:rPr>
        <w:t>Receive reports on users' effective permissions to shared folders, and check if the principle of least privilege is maintained.</w:t>
      </w:r>
    </w:p>
    <w:p>
      <w:r>
        <w:rPr>
          <w:sz w:val="22"/>
        </w:rPr>
        <w:t>Explore DataSecurity Plus</w:t>
      </w:r>
    </w:p>
    <w:p>
      <w:r>
        <w:rPr>
          <w:sz w:val="22"/>
        </w:rPr>
        <w:t>Check out this datasheet to get a quick glimpse of everything our unified data visibility and security platform has to offer.</w:t>
      </w:r>
    </w:p>
    <w:p>
      <w:r>
        <w:rPr>
          <w:sz w:val="22"/>
        </w:rPr>
        <w:t>Other solutions offered by DataSecurity Plus</w:t>
      </w:r>
    </w:p>
    <w:p>
      <w:r>
        <w:rPr>
          <w:sz w:val="22"/>
        </w:rPr>
        <w:t>Discover personal data</w:t>
      </w:r>
    </w:p>
    <w:p>
      <w:r>
        <w:rPr>
          <w:sz w:val="22"/>
        </w:rPr>
        <w:t>Locate PII and ePHI, and maintain an inventory of the personal data you store.</w:t>
      </w:r>
    </w:p>
    <w:p>
      <w:r>
        <w:rPr>
          <w:sz w:val="22"/>
        </w:rPr>
        <w:t>Classify sensitive files</w:t>
      </w:r>
    </w:p>
    <w:p>
      <w:r>
        <w:rPr>
          <w:sz w:val="22"/>
        </w:rPr>
        <w:t>Leverage automatic and manual classification capabilities to sort files with sensitive data.</w:t>
      </w:r>
    </w:p>
    <w:p>
      <w:r>
        <w:rPr>
          <w:sz w:val="22"/>
        </w:rPr>
        <w:t>Enable content-aware protection</w:t>
      </w:r>
    </w:p>
    <w:p>
      <w:r>
        <w:rPr>
          <w:sz w:val="22"/>
        </w:rPr>
        <w:t>Scan for sensitive business data and protect it from leaking via USBs or Outlook emails.</w:t>
      </w:r>
    </w:p>
    <w:p>
      <w:r>
        <w:rPr>
          <w:sz w:val="22"/>
        </w:rPr>
        <w:t>Find redundant, obsolete, and trivial data like duplicate and non-business files, and set up policies to manage data like this.</w:t>
      </w:r>
    </w:p>
    <w:p>
      <w:r>
        <w:rPr>
          <w:sz w:val="22"/>
        </w:rPr>
        <w:t>Analyze security permissions</w:t>
      </w:r>
    </w:p>
    <w:p>
      <w:r>
        <w:rPr>
          <w:sz w:val="22"/>
        </w:rPr>
        <w:t>Identify overexposed files and broken inheritances, analyze file ownership and permissions, and more.</w:t>
      </w:r>
    </w:p>
    <w:p>
      <w:r>
        <w:rPr>
          <w:sz w:val="22"/>
        </w:rPr>
        <w:t>Gain insight into disk usage patterns by analyzing storage growth and receiving alerts on low disk space.</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28: </w:t>
      </w:r>
      <w:r>
        <w:rPr>
          <w:b/>
          <w:color w:val="1F497D"/>
          <w:sz w:val="26"/>
          <w:u w:val="single"/>
        </w:rPr>
        <w:t>https://www.manageengine.com/data-security/file-audit/best-ransomware-detection-software.html</w:t>
      </w:r>
    </w:p>
    <w:p>
      <w:r>
        <w:rPr>
          <w:i/>
          <w:color w:val="555555"/>
          <w:sz w:val="20"/>
        </w:rPr>
        <w:t>Page Title: Ransomware detection software | ManageEngine DataSecurity Plus</w:t>
      </w:r>
    </w:p>
    <w:p>
      <w:r>
        <w:rPr>
          <w:sz w:val="22"/>
        </w:rPr>
        <w:t>Ransomware detection with DataSecurity Plus.</w:t>
      </w:r>
    </w:p>
    <w:p>
      <w:r>
        <w:rPr>
          <w:sz w:val="22"/>
        </w:rPr>
        <w:t>Detect and respond to ransomware attacks with instant alerts, a library of known ransomware file                         types, and automated incident responses.</w:t>
      </w:r>
    </w:p>
    <w:p>
      <w:r>
        <w:rPr>
          <w:sz w:val="22"/>
        </w:rPr>
        <w:t>See how ransomware protection works with DataSecurity Plus</w:t>
      </w:r>
    </w:p>
    <w:p>
      <w:r>
        <w:rPr>
          <w:sz w:val="22"/>
        </w:rPr>
        <w:t>DataSecurity Plus, your ransomware attack solution</w:t>
      </w:r>
    </w:p>
    <w:p>
      <w:r>
        <w:rPr>
          <w:sz w:val="22"/>
        </w:rPr>
        <w:t>DataSecurity Plus' multi-layered defense strategy makes ransomware protection easier.</w:t>
      </w:r>
    </w:p>
    <w:p>
      <w:r>
        <w:rPr>
          <w:sz w:val="22"/>
        </w:rPr>
        <w:t>Protect Least privilege for file access Review file                                                 permissions regularly to ensure that there are no unwarranted                                                 permissions to your sensitive files; if a victim has write permissions                                                 on a shared file, ransomware will encrypt those shared files too. Visibility on file activity Gain visibility into your file server                                                 environment, events, and user behavior to identify malicious activity.</w:t>
      </w:r>
    </w:p>
    <w:p>
      <w:r>
        <w:rPr>
          <w:sz w:val="22"/>
        </w:rPr>
        <w:t>Least privilege for file access Review file                                                 permissions regularly to ensure that there are no unwarranted                                                 permissions to your sensitive files; if a victim has write permissions                                                 on a shared file, ransomware will encrypt those shared files too. Visibility on file activity Gain visibility into your file server                                                 environment, events, and user behavior to identify malicious activity.</w:t>
      </w:r>
    </w:p>
    <w:p>
      <w:r>
        <w:rPr>
          <w:sz w:val="22"/>
        </w:rPr>
        <w:t>Detect Ransomware detection Spot sudden spikes in file events like                                                 renaming, deletion, or permission changes, which are all telltale                                                 indicators of a ransomware attack. Real-time alerts Generate instant notifications via email for all                                                 unwarranted file modifications and permission changes, and catch                                                 extremely time-sensitive incidents.</w:t>
      </w:r>
    </w:p>
    <w:p>
      <w:r>
        <w:rPr>
          <w:sz w:val="22"/>
        </w:rPr>
        <w:t>Ransomware detection Spot sudden spikes in file events like                                                 renaming, deletion, or permission changes, which are all telltale                                                 indicators of a ransomware attack. Real-time alerts Generate instant notifications via email for all                                                 unwarranted file modifications and permission changes, and catch                                                 extremely time-sensitive incidents.</w:t>
      </w:r>
    </w:p>
    <w:p>
      <w:r>
        <w:rPr>
          <w:sz w:val="22"/>
        </w:rPr>
        <w:t>Respond Stop the infection Cut off file encryption in the host machine                                                 within seconds by promptly shutting down the ransomware-infected                                                 machine. Quarantine ransomware Isolate the corrupted device from the                                                 network to minimize the impact of ransomware on your organization.</w:t>
      </w:r>
    </w:p>
    <w:p>
      <w:r>
        <w:rPr>
          <w:sz w:val="22"/>
        </w:rPr>
        <w:t>Stop the infection Cut off file encryption in the host machine                                                 within seconds by promptly shutting down the ransomware-infected                                                 machine. Quarantine ransomware Isolate the corrupted device from the                                                 network to minimize the impact of ransomware on your organization.</w:t>
      </w:r>
    </w:p>
    <w:p>
      <w:r>
        <w:rPr>
          <w:sz w:val="22"/>
        </w:rPr>
        <w:t>Analyze Forensic investigation Identify infected machines faster using                                                 actionable, accurate forensic data. Generate clear and concise audit                                                 records as legal evidence.</w:t>
      </w:r>
    </w:p>
    <w:p>
      <w:r>
        <w:rPr>
          <w:sz w:val="22"/>
        </w:rPr>
        <w:t>Forensic investigation Identify infected machines faster using                                                 actionable, accurate forensic data. Generate clear and concise audit                                                 records as legal evidence.</w:t>
      </w:r>
    </w:p>
    <w:p>
      <w:r>
        <w:rPr>
          <w:sz w:val="22"/>
        </w:rPr>
        <w:t>Quickly uncover ransomware intrusions using ransomware detection software</w:t>
      </w:r>
    </w:p>
    <w:p>
      <w:r>
        <w:rPr>
          <w:sz w:val="22"/>
        </w:rPr>
        <w:t>Protect against potential ransomware attacks with real-time alerts and an automated threat response mechanism.</w:t>
      </w:r>
    </w:p>
    <w:p>
      <w:r>
        <w:rPr>
          <w:sz w:val="22"/>
        </w:rPr>
        <w:t>Say goodbye to ransomware</w:t>
      </w:r>
    </w:p>
    <w:p>
      <w:r>
        <w:rPr>
          <w:sz w:val="22"/>
        </w:rPr>
        <w:t>Forensic analysis made simple</w:t>
      </w:r>
    </w:p>
    <w:p>
      <w:r>
        <w:rPr>
          <w:sz w:val="22"/>
        </w:rPr>
        <w:t>Stop a ransomware infection within seconds by automatically shutting down an                                             infected machine. Execute custom scripts to perform actions tailored to your                                             organization's needs (e.g. disconnect the user session or lock the user                                             account).</w:t>
      </w:r>
    </w:p>
    <w:p>
      <w:r>
        <w:rPr>
          <w:sz w:val="22"/>
        </w:rPr>
        <w:t>Speed up incident response with instant email notifications upon detection of                                             malware attacks, especially ransomware, by watching for sudden spikes in                                             file renaming and modification events.</w:t>
      </w:r>
    </w:p>
    <w:p>
      <w:r>
        <w:rPr>
          <w:sz w:val="22"/>
        </w:rPr>
        <w:t>Many ransomware variants use a specific file extension when they encrypt                                             data. DataSecurity Plus uses these malicious extensions to identify known                                             ransomware variants and block them instantly.</w:t>
      </w:r>
    </w:p>
    <w:p>
      <w:r>
        <w:rPr>
          <w:sz w:val="22"/>
        </w:rPr>
        <w:t>View in-depth details of any ransomware attacks to identify the client IP of                                             the machine where the malware started spreading. You can use this and other                                             information available to perform root cause analysis.</w:t>
      </w:r>
    </w:p>
    <w:p>
      <w:r>
        <w:rPr>
          <w:sz w:val="22"/>
        </w:rPr>
        <w:t>Get a personalized quote for File server auditing *</w:t>
      </w:r>
    </w:p>
    <w:p>
      <w:r>
        <w:rPr>
          <w:sz w:val="22"/>
        </w:rPr>
        <w:t>Thanks! One of our solution experts will get in touch with you shortly.</w:t>
      </w:r>
    </w:p>
    <w:p>
      <w:r>
        <w:rPr>
          <w:sz w:val="22"/>
        </w:rPr>
        <w:t>*Ransomware detection and response is one of the features of the File server auditing solution. Learn about its other features here.</w:t>
      </w:r>
    </w:p>
    <w:p>
      <w:r>
        <w:rPr>
          <w:sz w:val="22"/>
        </w:rPr>
        <w:t>Frequently asked questions</w:t>
      </w:r>
    </w:p>
    <w:p>
      <w:r>
        <w:rPr>
          <w:sz w:val="22"/>
        </w:rPr>
        <w:t>1. Can I automatically disconnect a user's session when a ransomware                                         attack is detected? DataSecurity Plus allows you to execute your own scripts to                                         perform actions tailored to your organization's needs (e.g. disconnect the user                                         session, lock the user account, or shut down the system).</w:t>
      </w:r>
    </w:p>
    <w:p>
      <w:r>
        <w:rPr>
          <w:sz w:val="22"/>
        </w:rPr>
        <w:t>DataSecurity Plus allows you to execute your own scripts to                                         perform actions tailored to your organization's needs (e.g. disconnect the user                                         session, lock the user account, or shut down the system).</w:t>
      </w:r>
    </w:p>
    <w:p>
      <w:r>
        <w:rPr>
          <w:sz w:val="22"/>
        </w:rPr>
        <w:t>2. Can I detect future ransomware attacks? DataSecurity Plus identifies all ransomware attacks promptly and                                         generates threshold-based alerts that are triggered when a set number                                         of monitored events occur in a defined time span.</w:t>
      </w:r>
    </w:p>
    <w:p>
      <w:r>
        <w:rPr>
          <w:sz w:val="22"/>
        </w:rPr>
        <w:t>DataSecurity Plus identifies all ransomware attacks promptly and                                         generates threshold-based alerts that are triggered when a set number                                         of monitored events occur in a defined time span.</w:t>
      </w:r>
    </w:p>
    <w:p>
      <w:r>
        <w:rPr>
          <w:sz w:val="22"/>
        </w:rPr>
        <w:t>3. Can I stop known ransomware like WannaCry and Petya from infecting my whole                                         network? Many ransomware variants use a specific file extension when                                         they encrypt data. DataSecurity Plus uses these malicious file extensions                                         to identify known ransomware variants and block them instantaneously.</w:t>
      </w:r>
    </w:p>
    <w:p>
      <w:r>
        <w:rPr>
          <w:sz w:val="22"/>
        </w:rPr>
        <w:t>Many ransomware variants use a specific file extension when                                         they encrypt data. DataSecurity Plus uses these malicious file extensions                                         to identify known ransomware variants and block them instantaneously.</w:t>
      </w:r>
    </w:p>
    <w:p>
      <w:r>
        <w:rPr>
          <w:sz w:val="22"/>
        </w:rPr>
        <w:t>4. If ransomware infects my network, can I identify where the attack started? DataSecurity Plus lets you identify the client IP of the machine where the                                         attack began. You can use this and other information to perform root cause                                         analysis.</w:t>
      </w:r>
    </w:p>
    <w:p>
      <w:r>
        <w:rPr>
          <w:sz w:val="22"/>
        </w:rPr>
        <w:t>DataSecurity Plus lets you identify the client IP of the machine where the                                         attack began. You can use this and other information to perform root cause                                         analysis.</w:t>
      </w:r>
    </w:p>
    <w:p>
      <w:r>
        <w:rPr>
          <w:sz w:val="22"/>
        </w:rPr>
        <w:t>5. DataSecurity Plus just alerted me that possible ransomware activity has been                                         detected, what do I now? If that's the case, then DataSecurity Plus should have already shut                                         down the potentially infected system. From here, you should analyze the                                         audit data to identify which ransomware variant it is and start planning your                                         strategy from there.</w:t>
      </w:r>
    </w:p>
    <w:p>
      <w:r>
        <w:rPr>
          <w:sz w:val="22"/>
        </w:rPr>
        <w:t>If that's the case, then DataSecurity Plus should have already shut                                         down the potentially infected system. From here, you should analyze the                                         audit data to identify which ransomware variant it is and start planning your                                         strategy from there.</w:t>
      </w:r>
    </w:p>
    <w:p>
      <w:r>
        <w:rPr>
          <w:sz w:val="22"/>
        </w:rPr>
        <w:t>6. What if I can't find an answer to my question here? No problem! Just fill out this form with as much information as possible                                         and we will contact you with the appropriate steps.</w:t>
      </w:r>
    </w:p>
    <w:p>
      <w:r>
        <w:rPr>
          <w:sz w:val="22"/>
        </w:rPr>
        <w:t>No problem! Just fill out this form with as much information as possible                                         and we will contact you with the appropriate steps.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Audit file access Audit all file accesses and modifications to track who                                             accessed what, when, and from where. Learn More</w:t>
      </w:r>
    </w:p>
    <w:p>
      <w:r>
        <w:rPr>
          <w:sz w:val="22"/>
        </w:rPr>
        <w:t>Audit all file accesses and modifications to track who                                             accessed what, when, and from where.</w:t>
      </w:r>
    </w:p>
    <w:p>
      <w:r>
        <w:rPr>
          <w:sz w:val="22"/>
        </w:rPr>
        <w:t>Analyze file storage Optimize storage space by isolating stale, large,                                             hidden, or non-business files. Learn More</w:t>
      </w:r>
    </w:p>
    <w:p>
      <w:r>
        <w:rPr>
          <w:sz w:val="22"/>
        </w:rPr>
        <w:t>Optimize storage space by isolating stale, large,                                             hidden, or non-business files.</w:t>
      </w:r>
    </w:p>
    <w:p>
      <w:r>
        <w:rPr>
          <w:sz w:val="22"/>
        </w:rPr>
        <w:t>Monitor file change Track and provide alerts for critical changes made to                                             your sensitive files in real time. Learn More</w:t>
      </w:r>
    </w:p>
    <w:p>
      <w:r>
        <w:rPr>
          <w:sz w:val="22"/>
        </w:rPr>
        <w:t>Track and provide alerts for critical changes made to                                             your sensitive files in real time.</w:t>
      </w:r>
    </w:p>
    <w:p>
      <w:r>
        <w:rPr>
          <w:sz w:val="22"/>
        </w:rPr>
        <w:t>Audit access rights Monitor NTFS to see who has access to which files and                                             what actions they can perform. Learn More</w:t>
      </w:r>
    </w:p>
    <w:p>
      <w:r>
        <w:rPr>
          <w:sz w:val="22"/>
        </w:rPr>
        <w:t>Monitor NTFS to see who has access to which files and                                             what actions they can perform.</w:t>
      </w:r>
    </w:p>
    <w:p>
      <w:r>
        <w:rPr>
          <w:sz w:val="22"/>
        </w:rPr>
        <w:t>Monitor file integrity Detect and provide alerts for unauthorized changes to                                             critical files through real-time monitoring. Learn More</w:t>
      </w:r>
    </w:p>
    <w:p>
      <w:r>
        <w:rPr>
          <w:sz w:val="22"/>
        </w:rPr>
        <w:t>Monitor file integrity</w:t>
      </w:r>
    </w:p>
    <w:p>
      <w:r>
        <w:rPr>
          <w:sz w:val="22"/>
        </w:rPr>
        <w:t>Detect and provide alerts for unauthorized changes to                                             critical files through real-time monitoring.</w:t>
      </w:r>
    </w:p>
    <w:p>
      <w:r>
        <w:rPr>
          <w:sz w:val="22"/>
        </w:rPr>
        <w:t>Comply with IT regulations Ensure compliance with external mandates, such as PCI                                             DSS, HIPAA, FISMA, and the GDPR. Learn More</w:t>
      </w:r>
    </w:p>
    <w:p>
      <w:r>
        <w:rPr>
          <w:sz w:val="22"/>
        </w:rPr>
        <w:t>Comply with IT regulations</w:t>
      </w:r>
    </w:p>
    <w:p>
      <w:r>
        <w:rPr>
          <w:sz w:val="22"/>
        </w:rPr>
        <w:t>Ensure compliance with external mandates, such as PCI                                             DSS, HIPAA, FISMA, and the GDPR.</w:t>
      </w:r>
    </w:p>
    <w:p>
      <w:r>
        <w:rPr>
          <w:sz w:val="22"/>
        </w:rPr>
        <w:t>Combat ransomware Detect and shut down ransomware attacks instantly with                                             an automated threat response. Learn More</w:t>
      </w:r>
    </w:p>
    <w:p>
      <w:r>
        <w:rPr>
          <w:sz w:val="22"/>
        </w:rPr>
        <w:t>Detect and shut down ransomware attacks instantly with                                             an automated threat response.</w:t>
      </w:r>
    </w:p>
    <w:p>
      <w:r>
        <w:rPr>
          <w:sz w:val="22"/>
        </w:rPr>
        <w:t>Resources you might be interested in</w:t>
      </w:r>
    </w:p>
    <w:p>
      <w:r>
        <w:rPr>
          <w:sz w:val="22"/>
        </w:rPr>
        <w:t>Want to protect your organization from ransomware? The FBI knows how.</w:t>
      </w:r>
    </w:p>
    <w:p>
      <w:r>
        <w:rPr>
          <w:sz w:val="22"/>
        </w:rPr>
        <w:t>Checklist Prevent ransomware attacks by following this ransomware prevention and                                             response checklist.</w:t>
      </w:r>
    </w:p>
    <w:p>
      <w:r>
        <w:rPr>
          <w:sz w:val="22"/>
        </w:rPr>
        <w:t>Prevent ransomware attacks by following this ransomware prevention and                                             response checklist.</w:t>
      </w:r>
    </w:p>
    <w:p>
      <w:r>
        <w:rPr>
          <w:sz w:val="22"/>
        </w:rPr>
        <w:t>Infographic A visual guide on how to protect your organization from ransomware attacks.</w:t>
      </w:r>
    </w:p>
    <w:p>
      <w:r>
        <w:rPr>
          <w:sz w:val="22"/>
        </w:rPr>
        <w:t>A visual guide on how to protect your organization from ransomware attacks.</w:t>
      </w:r>
    </w:p>
    <w:p>
      <w:r>
        <w:rPr>
          <w:sz w:val="22"/>
        </w:rPr>
        <w:t>How-to How to detect and respond to ransomware attacks with DataSecurity Plus.</w:t>
      </w:r>
    </w:p>
    <w:p>
      <w:r>
        <w:rPr>
          <w:sz w:val="22"/>
        </w:rPr>
        <w:t>How to detect and respond to ransomware attacks with DataSecurity Plus.</w:t>
      </w:r>
    </w:p>
    <w:p>
      <w:r>
        <w:rPr>
          <w:sz w:val="22"/>
        </w:rPr>
        <w:t>Questions? Let's talk.</w:t>
      </w:r>
    </w:p>
    <w:p>
      <w:r>
        <w:rPr>
          <w:sz w:val="22"/>
        </w:rPr>
        <w:t>Have a question about features, trials, or licensing?Go ahead, ask us anything.</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29: </w:t>
      </w:r>
      <w:r>
        <w:rPr>
          <w:b/>
          <w:color w:val="1F497D"/>
          <w:sz w:val="26"/>
          <w:u w:val="single"/>
        </w:rPr>
        <w:t>https://www.manageengine.com/data-security/file-audit/file-access-auditing-software.html</w:t>
      </w:r>
    </w:p>
    <w:p>
      <w:r>
        <w:rPr>
          <w:i/>
          <w:color w:val="555555"/>
          <w:sz w:val="20"/>
        </w:rPr>
        <w:t>Page Title: File access auditing and monitoring software | DataSecurity Plus</w:t>
      </w:r>
    </w:p>
    <w:p>
      <w:r>
        <w:rPr>
          <w:sz w:val="22"/>
        </w:rPr>
        <w:t>File access auditing with DataSecurity Plus.</w:t>
      </w:r>
    </w:p>
    <w:p>
      <w:r>
        <w:rPr>
          <w:sz w:val="22"/>
        </w:rPr>
        <w:t>Audit and analyze every access and change made to your local and shared files with real-time reports and analytics.</w:t>
      </w:r>
    </w:p>
    <w:p>
      <w:r>
        <w:rPr>
          <w:sz w:val="22"/>
        </w:rPr>
        <w:t>Continuously monitor file and folder accesses</w:t>
      </w:r>
    </w:p>
    <w:p>
      <w:r>
        <w:rPr>
          <w:sz w:val="22"/>
        </w:rPr>
        <w:t>File activity monitoring Track critical file accesses instantly using the centralized access audit log.</w:t>
      </w:r>
    </w:p>
    <w:p>
      <w:r>
        <w:rPr>
          <w:sz w:val="22"/>
        </w:rPr>
        <w:t>File activity monitoring</w:t>
      </w:r>
    </w:p>
    <w:p>
      <w:r>
        <w:rPr>
          <w:sz w:val="22"/>
        </w:rPr>
        <w:t>Track critical file accesses instantly using the centralized access audit log.</w:t>
      </w:r>
    </w:p>
    <w:p>
      <w:r>
        <w:rPr>
          <w:sz w:val="22"/>
        </w:rPr>
        <w:t>Efficient forensic analysis Perform root cause analysis to locate the origin of security incidents.</w:t>
      </w:r>
    </w:p>
    <w:p>
      <w:r>
        <w:rPr>
          <w:sz w:val="22"/>
        </w:rPr>
        <w:t>Efficient forensic analysis</w:t>
      </w:r>
    </w:p>
    <w:p>
      <w:r>
        <w:rPr>
          <w:sz w:val="22"/>
        </w:rPr>
        <w:t>Perform root cause analysis to locate the origin of security incidents.</w:t>
      </w:r>
    </w:p>
    <w:p>
      <w:r>
        <w:rPr>
          <w:sz w:val="22"/>
        </w:rPr>
        <w:t>IT compliance made easy Maintain audit trails and comply with IT regulations such as PCI DSS, HIPAA, SOX, etc.</w:t>
      </w:r>
    </w:p>
    <w:p>
      <w:r>
        <w:rPr>
          <w:sz w:val="22"/>
        </w:rPr>
        <w:t>IT compliance made easy</w:t>
      </w:r>
    </w:p>
    <w:p>
      <w:r>
        <w:rPr>
          <w:sz w:val="22"/>
        </w:rPr>
        <w:t>Maintain audit trails and comply with IT regulations such as PCI DSS, HIPAA, SOX, etc.</w:t>
      </w:r>
    </w:p>
    <w:p>
      <w:r>
        <w:rPr>
          <w:sz w:val="22"/>
        </w:rPr>
        <w:t>Why DataSecurity Plus is the file auditing software you need</w:t>
      </w:r>
    </w:p>
    <w:p>
      <w:r>
        <w:rPr>
          <w:sz w:val="22"/>
        </w:rPr>
        <w:t>Enterprise data needs efficient auditing</w:t>
      </w:r>
    </w:p>
    <w:p>
      <w:r>
        <w:rPr>
          <w:sz w:val="22"/>
        </w:rPr>
        <w:t>Gain clear visibility Track all file and folder events—read, create, modify, overwrite, move, rename, delete, and permission change events—happening in your file servers.</w:t>
      </w:r>
    </w:p>
    <w:p>
      <w:r>
        <w:rPr>
          <w:sz w:val="22"/>
        </w:rPr>
        <w:t>Gain clear visibility</w:t>
      </w:r>
    </w:p>
    <w:p>
      <w:r>
        <w:rPr>
          <w:sz w:val="22"/>
        </w:rPr>
        <w:t>Track all file and folder events—read, create, modify, overwrite, move, rename, delete, and permission change events—happening in your file servers.</w:t>
      </w:r>
    </w:p>
    <w:p>
      <w:r>
        <w:rPr>
          <w:sz w:val="22"/>
        </w:rPr>
        <w:t>Find misplaced files Easily locate renamed or moved files, and generate reports that show the old and new file paths. Track every unintentional file and folder access, and remediate as needed.</w:t>
      </w:r>
    </w:p>
    <w:p>
      <w:r>
        <w:rPr>
          <w:sz w:val="22"/>
        </w:rPr>
        <w:t>Easily locate renamed or moved files, and generate reports that show the old and new file paths. Track every unintentional file and folder access, and remediate as needed.</w:t>
      </w:r>
    </w:p>
    <w:p>
      <w:r>
        <w:rPr>
          <w:sz w:val="22"/>
        </w:rPr>
        <w:t>Monitor failed attempts Track failed read, write, and delete attempts whether accidental or deliberate. These are often the first signs of an insider threat.</w:t>
      </w:r>
    </w:p>
    <w:p>
      <w:r>
        <w:rPr>
          <w:sz w:val="22"/>
        </w:rPr>
        <w:t>Monitor failed attempts</w:t>
      </w:r>
    </w:p>
    <w:p>
      <w:r>
        <w:rPr>
          <w:sz w:val="22"/>
        </w:rPr>
        <w:t>Track failed read, write, and delete attempts whether accidental or deliberate. These are often the first signs of an insider threat.</w:t>
      </w:r>
    </w:p>
    <w:p>
      <w:r>
        <w:rPr>
          <w:sz w:val="22"/>
        </w:rPr>
        <w:t>File access analytics at your fingertips</w:t>
      </w:r>
    </w:p>
    <w:p>
      <w:r>
        <w:rPr>
          <w:sz w:val="22"/>
        </w:rPr>
        <w:t>Find access trends Identify standard and typical user changes to files on your servers. Track commonly accessed or modified files to ensure each user access is authorized.</w:t>
      </w:r>
    </w:p>
    <w:p>
      <w:r>
        <w:rPr>
          <w:sz w:val="22"/>
        </w:rPr>
        <w:t>Identify standard and typical user changes to files on your servers. Track commonly accessed or modified files to ensure each user access is authorized.</w:t>
      </w:r>
    </w:p>
    <w:p>
      <w:r>
        <w:rPr>
          <w:sz w:val="22"/>
        </w:rPr>
        <w:t>Track access times Perform forensic analysis effectively in the event of a security breach. Track the time of all accesses or modifications made to a file by a user.</w:t>
      </w:r>
    </w:p>
    <w:p>
      <w:r>
        <w:rPr>
          <w:sz w:val="22"/>
        </w:rPr>
        <w:t>Perform forensic analysis effectively in the event of a security breach. Track the time of all accesses or modifications made to a file by a user.</w:t>
      </w:r>
    </w:p>
    <w:p>
      <w:r>
        <w:rPr>
          <w:sz w:val="22"/>
        </w:rPr>
        <w:t>Detect anomalies Spot out-of-the-ordinary events such as file accesses during non-business hours or files accessed after a long time. Verify whether the accesses were authorized.</w:t>
      </w:r>
    </w:p>
    <w:p>
      <w:r>
        <w:rPr>
          <w:sz w:val="22"/>
        </w:rPr>
        <w:t>Spot out-of-the-ordinary events such as file accesses during non-business hours or files accessed after a long time. Verify whether the accesses were authorized.</w:t>
      </w:r>
    </w:p>
    <w:p>
      <w:r>
        <w:rPr>
          <w:sz w:val="22"/>
        </w:rPr>
        <w:t>The who, what, when, and where of file access—all on one dashboard.</w:t>
      </w:r>
    </w:p>
    <w:p>
      <w:r>
        <w:rPr>
          <w:sz w:val="22"/>
        </w:rPr>
        <w:t>Use file access auditing software to gain real-time visibility into every file modification across your file servers and NAS devices.</w:t>
      </w:r>
    </w:p>
    <w:p>
      <w:r>
        <w:rPr>
          <w:sz w:val="22"/>
        </w:rPr>
        <w:t>Spot anomalies instantly</w:t>
      </w:r>
    </w:p>
    <w:p>
      <w:r>
        <w:rPr>
          <w:sz w:val="22"/>
        </w:rPr>
        <w:t>Receive custom reports</w:t>
      </w:r>
    </w:p>
    <w:p>
      <w:r>
        <w:rPr>
          <w:sz w:val="22"/>
        </w:rPr>
        <w:t>Receive detailed insights on file and folder accesses made by every user and process.</w:t>
      </w:r>
    </w:p>
    <w:p>
      <w:r>
        <w:rPr>
          <w:sz w:val="22"/>
        </w:rPr>
        <w:t>Monitor specific types of accesses in your file servers with easy-to-follow graphs and charts.</w:t>
      </w:r>
    </w:p>
    <w:p>
      <w:r>
        <w:rPr>
          <w:sz w:val="22"/>
        </w:rPr>
        <w:t>Filter reports to focus on a specific user or to see who accessed files and folders at odd hours.</w:t>
      </w:r>
    </w:p>
    <w:p>
      <w:r>
        <w:rPr>
          <w:sz w:val="22"/>
        </w:rPr>
        <w:t>Track users who access stale files or file shares and evaluate their actions.</w:t>
      </w:r>
    </w:p>
    <w:p>
      <w:r>
        <w:rPr>
          <w:sz w:val="22"/>
        </w:rPr>
        <w:t>Check last access times to flag unusual file and folder accesses after extended periods of inactivity.</w:t>
      </w:r>
    </w:p>
    <w:p>
      <w:r>
        <w:rPr>
          <w:sz w:val="22"/>
        </w:rPr>
        <w:t>Customize reports based on your organization's needs. Receive insights on specific files, folders, or users.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Monitor file change. Track and provide alerts for critical changes made to your sensitive files in real time.</w:t>
      </w:r>
    </w:p>
    <w:p>
      <w:r>
        <w:rPr>
          <w:sz w:val="22"/>
        </w:rPr>
        <w:t>Track and provide alerts for critical changes made to your sensitive files in real time.</w:t>
      </w:r>
    </w:p>
    <w:p>
      <w:r>
        <w:rPr>
          <w:sz w:val="22"/>
        </w:rPr>
        <w:t>Analyze files and disk space. Optimize storage space by isolating stale, large, hidden, or non-business files.</w:t>
      </w:r>
    </w:p>
    <w:p>
      <w:r>
        <w:rPr>
          <w:sz w:val="22"/>
        </w:rPr>
        <w:t>Analyze files and disk space.</w:t>
      </w:r>
    </w:p>
    <w:p>
      <w:r>
        <w:rPr>
          <w:sz w:val="22"/>
        </w:rPr>
        <w:t>Optimize storage space by isolating stale, large, hidden, or non-business files.</w:t>
      </w:r>
    </w:p>
    <w:p>
      <w:r>
        <w:rPr>
          <w:sz w:val="22"/>
        </w:rPr>
        <w:t>Monitor file integrity. Detect and alert on unauthorized changes to your file server environment through real-time monitoring.</w:t>
      </w:r>
    </w:p>
    <w:p>
      <w:r>
        <w:rPr>
          <w:sz w:val="22"/>
        </w:rPr>
        <w:t>Monitor file integrity.</w:t>
      </w:r>
    </w:p>
    <w:p>
      <w:r>
        <w:rPr>
          <w:sz w:val="22"/>
        </w:rPr>
        <w:t>Detect and alert on unauthorized changes to your file server environment through real-time monitoring.</w:t>
      </w:r>
    </w:p>
    <w:p>
      <w:r>
        <w:rPr>
          <w:sz w:val="22"/>
        </w:rPr>
        <w:t>Audit access rights. Monitor share and NTFS permissions to prevent unauthorized access and compliance- related penalties.</w:t>
      </w:r>
    </w:p>
    <w:p>
      <w:r>
        <w:rPr>
          <w:sz w:val="22"/>
        </w:rPr>
        <w:t>Monitor share and NTFS permissions to prevent unauthorized access and compliance- related penalties.</w:t>
      </w:r>
    </w:p>
    <w:p>
      <w:r>
        <w:rPr>
          <w:sz w:val="22"/>
        </w:rPr>
        <w:t>Comply with regulations. Ensure compliance with multiple external mandates such as PCI DSS, HIPAA, FISMA, GDPR, SOX, and GLBA.</w:t>
      </w:r>
    </w:p>
    <w:p>
      <w:r>
        <w:rPr>
          <w:sz w:val="22"/>
        </w:rPr>
        <w:t>Comply with regulations.</w:t>
      </w:r>
    </w:p>
    <w:p>
      <w:r>
        <w:rPr>
          <w:sz w:val="22"/>
        </w:rPr>
        <w:t>Ensure compliance with multiple external mandates such as PCI DSS, HIPAA, FISMA, GDPR, SOX, and GLBA.</w:t>
      </w:r>
    </w:p>
    <w:p>
      <w:r>
        <w:rPr>
          <w:sz w:val="22"/>
        </w:rPr>
        <w:t>Combat ransomware. Detect and shut down ransomware attacks instantly with automated threat response mechanism.</w:t>
      </w:r>
    </w:p>
    <w:p>
      <w:r>
        <w:rPr>
          <w:sz w:val="22"/>
        </w:rPr>
        <w:t>Detect and shut down ransomware attacks instantly with automated threat response mechanism.</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30: </w:t>
      </w:r>
      <w:r>
        <w:rPr>
          <w:b/>
          <w:color w:val="1F497D"/>
          <w:sz w:val="26"/>
          <w:u w:val="single"/>
        </w:rPr>
        <w:t>https://www.manageengine.com/data-security/file-audit/file-change-monitoring-software.html</w:t>
      </w:r>
    </w:p>
    <w:p>
      <w:r>
        <w:rPr>
          <w:i/>
          <w:color w:val="555555"/>
          <w:sz w:val="20"/>
        </w:rPr>
        <w:t>Page Title: Monitor file changes in Windows servers | ManageEngine DataSecurity Plus</w:t>
      </w:r>
    </w:p>
    <w:p>
      <w:r>
        <w:rPr>
          <w:sz w:val="22"/>
        </w:rPr>
        <w:t>File change monitoring with DataSecurity Plus</w:t>
      </w:r>
    </w:p>
    <w:p>
      <w:r>
        <w:rPr>
          <w:sz w:val="22"/>
        </w:rPr>
        <w:t>Track accidental, inappropriate, and unauthorized changes by monitoring all file activities, including permission changes and file creation, modification, and deletion.</w:t>
      </w:r>
    </w:p>
    <w:p>
      <w:r>
        <w:rPr>
          <w:sz w:val="22"/>
        </w:rPr>
        <w:t>Continuously monitor folders for changes to detect data exfiltration</w:t>
      </w:r>
    </w:p>
    <w:p>
      <w:r>
        <w:rPr>
          <w:sz w:val="22"/>
        </w:rPr>
        <w:t>Safeguard sensitive data Focus on suspicious user activity in critical files to detect potential insider threats.</w:t>
      </w:r>
    </w:p>
    <w:p>
      <w:r>
        <w:rPr>
          <w:sz w:val="22"/>
        </w:rPr>
        <w:t>Safeguard sensitive data</w:t>
      </w:r>
    </w:p>
    <w:p>
      <w:r>
        <w:rPr>
          <w:sz w:val="22"/>
        </w:rPr>
        <w:t>Focus on suspicious user activity in critical files to detect potential insider threats.</w:t>
      </w:r>
    </w:p>
    <w:p>
      <w:r>
        <w:rPr>
          <w:sz w:val="22"/>
        </w:rPr>
        <w:t>Spot anomalous user activities Quickly identify unauthorized changes by configuring custom alerts and instant responses.</w:t>
      </w:r>
    </w:p>
    <w:p>
      <w:r>
        <w:rPr>
          <w:sz w:val="22"/>
        </w:rPr>
        <w:t>Spot anomalous user activities</w:t>
      </w:r>
    </w:p>
    <w:p>
      <w:r>
        <w:rPr>
          <w:sz w:val="22"/>
        </w:rPr>
        <w:t>Quickly identify unauthorized changes by configuring custom alerts and instant responses.</w:t>
      </w:r>
    </w:p>
    <w:p>
      <w:r>
        <w:rPr>
          <w:sz w:val="22"/>
        </w:rPr>
        <w:t>Comply with data regulations Satisfy GDPR, HIPAA, and other regulatory requirements with real-time change detection.</w:t>
      </w:r>
    </w:p>
    <w:p>
      <w:r>
        <w:rPr>
          <w:sz w:val="22"/>
        </w:rPr>
        <w:t>Comply with data regulations</w:t>
      </w:r>
    </w:p>
    <w:p>
      <w:r>
        <w:rPr>
          <w:sz w:val="22"/>
        </w:rPr>
        <w:t>Satisfy GDPR, HIPAA, and other regulatory requirements with real-time change detection.</w:t>
      </w:r>
    </w:p>
    <w:p>
      <w:r>
        <w:rPr>
          <w:sz w:val="22"/>
        </w:rPr>
        <w:t>Key features of DataSecurity Plus' file change monitoring capability</w:t>
      </w:r>
    </w:p>
    <w:p>
      <w:r>
        <w:rPr>
          <w:sz w:val="22"/>
        </w:rPr>
        <w:t>Track important file changes</w:t>
      </w:r>
    </w:p>
    <w:p>
      <w:r>
        <w:rPr>
          <w:sz w:val="22"/>
        </w:rPr>
        <w:t>Conduct real-time audits View real-time reports on both successful and failed file access attempts like read, write, modify, delete, move, rename, permission change, and more.</w:t>
      </w:r>
    </w:p>
    <w:p>
      <w:r>
        <w:rPr>
          <w:sz w:val="22"/>
        </w:rPr>
        <w:t>Conduct real-time audits</w:t>
      </w:r>
    </w:p>
    <w:p>
      <w:r>
        <w:rPr>
          <w:sz w:val="22"/>
        </w:rPr>
        <w:t>View real-time reports on both successful and failed file access attempts like read, write, modify, delete, move, rename, permission change, and more.</w:t>
      </w:r>
    </w:p>
    <w:p>
      <w:r>
        <w:rPr>
          <w:sz w:val="22"/>
        </w:rPr>
        <w:t>Get granular change reports Examine file activity reports based on user, host, shares or location as the focal point to drill-down to the source of deviation and spot potential data exfiltration.</w:t>
      </w:r>
    </w:p>
    <w:p>
      <w:r>
        <w:rPr>
          <w:sz w:val="22"/>
        </w:rPr>
        <w:t>Get granular change reports</w:t>
      </w:r>
    </w:p>
    <w:p>
      <w:r>
        <w:rPr>
          <w:sz w:val="22"/>
        </w:rPr>
        <w:t>Examine file activity reports based on user, host, shares or location as the focal point to drill-down to the source of deviation and spot potential data exfiltration.</w:t>
      </w:r>
    </w:p>
    <w:p>
      <w:r>
        <w:rPr>
          <w:sz w:val="22"/>
        </w:rPr>
        <w:t>Detect unintentional file changes Keep track of accidental file changes made by users including files moved or renamed to revert them to the original location or version.</w:t>
      </w:r>
    </w:p>
    <w:p>
      <w:r>
        <w:rPr>
          <w:sz w:val="22"/>
        </w:rPr>
        <w:t>Detect unintentional file changes</w:t>
      </w:r>
    </w:p>
    <w:p>
      <w:r>
        <w:rPr>
          <w:sz w:val="22"/>
        </w:rPr>
        <w:t>Keep track of accidental file changes made by users including files moved or renamed to revert them to the original location or version.</w:t>
      </w:r>
    </w:p>
    <w:p>
      <w:r>
        <w:rPr>
          <w:sz w:val="22"/>
        </w:rPr>
        <w:t>Analyze user activity</w:t>
      </w:r>
    </w:p>
    <w:p>
      <w:r>
        <w:rPr>
          <w:sz w:val="22"/>
        </w:rPr>
        <w:t>Track out-of-the-ordinary user activity Identify standard and typical user changes to files on your servers. Track commonly accessed or modified files to ensure each user access is authorized.</w:t>
      </w:r>
    </w:p>
    <w:p>
      <w:r>
        <w:rPr>
          <w:sz w:val="22"/>
        </w:rPr>
        <w:t>Track out-of-the-ordinary user activity</w:t>
      </w:r>
    </w:p>
    <w:p>
      <w:r>
        <w:rPr>
          <w:sz w:val="22"/>
        </w:rPr>
        <w:t>Identify standard and typical user changes to files on your servers. Track commonly accessed or modified files to ensure each user access is authorized.</w:t>
      </w:r>
    </w:p>
    <w:p>
      <w:r>
        <w:rPr>
          <w:sz w:val="22"/>
        </w:rPr>
        <w:t>Scrutinize failed file access attempts Analyze failed file access attempts to gauge which users tried to access sensitive information and when to spot potential insider activity.</w:t>
      </w:r>
    </w:p>
    <w:p>
      <w:r>
        <w:rPr>
          <w:sz w:val="22"/>
        </w:rPr>
        <w:t>Scrutinize failed file access attempts</w:t>
      </w:r>
    </w:p>
    <w:p>
      <w:r>
        <w:rPr>
          <w:sz w:val="22"/>
        </w:rPr>
        <w:t>Analyze failed file access attempts to gauge which users tried to access sensitive information and when to spot potential insider activity.</w:t>
      </w:r>
    </w:p>
    <w:p>
      <w:r>
        <w:rPr>
          <w:sz w:val="22"/>
        </w:rPr>
        <w:t>Focus on critical file changes Generate custom reports with specific parameters to closely watch user accesses or important file and folder activities, and immediately spot impending security threats.</w:t>
      </w:r>
    </w:p>
    <w:p>
      <w:r>
        <w:rPr>
          <w:sz w:val="22"/>
        </w:rPr>
        <w:t>Focus on critical file changes</w:t>
      </w:r>
    </w:p>
    <w:p>
      <w:r>
        <w:rPr>
          <w:sz w:val="22"/>
        </w:rPr>
        <w:t>Generate custom reports with specific parameters to closely watch user accesses or important file and folder activities, and immediately spot impending security threats.</w:t>
      </w:r>
    </w:p>
    <w:p>
      <w:r>
        <w:rPr>
          <w:sz w:val="22"/>
        </w:rPr>
        <w:t>Respond to security incidents quickly</w:t>
      </w:r>
    </w:p>
    <w:p>
      <w:r>
        <w:rPr>
          <w:sz w:val="22"/>
        </w:rPr>
        <w:t>Monitor important file events Use threshold and severity alert parameters to prioritize file events and receive instant notifications on events you designate as critical, troublesome, or requiring attention.</w:t>
      </w:r>
    </w:p>
    <w:p>
      <w:r>
        <w:rPr>
          <w:sz w:val="22"/>
        </w:rPr>
        <w:t>Monitor important file events</w:t>
      </w:r>
    </w:p>
    <w:p>
      <w:r>
        <w:rPr>
          <w:sz w:val="22"/>
        </w:rPr>
        <w:t>Use threshold and severity alert parameters to prioritize file events and receive instant notifications on events you designate as critical, troublesome, or requiring attention.</w:t>
      </w:r>
    </w:p>
    <w:p>
      <w:r>
        <w:rPr>
          <w:sz w:val="22"/>
        </w:rPr>
        <w:t>Automate event responses Set up customized script responses to quarantine ransomware-infected devices or shut down compromised user accounts to prevent full-scale ransomware invasions.</w:t>
      </w:r>
    </w:p>
    <w:p>
      <w:r>
        <w:rPr>
          <w:sz w:val="22"/>
        </w:rPr>
        <w:t>Automate event responses</w:t>
      </w:r>
    </w:p>
    <w:p>
      <w:r>
        <w:rPr>
          <w:sz w:val="22"/>
        </w:rPr>
        <w:t>Set up customized script responses to quarantine ransomware-infected devices or shut down compromised user accounts to prevent full-scale ransomware invasions.</w:t>
      </w:r>
    </w:p>
    <w:p>
      <w:r>
        <w:rPr>
          <w:sz w:val="22"/>
        </w:rPr>
        <w:t>Maintain forensic data evidence Use centralized audit data to perform root-cause analysis of security incidents and observe file access patterns.</w:t>
      </w:r>
    </w:p>
    <w:p>
      <w:r>
        <w:rPr>
          <w:sz w:val="22"/>
        </w:rPr>
        <w:t>Maintain forensic data evidence</w:t>
      </w:r>
    </w:p>
    <w:p>
      <w:r>
        <w:rPr>
          <w:sz w:val="22"/>
        </w:rPr>
        <w:t>Use centralized audit data to perform root-cause analysis of security incidents and observe file access patterns.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Resources you might be interested in</w:t>
      </w:r>
    </w:p>
    <w:p>
      <w:r>
        <w:rPr>
          <w:sz w:val="22"/>
        </w:rPr>
        <w:t>Want to protect your organization from ransomware? The FBI knows how.</w:t>
      </w:r>
    </w:p>
    <w:p>
      <w:r>
        <w:rPr>
          <w:sz w:val="22"/>
        </w:rPr>
        <w:t>Checklist Prevent ransomware attacks by following this ransomware prevention and response checklist.</w:t>
      </w:r>
    </w:p>
    <w:p>
      <w:r>
        <w:rPr>
          <w:sz w:val="22"/>
        </w:rPr>
        <w:t>Prevent ransomware attacks by following this ransomware prevention and response checklist.</w:t>
      </w:r>
    </w:p>
    <w:p>
      <w:r>
        <w:rPr>
          <w:sz w:val="22"/>
        </w:rPr>
        <w:t>Infographic A visual guide on how to protect your organization from ransomware attacks.</w:t>
      </w:r>
    </w:p>
    <w:p>
      <w:r>
        <w:rPr>
          <w:sz w:val="22"/>
        </w:rPr>
        <w:t>A visual guide on how to protect your organization from ransomware attacks.</w:t>
      </w:r>
    </w:p>
    <w:p>
      <w:r>
        <w:rPr>
          <w:sz w:val="22"/>
        </w:rPr>
        <w:t>How-to How to detect and respond to ransomware attacks with DataSecurity Plus.</w:t>
      </w:r>
    </w:p>
    <w:p>
      <w:r>
        <w:rPr>
          <w:sz w:val="22"/>
        </w:rPr>
        <w:t>How to detect and respond to ransomware attacks with DataSecurity Plus.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31: </w:t>
      </w:r>
      <w:r>
        <w:rPr>
          <w:b/>
          <w:color w:val="1F497D"/>
          <w:sz w:val="26"/>
          <w:u w:val="single"/>
        </w:rPr>
        <w:t>https://www.manageengine.com/data-security/file-audit/file-change-notification.html</w:t>
      </w:r>
    </w:p>
    <w:p>
      <w:r>
        <w:rPr>
          <w:i/>
          <w:color w:val="555555"/>
          <w:sz w:val="20"/>
        </w:rPr>
        <w:t>Page Title: Windows file change notification software | ManageEngine DataSecurity Plus</w:t>
      </w:r>
    </w:p>
    <w:p>
      <w:r>
        <w:rPr>
          <w:sz w:val="22"/>
        </w:rPr>
        <w:t>File change notification with DataSecurity Plus</w:t>
      </w:r>
    </w:p>
    <w:p>
      <w:r>
        <w:rPr>
          <w:sz w:val="22"/>
        </w:rPr>
        <w:t>Track all changes made to files in real-time and receive instant notifications to keep yourself informed of potential data security threats and anomalous file activities.</w:t>
      </w:r>
    </w:p>
    <w:p>
      <w:r>
        <w:rPr>
          <w:sz w:val="22"/>
        </w:rPr>
        <w:t>Highlights of DataSecurity Plus' file change notifier</w:t>
      </w:r>
    </w:p>
    <w:p>
      <w:r>
        <w:rPr>
          <w:sz w:val="22"/>
        </w:rPr>
        <w:t>Detect privilege escalation Receive immediate alerts when there is a sudden spike in file permission changes.</w:t>
      </w:r>
    </w:p>
    <w:p>
      <w:r>
        <w:rPr>
          <w:sz w:val="22"/>
        </w:rPr>
        <w:t>Detect privilege escalation</w:t>
      </w:r>
    </w:p>
    <w:p>
      <w:r>
        <w:rPr>
          <w:sz w:val="22"/>
        </w:rPr>
        <w:t>Receive immediate alerts when there is a sudden spike in file permission changes.</w:t>
      </w:r>
    </w:p>
    <w:p>
      <w:r>
        <w:rPr>
          <w:sz w:val="22"/>
        </w:rPr>
        <w:t>Anomalous file activities identification Track suspicious and unwarranted files activities with detailed reports.</w:t>
      </w:r>
    </w:p>
    <w:p>
      <w:r>
        <w:rPr>
          <w:sz w:val="22"/>
        </w:rPr>
        <w:t>Anomalous file activities identification</w:t>
      </w:r>
    </w:p>
    <w:p>
      <w:r>
        <w:rPr>
          <w:sz w:val="22"/>
        </w:rPr>
        <w:t>Track suspicious and unwarranted files activities with detailed reports.</w:t>
      </w:r>
    </w:p>
    <w:p>
      <w:r>
        <w:rPr>
          <w:sz w:val="22"/>
        </w:rPr>
        <w:t>Automated ransomware response Detect and cut off potential ransomware attacks with preconfigured threat responses.</w:t>
      </w:r>
    </w:p>
    <w:p>
      <w:r>
        <w:rPr>
          <w:sz w:val="22"/>
        </w:rPr>
        <w:t>Automated ransomware response</w:t>
      </w:r>
    </w:p>
    <w:p>
      <w:r>
        <w:rPr>
          <w:sz w:val="22"/>
        </w:rPr>
        <w:t>Detect and cut off potential ransomware attacks with preconfigured threat responses.</w:t>
      </w:r>
    </w:p>
    <w:p>
      <w:r>
        <w:rPr>
          <w:sz w:val="22"/>
        </w:rPr>
        <w:t>Capabilities of DataSecurity Plus' file alert monitor</w:t>
      </w:r>
    </w:p>
    <w:p>
      <w:r>
        <w:rPr>
          <w:sz w:val="22"/>
        </w:rPr>
        <w:t>Track high-risk file actions</w:t>
      </w:r>
    </w:p>
    <w:p>
      <w:r>
        <w:rPr>
          <w:sz w:val="22"/>
        </w:rPr>
        <w:t>Monitor file integrity Track all file modifications and maintain a detailed audit trail to ensure data integrity and accountability. Gain firsthand information on who modified a file, when, and from where.</w:t>
      </w:r>
    </w:p>
    <w:p>
      <w:r>
        <w:rPr>
          <w:sz w:val="22"/>
        </w:rPr>
        <w:t>Monitor file integrity</w:t>
      </w:r>
    </w:p>
    <w:p>
      <w:r>
        <w:rPr>
          <w:sz w:val="22"/>
        </w:rPr>
        <w:t>Track all file modifications and maintain a detailed audit trail to ensure data integrity and accountability. Gain firsthand information on who modified a file, when, and from where.</w:t>
      </w:r>
    </w:p>
    <w:p>
      <w:r>
        <w:rPr>
          <w:sz w:val="22"/>
        </w:rPr>
        <w:t>Stop ransomware attacks Detect ransomware attacks by spotting indicators like spikes in file rename and permission changes. Quarantine ransomware infections using threat responses.</w:t>
      </w:r>
    </w:p>
    <w:p>
      <w:r>
        <w:rPr>
          <w:sz w:val="22"/>
        </w:rPr>
        <w:t>Stop ransomware attacks</w:t>
      </w:r>
    </w:p>
    <w:p>
      <w:r>
        <w:rPr>
          <w:sz w:val="22"/>
        </w:rPr>
        <w:t>Detect ransomware attacks by spotting indicators like spikes in file rename and permission changes. Quarantine ransomware infections using threat responses.</w:t>
      </w:r>
    </w:p>
    <w:p>
      <w:r>
        <w:rPr>
          <w:sz w:val="22"/>
        </w:rPr>
        <w:t>Use preconfigured alert profiles Monitor high-risk file activities including SACL, owner, and permission changes. Trigger instant alerts based on the intensity of the threat they pose to your organization.</w:t>
      </w:r>
    </w:p>
    <w:p>
      <w:r>
        <w:rPr>
          <w:sz w:val="22"/>
        </w:rPr>
        <w:t>Use preconfigured alert profiles</w:t>
      </w:r>
    </w:p>
    <w:p>
      <w:r>
        <w:rPr>
          <w:sz w:val="22"/>
        </w:rPr>
        <w:t>Monitor high-risk file activities including SACL, owner, and permission changes. Trigger instant alerts based on the intensity of the threat they pose to your organization.</w:t>
      </w:r>
    </w:p>
    <w:p>
      <w:r>
        <w:rPr>
          <w:sz w:val="22"/>
        </w:rPr>
        <w:t>Trigger instant alerts</w:t>
      </w:r>
    </w:p>
    <w:p>
      <w:r>
        <w:rPr>
          <w:sz w:val="22"/>
        </w:rPr>
        <w:t>Automate your threat response Use our default scripts or create your own to cut off ransomware infections, shut down infected devices, disconnect rogue users sessions, and more based on the security alert triggered.</w:t>
      </w:r>
    </w:p>
    <w:p>
      <w:r>
        <w:rPr>
          <w:sz w:val="22"/>
        </w:rPr>
        <w:t>Automate your threat response</w:t>
      </w:r>
    </w:p>
    <w:p>
      <w:r>
        <w:rPr>
          <w:sz w:val="22"/>
        </w:rPr>
        <w:t>Use our default scripts or create your own to cut off ransomware infections, shut down infected devices, disconnect rogue users sessions, and more based on the security alert triggered.</w:t>
      </w:r>
    </w:p>
    <w:p>
      <w:r>
        <w:rPr>
          <w:sz w:val="22"/>
        </w:rPr>
        <w:t>Expedite forensic analysis Find contextual and actionable details for every alert triggered including details on what triggered the alert, the process involved, when it was triggered, and much more.</w:t>
      </w:r>
    </w:p>
    <w:p>
      <w:r>
        <w:rPr>
          <w:sz w:val="22"/>
        </w:rPr>
        <w:t>Expedite forensic analysis</w:t>
      </w:r>
    </w:p>
    <w:p>
      <w:r>
        <w:rPr>
          <w:sz w:val="22"/>
        </w:rPr>
        <w:t>Find contextual and actionable details for every alert triggered including details on what triggered the alert, the process involved, when it was triggered, and much more.</w:t>
      </w:r>
    </w:p>
    <w:p>
      <w:r>
        <w:rPr>
          <w:sz w:val="22"/>
        </w:rPr>
        <w:t>Meet compliance requirements Use our extensive audit-ready reports to meet the various requirements mandated by the GDPR, PCI DSS, HIPAA, and more. Store historical audit data to help with legal and forensic requirements.</w:t>
      </w:r>
    </w:p>
    <w:p>
      <w:r>
        <w:rPr>
          <w:sz w:val="22"/>
        </w:rPr>
        <w:t>Meet compliance requirements</w:t>
      </w:r>
    </w:p>
    <w:p>
      <w:r>
        <w:rPr>
          <w:sz w:val="22"/>
        </w:rPr>
        <w:t>Use our extensive audit-ready reports to meet the various requirements mandated by the GDPR, PCI DSS, HIPAA, and more. Store historical audit data to help with legal and forensic requirements.</w:t>
      </w:r>
    </w:p>
    <w:p>
      <w:r>
        <w:rPr>
          <w:sz w:val="22"/>
        </w:rPr>
        <w:t>Stay vigilant and respond instantly to high-risk events with DataSecurity Plus' file change notification tool.</w:t>
      </w:r>
    </w:p>
    <w:p>
      <w:r>
        <w:rPr>
          <w:sz w:val="22"/>
        </w:rPr>
        <w:t>Detect incidents rapidly</w:t>
      </w:r>
    </w:p>
    <w:p>
      <w:r>
        <w:rPr>
          <w:sz w:val="22"/>
        </w:rPr>
        <w:t>Analyze events easily</w:t>
      </w:r>
    </w:p>
    <w:p>
      <w:r>
        <w:rPr>
          <w:sz w:val="22"/>
        </w:rPr>
        <w:t>Customize alert profiles</w:t>
      </w:r>
    </w:p>
    <w:p>
      <w:r>
        <w:rPr>
          <w:sz w:val="22"/>
        </w:rPr>
        <w:t>Speed up incident detection with default alerts for malware, access anomalies, or other significant events. View severity-specific event counts and get detailed reports for each.</w:t>
      </w:r>
    </w:p>
    <w:p>
      <w:r>
        <w:rPr>
          <w:sz w:val="22"/>
        </w:rPr>
        <w:t>Find breach sources by filtering reports according to your needs and analyzing each entry. Promptly locate infected files and respond accordingly.</w:t>
      </w:r>
    </w:p>
    <w:p>
      <w:r>
        <w:rPr>
          <w:sz w:val="22"/>
        </w:rPr>
        <w:t>Identify anomalous activities and non-compliance effortlessly. Ease analysis by searching for events triggered by specific users or sources.</w:t>
      </w:r>
    </w:p>
    <w:p>
      <w:r>
        <w:rPr>
          <w:sz w:val="22"/>
        </w:rPr>
        <w:t>Set alerts for specific events. Monitor critical files and folders, and get notifications when a user modifies them.</w:t>
      </w:r>
    </w:p>
    <w:p>
      <w:r>
        <w:rPr>
          <w:sz w:val="22"/>
        </w:rPr>
        <w:t>Receive alerts when file servers record a suspiciously large number of activities by establishing safe limits unique to your enterprise.</w:t>
      </w:r>
    </w:p>
    <w:p>
      <w:r>
        <w:rPr>
          <w:sz w:val="22"/>
        </w:rPr>
        <w:t>Automate responses to security incidents. Disable compromised user accounts, shut down infected devices, or create your own response strategies as per your enterprise's needs.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 Learn More</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 Learn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 Learn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Resources you might be interested in</w:t>
      </w:r>
    </w:p>
    <w:p>
      <w:r>
        <w:rPr>
          <w:sz w:val="22"/>
        </w:rPr>
        <w:t>Learn how you can leverage DataSecurity Plus to delete duplicate files.</w:t>
      </w:r>
    </w:p>
    <w:p>
      <w:r>
        <w:rPr>
          <w:sz w:val="22"/>
        </w:rPr>
        <w:t>Learn the impact and cost of storing stale files with this infographic.</w:t>
      </w:r>
    </w:p>
    <w:p>
      <w:r>
        <w:rPr>
          <w:sz w:val="22"/>
        </w:rPr>
        <w:t>Track down empty folders with DataSecurity Plus's File Analysis capability.</w:t>
      </w:r>
    </w:p>
    <w:p>
      <w:r>
        <w:rPr>
          <w:sz w:val="22"/>
        </w:rPr>
        <w:t>Get the low-down on the security concerns about dark data.</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32: </w:t>
      </w:r>
      <w:r>
        <w:rPr>
          <w:b/>
          <w:color w:val="1F497D"/>
          <w:sz w:val="26"/>
          <w:u w:val="single"/>
        </w:rPr>
        <w:t>https://www.manageengine.com/data-security/file-audit/file-integrity-monitoring-solution.html</w:t>
      </w:r>
    </w:p>
    <w:p>
      <w:r>
        <w:rPr>
          <w:i/>
          <w:color w:val="555555"/>
          <w:sz w:val="20"/>
        </w:rPr>
        <w:t>Page Title: File Integrity Monitoring Software| ManageEngine DataSecurity Plus</w:t>
      </w:r>
    </w:p>
    <w:p>
      <w:r>
        <w:rPr>
          <w:sz w:val="22"/>
        </w:rPr>
        <w:t>File integrity monitoring with DataSecurity Plus.</w:t>
      </w:r>
    </w:p>
    <w:p>
      <w:r>
        <w:rPr>
          <w:sz w:val="22"/>
        </w:rPr>
        <w:t>Identify and respond to potential security threats and safeguard critical data by monitoring file accesses and modifications in real time.</w:t>
      </w:r>
    </w:p>
    <w:p>
      <w:r>
        <w:rPr>
          <w:sz w:val="22"/>
        </w:rPr>
        <w:t>One file integrity monitoring (FIM) tool to meet multiple needs.</w:t>
      </w:r>
    </w:p>
    <w:p>
      <w:r>
        <w:rPr>
          <w:sz w:val="22"/>
        </w:rPr>
        <w:t>Stop ransomware Detect and shut down potential ransomware attacks instantly.</w:t>
      </w:r>
    </w:p>
    <w:p>
      <w:r>
        <w:rPr>
          <w:sz w:val="22"/>
        </w:rPr>
        <w:t>Detect and shut down potential ransomware attacks instantly.</w:t>
      </w:r>
    </w:p>
    <w:p>
      <w:r>
        <w:rPr>
          <w:sz w:val="22"/>
        </w:rPr>
        <w:t>Real-time intelligence Quickly spot unauthorized file modifications, sudden spikes in permission changes, and more.</w:t>
      </w:r>
    </w:p>
    <w:p>
      <w:r>
        <w:rPr>
          <w:sz w:val="22"/>
        </w:rPr>
        <w:t>Real-time intelligence</w:t>
      </w:r>
    </w:p>
    <w:p>
      <w:r>
        <w:rPr>
          <w:sz w:val="22"/>
        </w:rPr>
        <w:t>Quickly spot unauthorized file modifications, sudden spikes in permission changes, and more.</w:t>
      </w:r>
    </w:p>
    <w:p>
      <w:r>
        <w:rPr>
          <w:sz w:val="22"/>
        </w:rPr>
        <w:t>HIPAA and PCI DSS Meet HIPAA and PCI requirements with our file integrity monitoring software.</w:t>
      </w:r>
    </w:p>
    <w:p>
      <w:r>
        <w:rPr>
          <w:sz w:val="22"/>
        </w:rPr>
        <w:t>Meet HIPAA and PCI requirements with our file integrity monitoring software.</w:t>
      </w:r>
    </w:p>
    <w:p>
      <w:r>
        <w:rPr>
          <w:sz w:val="22"/>
        </w:rPr>
        <w:t>Key benefits of our file integrity auditing software</w:t>
      </w:r>
    </w:p>
    <w:p>
      <w:r>
        <w:rPr>
          <w:sz w:val="22"/>
        </w:rPr>
        <w:t>Unimpeded file integrity auditing</w:t>
      </w:r>
    </w:p>
    <w:p>
      <w:r>
        <w:rPr>
          <w:sz w:val="22"/>
        </w:rPr>
        <w:t>Everything you need at a glance Monitor all changes made to your file servers including permission changes, file creation, move and modify events, and more in real time.</w:t>
      </w:r>
    </w:p>
    <w:p>
      <w:r>
        <w:rPr>
          <w:sz w:val="22"/>
        </w:rPr>
        <w:t>Everything you need at a glance</w:t>
      </w:r>
    </w:p>
    <w:p>
      <w:r>
        <w:rPr>
          <w:sz w:val="22"/>
        </w:rPr>
        <w:t>Monitor all changes made to your file servers including permission changes, file creation, move and modify events, and more in real time.</w:t>
      </w:r>
    </w:p>
    <w:p>
      <w:r>
        <w:rPr>
          <w:sz w:val="22"/>
        </w:rPr>
        <w:t>Focus on what matters the most Pinpoint any unauthorized changes by selectively monitoring critical files, folders, suspicious users, and file changes after business hours.</w:t>
      </w:r>
    </w:p>
    <w:p>
      <w:r>
        <w:rPr>
          <w:sz w:val="22"/>
        </w:rPr>
        <w:t>Focus on what matters the most</w:t>
      </w:r>
    </w:p>
    <w:p>
      <w:r>
        <w:rPr>
          <w:sz w:val="22"/>
        </w:rPr>
        <w:t>Pinpoint any unauthorized changes by selectively monitoring critical files, folders, suspicious users, and file changes after business hours.</w:t>
      </w:r>
    </w:p>
    <w:p>
      <w:r>
        <w:rPr>
          <w:sz w:val="22"/>
        </w:rPr>
        <w:t>Gain deeper insights Use actionable, accurate data to quickly identify the source, host name, time, and location for all anomalous file events.</w:t>
      </w:r>
    </w:p>
    <w:p>
      <w:r>
        <w:rPr>
          <w:sz w:val="22"/>
        </w:rPr>
        <w:t>Use actionable, accurate data to quickly identify the source, host name, time, and location for all anomalous file events.</w:t>
      </w:r>
    </w:p>
    <w:p>
      <w:r>
        <w:rPr>
          <w:sz w:val="22"/>
        </w:rPr>
        <w:t>Real-time change detection</w:t>
      </w:r>
    </w:p>
    <w:p>
      <w:r>
        <w:rPr>
          <w:sz w:val="22"/>
        </w:rPr>
        <w:t>Keep a close watch Prevent privilege abuse by detecting sudden spikes in access events, anomalous permission changes, and excessive delete or rename events.</w:t>
      </w:r>
    </w:p>
    <w:p>
      <w:r>
        <w:rPr>
          <w:sz w:val="22"/>
        </w:rPr>
        <w:t>Prevent privilege abuse by detecting sudden spikes in access events, anomalous permission changes, and excessive delete or rename events.</w:t>
      </w:r>
    </w:p>
    <w:p>
      <w:r>
        <w:rPr>
          <w:sz w:val="22"/>
        </w:rPr>
        <w:t>Define what's abnormal to you Receive alerts when file servers record a suspiciously large number of events based on user, time, or action by establishing safe limits unique to your organization.</w:t>
      </w:r>
    </w:p>
    <w:p>
      <w:r>
        <w:rPr>
          <w:sz w:val="22"/>
        </w:rPr>
        <w:t>Define what's abnormal to you</w:t>
      </w:r>
    </w:p>
    <w:p>
      <w:r>
        <w:rPr>
          <w:sz w:val="22"/>
        </w:rPr>
        <w:t>Receive alerts when file servers record a suspiciously large number of events based on user, time, or action by establishing safe limits unique to your organization.</w:t>
      </w:r>
    </w:p>
    <w:p>
      <w:r>
        <w:rPr>
          <w:sz w:val="22"/>
        </w:rPr>
        <w:t>Flag failed accesses Monitor multiple failed access attempts made by suspicious users before they become critical security issues.</w:t>
      </w:r>
    </w:p>
    <w:p>
      <w:r>
        <w:rPr>
          <w:sz w:val="22"/>
        </w:rPr>
        <w:t>Monitor multiple failed access attempts made by suspicious users before they become critical security issues.</w:t>
      </w:r>
    </w:p>
    <w:p>
      <w:r>
        <w:rPr>
          <w:sz w:val="22"/>
        </w:rPr>
        <w:t>Promptly respond to security threats</w:t>
      </w:r>
    </w:p>
    <w:p>
      <w:r>
        <w:rPr>
          <w:sz w:val="22"/>
        </w:rPr>
        <w:t>Preconfigured security Speed up incident detection with default alerts for malware, access anomalies, and other threats. View the severity of specific events with detailed reports.</w:t>
      </w:r>
    </w:p>
    <w:p>
      <w:r>
        <w:rPr>
          <w:sz w:val="22"/>
        </w:rPr>
        <w:t>Preconfigured security</w:t>
      </w:r>
    </w:p>
    <w:p>
      <w:r>
        <w:rPr>
          <w:sz w:val="22"/>
        </w:rPr>
        <w:t>Speed up incident detection with default alerts for malware, access anomalies, and other threats. View the severity of specific events with detailed reports.</w:t>
      </w:r>
    </w:p>
    <w:p>
      <w:r>
        <w:rPr>
          <w:sz w:val="22"/>
        </w:rPr>
        <w:t>Detect data security threats Generate real-time alerts for malicious events like unauthorized access, privilege escalation, and time-sensitive attacks like ransomware.</w:t>
      </w:r>
    </w:p>
    <w:p>
      <w:r>
        <w:rPr>
          <w:sz w:val="22"/>
        </w:rPr>
        <w:t>Detect data security threats</w:t>
      </w:r>
    </w:p>
    <w:p>
      <w:r>
        <w:rPr>
          <w:sz w:val="22"/>
        </w:rPr>
        <w:t>Generate real-time alerts for malicious events like unauthorized access, privilege escalation, and time-sensitive attacks like ransomware.</w:t>
      </w:r>
    </w:p>
    <w:p>
      <w:r>
        <w:rPr>
          <w:sz w:val="22"/>
        </w:rPr>
        <w:t>Automate incident response Disable compromised user accounts, shut down infected devices, or create your own response strategy to security incidents.</w:t>
      </w:r>
    </w:p>
    <w:p>
      <w:r>
        <w:rPr>
          <w:sz w:val="22"/>
        </w:rPr>
        <w:t>Automate incident response</w:t>
      </w:r>
    </w:p>
    <w:p>
      <w:r>
        <w:rPr>
          <w:sz w:val="22"/>
        </w:rPr>
        <w:t>Disable compromised user accounts, shut down infected devices, or create your own response strategy to security incidents.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You might also be interested in:</w:t>
      </w:r>
    </w:p>
    <w:p>
      <w:r>
        <w:rPr>
          <w:sz w:val="22"/>
        </w:rPr>
        <w:t>Want to protect your organization from ransomware? The FBI knows how.</w:t>
      </w:r>
    </w:p>
    <w:p>
      <w:r>
        <w:rPr>
          <w:sz w:val="22"/>
        </w:rPr>
        <w:t>Compliance guide How DataSecurity Plus' file integrity monitoring solution helps achieve PCI DSS compliance</w:t>
      </w:r>
    </w:p>
    <w:p>
      <w:r>
        <w:rPr>
          <w:sz w:val="22"/>
        </w:rPr>
        <w:t>How DataSecurity Plus' file integrity monitoring solution helps achieve PCI DSS compliance</w:t>
      </w:r>
    </w:p>
    <w:p>
      <w:r>
        <w:rPr>
          <w:sz w:val="22"/>
        </w:rPr>
        <w:t>Infographics How to protect your organization from ransomware</w:t>
      </w:r>
    </w:p>
    <w:p>
      <w:r>
        <w:rPr>
          <w:sz w:val="22"/>
        </w:rPr>
        <w:t>How to protect your organization from ransomware</w:t>
      </w:r>
    </w:p>
    <w:p>
      <w:r>
        <w:rPr>
          <w:sz w:val="22"/>
        </w:rPr>
        <w:t>Best practices 10 best practices to prevent insider threats</w:t>
      </w:r>
    </w:p>
    <w:p>
      <w:r>
        <w:rPr>
          <w:sz w:val="22"/>
        </w:rPr>
        <w:t>10 best practices to prevent insider threats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33: </w:t>
      </w:r>
      <w:r>
        <w:rPr>
          <w:b/>
          <w:color w:val="1F497D"/>
          <w:sz w:val="26"/>
          <w:u w:val="single"/>
        </w:rPr>
        <w:t>https://www.manageengine.com/data-security/file-audit/file-server-auditing.html</w:t>
      </w:r>
    </w:p>
    <w:p>
      <w:r>
        <w:rPr>
          <w:i/>
          <w:color w:val="555555"/>
          <w:sz w:val="20"/>
        </w:rPr>
        <w:t>Page Title: File server auditing software| ManageEngine DataSecurity Plus</w:t>
      </w:r>
    </w:p>
    <w:p>
      <w:r>
        <w:rPr>
          <w:sz w:val="22"/>
        </w:rPr>
        <w:t>File server auditing with DataSecurity Plus</w:t>
      </w:r>
    </w:p>
    <w:p>
      <w:r>
        <w:rPr>
          <w:sz w:val="22"/>
        </w:rPr>
        <w:t>Seamlessly monitor, alert, and report on all file accesses and modifications made across Windows file servers, failover clusters, workgroups, and NAS servers.</w:t>
      </w:r>
    </w:p>
    <w:p>
      <w:r>
        <w:rPr>
          <w:sz w:val="22"/>
        </w:rPr>
        <w:t>Security starts with knowing who does what.</w:t>
      </w:r>
    </w:p>
    <w:p>
      <w:r>
        <w:rPr>
          <w:sz w:val="22"/>
        </w:rPr>
        <w:t>Audit file and folder accesses</w:t>
      </w:r>
    </w:p>
    <w:p>
      <w:r>
        <w:rPr>
          <w:sz w:val="22"/>
        </w:rPr>
        <w:t>Detect ransomware attacks</w:t>
      </w:r>
    </w:p>
    <w:p>
      <w:r>
        <w:rPr>
          <w:sz w:val="22"/>
        </w:rPr>
        <w:t>Monitor file integrity</w:t>
      </w:r>
    </w:p>
    <w:p>
      <w:r>
        <w:rPr>
          <w:sz w:val="22"/>
        </w:rPr>
        <w:t>Receive instant file change alerts</w:t>
      </w:r>
    </w:p>
    <w:p>
      <w:r>
        <w:rPr>
          <w:sz w:val="22"/>
        </w:rPr>
        <w:t>Track file security permission changes</w:t>
      </w:r>
    </w:p>
    <w:p>
      <w:r>
        <w:rPr>
          <w:sz w:val="22"/>
        </w:rPr>
        <w:t>Comply with regulatory mandates</w:t>
      </w:r>
    </w:p>
    <w:p>
      <w:r>
        <w:rPr>
          <w:sz w:val="22"/>
        </w:rPr>
        <w:t>Audit file and folder accesses</w:t>
      </w:r>
    </w:p>
    <w:p>
      <w:r>
        <w:rPr>
          <w:sz w:val="22"/>
        </w:rPr>
        <w:t>Monitor and report on a wide range of file activities including create, delete, modify, overwrite, rename, move, read, etc. in real time.</w:t>
      </w:r>
    </w:p>
    <w:p>
      <w:r>
        <w:rPr>
          <w:sz w:val="22"/>
        </w:rPr>
        <w:t>Track and record a complete audit trail of all files copied by auditing your clipboard for Ctr+C and right-click copy actions.</w:t>
      </w:r>
    </w:p>
    <w:p>
      <w:r>
        <w:rPr>
          <w:sz w:val="22"/>
        </w:rPr>
        <w:t>Audit and analyze both successful and failed file access attempts made by your employees to prevent future security issues.</w:t>
      </w:r>
    </w:p>
    <w:p>
      <w:r>
        <w:rPr>
          <w:sz w:val="22"/>
        </w:rPr>
        <w:t>Maintain a detailed record of all file activities, along with details on who accessed what, when, and where.</w:t>
      </w:r>
    </w:p>
    <w:p>
      <w:r>
        <w:rPr>
          <w:sz w:val="22"/>
        </w:rPr>
        <w:t>Analyze audit data to identify your organization's most active user, most accessed file, process used to access most files, and more.</w:t>
      </w:r>
    </w:p>
    <w:p>
      <w:r>
        <w:rPr>
          <w:sz w:val="22"/>
        </w:rPr>
        <w:t>More on auditing file and folder accesses.</w:t>
      </w:r>
    </w:p>
    <w:p>
      <w:r>
        <w:rPr>
          <w:sz w:val="22"/>
        </w:rPr>
        <w:t>Detect and quarantine ransomware attacks</w:t>
      </w:r>
    </w:p>
    <w:p>
      <w:r>
        <w:rPr>
          <w:sz w:val="22"/>
        </w:rPr>
        <w:t>Spot ransomware attacks quickly using telltale indicators such as sudden surges in file rename, move, and permission change activities.</w:t>
      </w:r>
    </w:p>
    <w:p>
      <w:r>
        <w:rPr>
          <w:sz w:val="22"/>
        </w:rPr>
        <w:t>Notify admins and other stakeholders instantly via email as soon as the potential ransomware attack takes root.</w:t>
      </w:r>
    </w:p>
    <w:p>
      <w:r>
        <w:rPr>
          <w:sz w:val="22"/>
        </w:rPr>
        <w:t>Use an automated incident response system to shut down the infected device, disable or disconnect the rogue user's session, and more.</w:t>
      </w:r>
    </w:p>
    <w:p>
      <w:r>
        <w:rPr>
          <w:sz w:val="22"/>
        </w:rPr>
        <w:t>Use our actionable, accurate audit data to conduct a root cause analysis to identify patient zero and how the infection spread.</w:t>
      </w:r>
    </w:p>
    <w:p>
      <w:r>
        <w:rPr>
          <w:sz w:val="22"/>
        </w:rPr>
        <w:t>Locate ransomware-corrupted files using our prebuilt, up-to-date library of known ransomware file types to protect your organization's critical data.</w:t>
      </w:r>
    </w:p>
    <w:p>
      <w:r>
        <w:rPr>
          <w:sz w:val="22"/>
        </w:rPr>
        <w:t>More on detecting ransomware attacks.</w:t>
      </w:r>
    </w:p>
    <w:p>
      <w:r>
        <w:rPr>
          <w:sz w:val="22"/>
        </w:rPr>
        <w:t>Monitor file integrity to detect potential threats</w:t>
      </w:r>
    </w:p>
    <w:p>
      <w:r>
        <w:rPr>
          <w:sz w:val="22"/>
        </w:rPr>
        <w:t>Generate instant email notifications when there is a sudden spike in failed attempts to modify or delete business-critical files.</w:t>
      </w:r>
    </w:p>
    <w:p>
      <w:r>
        <w:rPr>
          <w:sz w:val="22"/>
        </w:rPr>
        <w:t>Spot privilege abuse early on by tracking frequent permission changes, SACL changes, owner changes, and more.</w:t>
      </w:r>
    </w:p>
    <w:p>
      <w:r>
        <w:rPr>
          <w:sz w:val="22"/>
        </w:rPr>
        <w:t>Stay aware of indicators of compromise, such as a file activity during non-business hours, and more.</w:t>
      </w:r>
    </w:p>
    <w:p>
      <w:r>
        <w:rPr>
          <w:sz w:val="22"/>
        </w:rPr>
        <w:t>Identify the root cause of critical security events using detailed forensic data, and generate clear and concise audit records.</w:t>
      </w:r>
    </w:p>
    <w:p>
      <w:r>
        <w:rPr>
          <w:sz w:val="22"/>
        </w:rPr>
        <w:t>Selectively monitor and scrutinize the file activities of untrustworthy users and groups for unwarranted activities.</w:t>
      </w:r>
    </w:p>
    <w:p>
      <w:r>
        <w:rPr>
          <w:sz w:val="22"/>
        </w:rPr>
        <w:t>More on monitoring file integrity.</w:t>
      </w:r>
    </w:p>
    <w:p>
      <w:r>
        <w:rPr>
          <w:sz w:val="22"/>
        </w:rPr>
        <w:t>Get instant file change notifications</w:t>
      </w:r>
    </w:p>
    <w:p>
      <w:r>
        <w:rPr>
          <w:sz w:val="22"/>
        </w:rPr>
        <w:t>Trigger instant email alerts on observing anomalous changes, like when an unusual volume of files are deleted, overwritten, or moved.</w:t>
      </w:r>
    </w:p>
    <w:p>
      <w:r>
        <w:rPr>
          <w:sz w:val="22"/>
        </w:rPr>
        <w:t>Spot malware intrusions by looking out for a sudden spike in file modifications in a short period, and trigger instant threat response mechanisms.</w:t>
      </w:r>
    </w:p>
    <w:p>
      <w:r>
        <w:rPr>
          <w:sz w:val="22"/>
        </w:rPr>
        <w:t>Create and manage custom alerts to spot organization-specific issues like hoarding of media or large files.</w:t>
      </w:r>
    </w:p>
    <w:p>
      <w:r>
        <w:rPr>
          <w:sz w:val="22"/>
        </w:rPr>
        <w:t>Categorize and analyze alert data based on its severity, i.e., attention, trouble, and critical.</w:t>
      </w:r>
    </w:p>
    <w:p>
      <w:r>
        <w:rPr>
          <w:sz w:val="22"/>
        </w:rPr>
        <w:t>Actively monitor your file servers for signs of compromise, such as multiple permission changes, file extension modifications, etc.</w:t>
      </w:r>
    </w:p>
    <w:p>
      <w:r>
        <w:rPr>
          <w:sz w:val="22"/>
        </w:rPr>
        <w:t>More on receiving instant file change alerts.</w:t>
      </w:r>
    </w:p>
    <w:p>
      <w:r>
        <w:rPr>
          <w:sz w:val="22"/>
        </w:rPr>
        <w:t>Track file security permission changes</w:t>
      </w:r>
    </w:p>
    <w:p>
      <w:r>
        <w:rPr>
          <w:sz w:val="22"/>
        </w:rPr>
        <w:t>Monitor every file permission change, whether added, removed, or modified, along with details on who performed each action, the time it occurred, and where it originated from.</w:t>
      </w:r>
    </w:p>
    <w:p>
      <w:r>
        <w:rPr>
          <w:sz w:val="22"/>
        </w:rPr>
        <w:t>Identify instances where users or groups are granted or denied access by reviewing detailed audit reports.</w:t>
      </w:r>
    </w:p>
    <w:p>
      <w:r>
        <w:rPr>
          <w:sz w:val="22"/>
        </w:rPr>
        <w:t>Spot instances of unauthorized access or privilege escalation and trigger instant responses, such as shutting down systems or deactivating user accounts.</w:t>
      </w:r>
    </w:p>
    <w:p>
      <w:r>
        <w:rPr>
          <w:sz w:val="22"/>
        </w:rPr>
        <w:t>Detect changes made to file ownership, effective permissions, SACLs, and more using customized reports.</w:t>
      </w:r>
    </w:p>
    <w:p>
      <w:r>
        <w:rPr>
          <w:sz w:val="22"/>
        </w:rPr>
        <w:t>Schedule reports for business-critical files, receive them directly via email, and analyze usage patterns to detect trends or suspicious behavior.</w:t>
      </w:r>
    </w:p>
    <w:p>
      <w:r>
        <w:rPr>
          <w:sz w:val="22"/>
        </w:rPr>
        <w:t>More on auditing file security permissions</w:t>
      </w:r>
    </w:p>
    <w:p>
      <w:r>
        <w:rPr>
          <w:sz w:val="22"/>
        </w:rPr>
        <w:t>Comply with regulatory mandates.</w:t>
      </w:r>
    </w:p>
    <w:p>
      <w:r>
        <w:rPr>
          <w:sz w:val="22"/>
        </w:rPr>
        <w:t>Address critical requirements of PCI DSS and HIPAA regulations using our file server auditing tool.</w:t>
      </w:r>
    </w:p>
    <w:p>
      <w:r>
        <w:rPr>
          <w:sz w:val="22"/>
        </w:rPr>
        <w:t>Identify the root cause of security incidents using accurate forensic data, and generate clear and concise audit records.</w:t>
      </w:r>
    </w:p>
    <w:p>
      <w:r>
        <w:rPr>
          <w:sz w:val="22"/>
        </w:rPr>
        <w:t>Generate and archive audit trails to ensure accountability for all file activity.</w:t>
      </w:r>
    </w:p>
    <w:p>
      <w:r>
        <w:rPr>
          <w:sz w:val="22"/>
        </w:rPr>
        <w:t>More on complying with regulatory mandates.</w:t>
      </w:r>
    </w:p>
    <w:p>
      <w:r>
        <w:rPr>
          <w:sz w:val="22"/>
        </w:rPr>
        <w:t>Everything you need for data visibility.</w:t>
      </w:r>
    </w:p>
    <w:p>
      <w:r>
        <w:rPr>
          <w:sz w:val="22"/>
        </w:rPr>
        <w:t>DataSecurity Plus' file server auditing software offers you clear visibility over every file access and modification made by users within your file server environment.</w:t>
      </w:r>
    </w:p>
    <w:p>
      <w:r>
        <w:rPr>
          <w:sz w:val="22"/>
        </w:rPr>
        <w:t>Track file and folder accesses</w:t>
      </w:r>
    </w:p>
    <w:p>
      <w:r>
        <w:rPr>
          <w:sz w:val="22"/>
        </w:rPr>
        <w:t>Monitor file integrity</w:t>
      </w:r>
    </w:p>
    <w:p>
      <w:r>
        <w:rPr>
          <w:sz w:val="22"/>
        </w:rPr>
        <w:t>Receive real-time file change alerts</w:t>
      </w:r>
    </w:p>
    <w:p>
      <w:r>
        <w:rPr>
          <w:sz w:val="22"/>
        </w:rPr>
        <w:t>Comply with regulatory mandates.</w:t>
      </w:r>
    </w:p>
    <w:p>
      <w:r>
        <w:rPr>
          <w:sz w:val="22"/>
        </w:rPr>
        <w:t>Use the one-stop operational dashboard for a quick overview of recent file and folder access types. Use custom filters to analyze and investigate any sudden changes in access trends.</w:t>
      </w:r>
    </w:p>
    <w:p>
      <w:r>
        <w:rPr>
          <w:sz w:val="22"/>
        </w:rPr>
        <w:t>Selectively filter and monitor high-risk access types, such as file extension changes, renaming, deletions, permission changes, and file activities made during non-business hours.</w:t>
      </w:r>
    </w:p>
    <w:p>
      <w:r>
        <w:rPr>
          <w:sz w:val="22"/>
        </w:rPr>
        <w:t>Intentional or unintentional—track file deletions, moves, and permission changes. Reverse file name changes as required after comparing original and altered file names.</w:t>
      </w:r>
    </w:p>
    <w:p>
      <w:r>
        <w:rPr>
          <w:sz w:val="22"/>
        </w:rPr>
        <w:t>1.Stay on top of changes: Intentional or unintentional—track file deletions, moves, and permission changes. Reverse file name changes as required after comparing original and altered file names.</w:t>
      </w:r>
    </w:p>
    <w:p>
      <w:r>
        <w:rPr>
          <w:sz w:val="22"/>
        </w:rPr>
        <w:t>Generate alerts selectively by focusing on suspicious users or critical actions such as owner changes, permission changes, file deletions, or renaming events. Analyze events based on their severity and obtain detailed reports for each event.</w:t>
      </w:r>
    </w:p>
    <w:p>
      <w:r>
        <w:rPr>
          <w:sz w:val="22"/>
        </w:rPr>
        <w:t>1.Choose your area of focus: Generate alerts selectively by focusing on suspicious users or critical actions such as owner changes, permission changes, file deletions, or renaming events. Analyze events based on their severity and obtain detailed reports for each event.</w:t>
      </w:r>
    </w:p>
    <w:p>
      <w:r>
        <w:rPr>
          <w:sz w:val="22"/>
        </w:rPr>
        <w:t>Speed up your incident detection with instant email notifications for malware attacks, especially ransomware, by detecting sudden spikes in file renaming and modification events.</w:t>
      </w:r>
    </w:p>
    <w:p>
      <w:r>
        <w:rPr>
          <w:sz w:val="22"/>
        </w:rPr>
        <w:t>Stop a ransomware infection within seconds by promptly shutting down an infected machine. Execute custom scripts to perform actions tailored to your organization's needs (e.g. disconnect the user session or lock the user account).</w:t>
      </w:r>
    </w:p>
    <w:p>
      <w:r>
        <w:rPr>
          <w:sz w:val="22"/>
        </w:rPr>
        <w:t>1.Track malware in real time: Speed up your incident detection with instant email notifications for malware attacks, especially ransomware, by detecting sudden spikes in file renaming and modification events.</w:t>
      </w:r>
    </w:p>
    <w:p>
      <w:r>
        <w:rPr>
          <w:sz w:val="22"/>
        </w:rPr>
        <w:t>2.Quarantine ransomware: Stop a ransomware infection within seconds by promptly shutting down an infected machine. Execute custom scripts to perform actions tailored to your organization's needs (e.g. disconnect the user session or lock the user account).</w:t>
      </w:r>
    </w:p>
    <w:p>
      <w:r>
        <w:rPr>
          <w:sz w:val="22"/>
        </w:rPr>
        <w:t>Generate reports at regular intervals to ensure consistent records are available to demonstrate compliance.</w:t>
      </w:r>
    </w:p>
    <w:p>
      <w:r>
        <w:rPr>
          <w:sz w:val="22"/>
        </w:rPr>
        <w:t>Archive old data to conserve storage space and easily retrieve it later for analysis, forensic investigations, or to present it to auditors and compliance teams.</w:t>
      </w:r>
    </w:p>
    <w:p>
      <w:r>
        <w:rPr>
          <w:sz w:val="22"/>
        </w:rPr>
        <w:t>1.Maintain an easy audit trail Generate reports at regular intervals to ensure consistent records are available to demonstrate compliance.</w:t>
      </w:r>
    </w:p>
    <w:p>
      <w:r>
        <w:rPr>
          <w:sz w:val="22"/>
        </w:rPr>
        <w:t>2.Restore and analyze archived events Archive old data to conserve storage space and easily retrieve it later for analysis, forensic investigations, or to present it to auditors and compliance teams.</w:t>
      </w:r>
    </w:p>
    <w:p>
      <w:r>
        <w:rPr>
          <w:sz w:val="22"/>
        </w:rPr>
        <w:t>Get a personalized quote for our file server auditing software.</w:t>
      </w:r>
    </w:p>
    <w:p>
      <w:r>
        <w:rPr>
          <w:sz w:val="22"/>
        </w:rPr>
        <w:t>Thanks! One of our solution experts will get in touch with you shortly.</w:t>
      </w:r>
    </w:p>
    <w:p>
      <w:r>
        <w:rPr>
          <w:sz w:val="22"/>
        </w:rPr>
        <w:t>With DataSecurity Plus' file server auditing tool, you can:</w:t>
      </w:r>
    </w:p>
    <w:p>
      <w:r>
        <w:rPr>
          <w:sz w:val="22"/>
        </w:rPr>
        <w:t>01 Audit all file activities with details on who accessed what, when, and from where.</w:t>
      </w:r>
    </w:p>
    <w:p>
      <w:r>
        <w:rPr>
          <w:sz w:val="22"/>
        </w:rPr>
        <w:t>02 Track critical file changes, such as those to SACLs, owners, file extensions, and permissions.</w:t>
      </w:r>
    </w:p>
    <w:p>
      <w:r>
        <w:rPr>
          <w:sz w:val="22"/>
        </w:rPr>
        <w:t>03 Use default Alert Profiles to detect high-risk file changes and spikes in access attempts.</w:t>
      </w:r>
    </w:p>
    <w:p>
      <w:r>
        <w:rPr>
          <w:sz w:val="22"/>
        </w:rPr>
        <w:t>04 Detect and stop ransomware attacks using instant threat responses.</w:t>
      </w:r>
    </w:p>
    <w:p>
      <w:r>
        <w:rPr>
          <w:sz w:val="22"/>
        </w:rPr>
        <w:t>05 Monitor file integrity with instant e-notifications.</w:t>
      </w:r>
    </w:p>
    <w:p>
      <w:r>
        <w:rPr>
          <w:sz w:val="22"/>
        </w:rPr>
        <w:t>06 Generate analytics on the most accessed or modified files, most active users, etc.</w:t>
      </w:r>
    </w:p>
    <w:p>
      <w:r>
        <w:rPr>
          <w:sz w:val="22"/>
        </w:rPr>
        <w:t>07 Scrutinize failed attempts to access files containing business information.</w:t>
      </w:r>
    </w:p>
    <w:p>
      <w:r>
        <w:rPr>
          <w:sz w:val="22"/>
        </w:rPr>
        <w:t>08 Find irrelevant and personal media files hoarded by employees in enterprise storage.</w:t>
      </w:r>
    </w:p>
    <w:p>
      <w:r>
        <w:rPr>
          <w:sz w:val="22"/>
        </w:rPr>
        <w:t>09 Use the interactive dashboard to compare file changes at the global and server levels.</w:t>
      </w:r>
    </w:p>
    <w:p>
      <w:r>
        <w:rPr>
          <w:sz w:val="22"/>
        </w:rPr>
        <w:t>10 Maintain a record of file copy and paste activities.</w:t>
      </w:r>
    </w:p>
    <w:p>
      <w:r>
        <w:rPr>
          <w:sz w:val="22"/>
        </w:rPr>
        <w:t>Other solutions offered by DataSecurity Plus</w:t>
      </w:r>
    </w:p>
    <w:p>
      <w:r>
        <w:rPr>
          <w:sz w:val="22"/>
        </w:rPr>
        <w:t>Detect, disrupt, and prevent sensitive data leaks via endpoints, i.e., USBs and email.</w:t>
      </w:r>
    </w:p>
    <w:p>
      <w:r>
        <w:rPr>
          <w:sz w:val="22"/>
        </w:rPr>
        <w:t>Discover sensitive personal data, and classify files based on their level of vulnerability.</w:t>
      </w:r>
    </w:p>
    <w:p>
      <w:r>
        <w:rPr>
          <w:sz w:val="22"/>
        </w:rPr>
        <w:t>Analyze file security permissions, optimize disk space usage, and manage junk files.</w:t>
      </w:r>
    </w:p>
    <w:p>
      <w:r>
        <w:rPr>
          <w:sz w:val="22"/>
        </w:rPr>
        <w:t>Monitor, analyze, and report on all file server accesses and modifications in real time.</w:t>
      </w:r>
    </w:p>
    <w:p>
      <w:r>
        <w:rPr>
          <w:sz w:val="22"/>
        </w:rPr>
        <w:t>Report on enterprise web traffic, and control the use of web applications.</w:t>
      </w:r>
    </w:p>
    <w:p>
      <w:r>
        <w:rPr>
          <w:sz w:val="22"/>
        </w:rPr>
        <w:t>Learn more about the solutions offered by DataSecurity Plus.</w:t>
      </w:r>
    </w:p>
    <w:p>
      <w:r>
        <w:rPr>
          <w:sz w:val="22"/>
        </w:rPr>
        <w:t>Resources you might be interested in</w:t>
      </w:r>
    </w:p>
    <w:p>
      <w:r>
        <w:rPr>
          <w:sz w:val="22"/>
        </w:rPr>
        <w:t>Perfect your DLP strategy with this detailed guide on developing an effective DLP plan.</w:t>
      </w:r>
    </w:p>
    <w:p>
      <w:r>
        <w:rPr>
          <w:sz w:val="22"/>
        </w:rPr>
        <w:t>Best practices 6 best practices to follow while deploying your data loss prevention solution</w:t>
      </w:r>
    </w:p>
    <w:p>
      <w:r>
        <w:rPr>
          <w:sz w:val="22"/>
        </w:rPr>
        <w:t>6 best practices to follow while deploying your data loss prevention solution</w:t>
      </w:r>
    </w:p>
    <w:p>
      <w:r>
        <w:rPr>
          <w:sz w:val="22"/>
        </w:rPr>
        <w:t>How-to How to track files copied to USB drives with DataSecurity Plus</w:t>
      </w:r>
    </w:p>
    <w:p>
      <w:r>
        <w:rPr>
          <w:sz w:val="22"/>
        </w:rPr>
        <w:t>How to track files copied to USB drives with DataSecurity Plus</w:t>
      </w:r>
    </w:p>
    <w:p>
      <w:r>
        <w:rPr>
          <w:sz w:val="22"/>
        </w:rPr>
        <w:t>Datasheet Learn all about DataSecurity Plus' capabilities with this datasheet.</w:t>
      </w:r>
    </w:p>
    <w:p>
      <w:r>
        <w:rPr>
          <w:sz w:val="22"/>
        </w:rPr>
        <w:t>Learn all about DataSecurity Plus' capabilities with this datasheet.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34: </w:t>
      </w:r>
      <w:r>
        <w:rPr>
          <w:b/>
          <w:color w:val="1F497D"/>
          <w:sz w:val="26"/>
          <w:u w:val="single"/>
        </w:rPr>
        <w:t>https://www.manageengine.com/data-security/file-audit/ntfs-permissions-audit.html</w:t>
      </w:r>
    </w:p>
    <w:p>
      <w:r>
        <w:rPr>
          <w:i/>
          <w:color w:val="555555"/>
          <w:sz w:val="20"/>
        </w:rPr>
        <w:t>Page Title: Share and NTFS Permissions Audit Tool | ManageEngine DataSecurity Plus</w:t>
      </w:r>
    </w:p>
    <w:p>
      <w:r>
        <w:rPr>
          <w:sz w:val="22"/>
        </w:rPr>
        <w:t>Audit NTFS permissions with DataSecurity Plus.</w:t>
      </w:r>
    </w:p>
    <w:p>
      <w:r>
        <w:rPr>
          <w:sz w:val="22"/>
        </w:rPr>
        <w:t>Protect business-critical data from accidental exposure and malicious activities—while also ensuring IT compliance—by auditing permissions.</w:t>
      </w:r>
    </w:p>
    <w:p>
      <w:r>
        <w:rPr>
          <w:sz w:val="22"/>
        </w:rPr>
        <w:t>Efficiently audit NTFS and file share permissions</w:t>
      </w:r>
    </w:p>
    <w:p>
      <w:r>
        <w:rPr>
          <w:sz w:val="22"/>
        </w:rPr>
        <w:t>Audit permission changes. Track every permission change event occurring in your environment, in real time.</w:t>
      </w:r>
    </w:p>
    <w:p>
      <w:r>
        <w:rPr>
          <w:sz w:val="22"/>
        </w:rPr>
        <w:t>Audit permission changes.</w:t>
      </w:r>
    </w:p>
    <w:p>
      <w:r>
        <w:rPr>
          <w:sz w:val="22"/>
        </w:rPr>
        <w:t>Track every permission change event occurring in your environment, in real time.</w:t>
      </w:r>
    </w:p>
    <w:p>
      <w:r>
        <w:rPr>
          <w:sz w:val="22"/>
        </w:rPr>
        <w:t>List file access rights. View permissions assigned to local and shared files in as much detail as required.</w:t>
      </w:r>
    </w:p>
    <w:p>
      <w:r>
        <w:rPr>
          <w:sz w:val="22"/>
        </w:rPr>
        <w:t>List file access rights.</w:t>
      </w:r>
    </w:p>
    <w:p>
      <w:r>
        <w:rPr>
          <w:sz w:val="22"/>
        </w:rPr>
        <w:t>View permissions assigned to local and shared files in as much detail as required.</w:t>
      </w:r>
    </w:p>
    <w:p>
      <w:r>
        <w:rPr>
          <w:sz w:val="22"/>
        </w:rPr>
        <w:t>View effective permissions. Ensure maintenance of least privilege with the effective permissions reporting tool.</w:t>
      </w:r>
    </w:p>
    <w:p>
      <w:r>
        <w:rPr>
          <w:sz w:val="22"/>
        </w:rPr>
        <w:t>View effective permissions.</w:t>
      </w:r>
    </w:p>
    <w:p>
      <w:r>
        <w:rPr>
          <w:sz w:val="22"/>
        </w:rPr>
        <w:t>Ensure maintenance of least privilege with the effective permissions reporting tool.</w:t>
      </w:r>
    </w:p>
    <w:p>
      <w:r>
        <w:rPr>
          <w:sz w:val="22"/>
        </w:rPr>
        <w:t>Why DataSecurity Plus is the permissions auditing tool you need</w:t>
      </w:r>
    </w:p>
    <w:p>
      <w:r>
        <w:rPr>
          <w:sz w:val="22"/>
        </w:rPr>
        <w:t>Audit permissions continuously</w:t>
      </w:r>
    </w:p>
    <w:p>
      <w:r>
        <w:rPr>
          <w:sz w:val="22"/>
        </w:rPr>
        <w:t>Track security permission changes Ensure that users are not given excessive access to files by reviewing permission changes happening in your file server environment in real time.</w:t>
      </w:r>
    </w:p>
    <w:p>
      <w:r>
        <w:rPr>
          <w:sz w:val="22"/>
        </w:rPr>
        <w:t>Track security permission changes</w:t>
      </w:r>
    </w:p>
    <w:p>
      <w:r>
        <w:rPr>
          <w:sz w:val="22"/>
        </w:rPr>
        <w:t>Ensure that users are not given excessive access to files by reviewing permission changes happening in your file server environment in real time.</w:t>
      </w:r>
    </w:p>
    <w:p>
      <w:r>
        <w:rPr>
          <w:sz w:val="22"/>
        </w:rPr>
        <w:t>View current user access rights Spot elevated privileges by continuously auditing users' access rights. Verify whether they only have the permissions they need for their work.</w:t>
      </w:r>
    </w:p>
    <w:p>
      <w:r>
        <w:rPr>
          <w:sz w:val="22"/>
        </w:rPr>
        <w:t>View current user access rights</w:t>
      </w:r>
    </w:p>
    <w:p>
      <w:r>
        <w:rPr>
          <w:sz w:val="22"/>
        </w:rPr>
        <w:t>Spot elevated privileges by continuously auditing users' access rights. Verify whether they only have the permissions they need for their work.</w:t>
      </w:r>
    </w:p>
    <w:p>
      <w:r>
        <w:rPr>
          <w:sz w:val="22"/>
        </w:rPr>
        <w:t>Closely monitor privileged users Quickly identify suspicious activities by users with unrestricted access before they can irreparably affect the security of critical files and folders.</w:t>
      </w:r>
    </w:p>
    <w:p>
      <w:r>
        <w:rPr>
          <w:sz w:val="22"/>
        </w:rPr>
        <w:t>Closely monitor privileged users</w:t>
      </w:r>
    </w:p>
    <w:p>
      <w:r>
        <w:rPr>
          <w:sz w:val="22"/>
        </w:rPr>
        <w:t>Quickly identify suspicious activities by users with unrestricted access before they can irreparably affect the security of critical files and folders.</w:t>
      </w:r>
    </w:p>
    <w:p>
      <w:r>
        <w:rPr>
          <w:sz w:val="22"/>
        </w:rPr>
        <w:t>Receive insightful reports</w:t>
      </w:r>
    </w:p>
    <w:p>
      <w:r>
        <w:rPr>
          <w:sz w:val="22"/>
        </w:rPr>
        <w:t>Monitor all files and folders Keep a close eye on files containing sensitive data with accurate reports on their share and NTFS permissions and whether inheritance is allowed.</w:t>
      </w:r>
    </w:p>
    <w:p>
      <w:r>
        <w:rPr>
          <w:sz w:val="22"/>
        </w:rPr>
        <w:t>Monitor all files and folders</w:t>
      </w:r>
    </w:p>
    <w:p>
      <w:r>
        <w:rPr>
          <w:sz w:val="22"/>
        </w:rPr>
        <w:t>Keep a close eye on files containing sensitive data with accurate reports on their share and NTFS permissions and whether inheritance is allowed.</w:t>
      </w:r>
    </w:p>
    <w:p>
      <w:r>
        <w:rPr>
          <w:sz w:val="22"/>
        </w:rPr>
        <w:t>See only what you need Stay on top of changes that are most important to you by filtering reports to view permission changes in specific files, or by particular users.</w:t>
      </w:r>
    </w:p>
    <w:p>
      <w:r>
        <w:rPr>
          <w:sz w:val="22"/>
        </w:rPr>
        <w:t>See only what you need</w:t>
      </w:r>
    </w:p>
    <w:p>
      <w:r>
        <w:rPr>
          <w:sz w:val="22"/>
        </w:rPr>
        <w:t>Stay on top of changes that are most important to you by filtering reports to view permission changes in specific files, or by particular users.</w:t>
      </w:r>
    </w:p>
    <w:p>
      <w:r>
        <w:rPr>
          <w:sz w:val="22"/>
        </w:rPr>
        <w:t>Focus on critical events with alerts Spot security incidents such as privilege escalations with real-time alerts for important events such as permission or ownership changes to sensitive files.</w:t>
      </w:r>
    </w:p>
    <w:p>
      <w:r>
        <w:rPr>
          <w:sz w:val="22"/>
        </w:rPr>
        <w:t>Focus on critical events with alerts</w:t>
      </w:r>
    </w:p>
    <w:p>
      <w:r>
        <w:rPr>
          <w:sz w:val="22"/>
        </w:rPr>
        <w:t>Spot security incidents such as privilege escalations with real-time alerts for important events such as permission or ownership changes to sensitive files.</w:t>
      </w:r>
    </w:p>
    <w:p>
      <w:r>
        <w:rPr>
          <w:sz w:val="22"/>
        </w:rPr>
        <w:t>Simplify NTFS and file share auditing with DataSecurity Plus.</w:t>
      </w:r>
    </w:p>
    <w:p>
      <w:r>
        <w:rPr>
          <w:sz w:val="22"/>
        </w:rPr>
        <w:t>Audit user access rights, and gain visibility into your file servers with DataSecurity Plus' comprehensive NTFS and shared folder permissions tool.</w:t>
      </w:r>
    </w:p>
    <w:p>
      <w:r>
        <w:rPr>
          <w:sz w:val="22"/>
        </w:rPr>
        <w:t>View all permission changes</w:t>
      </w:r>
    </w:p>
    <w:p>
      <w:r>
        <w:rPr>
          <w:sz w:val="22"/>
        </w:rPr>
        <w:t>Audit NTFS and share permissions</w:t>
      </w:r>
    </w:p>
    <w:p>
      <w:r>
        <w:rPr>
          <w:sz w:val="22"/>
        </w:rPr>
        <w:t>View effective permissions</w:t>
      </w:r>
    </w:p>
    <w:p>
      <w:r>
        <w:rPr>
          <w:sz w:val="22"/>
        </w:rPr>
        <w:t>Monitor privileged users</w:t>
      </w:r>
    </w:p>
    <w:p>
      <w:r>
        <w:rPr>
          <w:sz w:val="22"/>
        </w:rPr>
        <w:t>Identify inappropriate user activities faster by auditing all permission and ownership changes on your file servers.</w:t>
      </w:r>
    </w:p>
    <w:p>
      <w:r>
        <w:rPr>
          <w:sz w:val="22"/>
        </w:rPr>
        <w:t>Get full visibility across your file servers by viewing all user access rights. You can easily see the permissions assigned to shared and local folders with the Windows file share permissions audit utility.</w:t>
      </w:r>
    </w:p>
    <w:p>
      <w:r>
        <w:rPr>
          <w:sz w:val="22"/>
        </w:rPr>
        <w:t>Generate instant, detailed, and accurate reports showing the effective permissions of multiple users. Make sure no user has more privileges than needed.</w:t>
      </w:r>
    </w:p>
    <w:p>
      <w:r>
        <w:rPr>
          <w:sz w:val="22"/>
        </w:rPr>
        <w:t>Detect any instances of privilege misuse or other anomalous accesses by monitoring the activities of users who have privileged access.</w:t>
      </w:r>
    </w:p>
    <w:p>
      <w:r>
        <w:rPr>
          <w:sz w:val="22"/>
        </w:rPr>
        <w:t>An all-in-one solution packed with powerful features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35: </w:t>
      </w:r>
      <w:r>
        <w:rPr>
          <w:b/>
          <w:color w:val="1F497D"/>
          <w:sz w:val="26"/>
          <w:u w:val="single"/>
        </w:rPr>
        <w:t>https://www.manageengine.com/data-security/file-audit/ransomware-detection-tool.html</w:t>
      </w:r>
    </w:p>
    <w:p>
      <w:r>
        <w:rPr>
          <w:i/>
          <w:color w:val="555555"/>
          <w:sz w:val="20"/>
        </w:rPr>
        <w:t>Page Title: Detect ransomware | ManageEngine DataSecurity Plus</w:t>
      </w:r>
    </w:p>
    <w:p>
      <w:r>
        <w:rPr>
          <w:sz w:val="22"/>
        </w:rPr>
        <w:t>Detect ransomware attacks with DataSecurity Plus</w:t>
      </w:r>
    </w:p>
    <w:p>
      <w:r>
        <w:rPr>
          <w:sz w:val="22"/>
        </w:rPr>
        <w:t>Spot and contain a ransomware attack from snowballing into a full-blown security breach using DataSecurity Plus' ransomware detection and response capabilities.</w:t>
      </w:r>
    </w:p>
    <w:p>
      <w:r>
        <w:rPr>
          <w:sz w:val="22"/>
        </w:rPr>
        <w:t>Highlights of DataSecurity Plus' ransomware response</w:t>
      </w:r>
    </w:p>
    <w:p>
      <w:r>
        <w:rPr>
          <w:sz w:val="22"/>
        </w:rPr>
        <w:t>Ransomware detection Spot potential ransomware intrusions by tracking sudden spikes in file rename and permission change events.</w:t>
      </w:r>
    </w:p>
    <w:p>
      <w:r>
        <w:rPr>
          <w:sz w:val="22"/>
        </w:rPr>
        <w:t>Spot potential ransomware intrusions by tracking sudden spikes in file rename and permission change events.</w:t>
      </w:r>
    </w:p>
    <w:p>
      <w:r>
        <w:rPr>
          <w:sz w:val="22"/>
        </w:rPr>
        <w:t>Ransomware containment Shut down infected devices to contain the ransomware spread in your network quickly.</w:t>
      </w:r>
    </w:p>
    <w:p>
      <w:r>
        <w:rPr>
          <w:sz w:val="22"/>
        </w:rPr>
        <w:t>Ransomware containment</w:t>
      </w:r>
    </w:p>
    <w:p>
      <w:r>
        <w:rPr>
          <w:sz w:val="22"/>
        </w:rPr>
        <w:t>Shut down infected devices to contain the ransomware spread in your network quickly.</w:t>
      </w:r>
    </w:p>
    <w:p>
      <w:r>
        <w:rPr>
          <w:sz w:val="22"/>
        </w:rPr>
        <w:t>Forensic investigation Generate an audit trail to preserve legal evidence and to perform post-incident analysis.</w:t>
      </w:r>
    </w:p>
    <w:p>
      <w:r>
        <w:rPr>
          <w:sz w:val="22"/>
        </w:rPr>
        <w:t>Forensic investigation</w:t>
      </w:r>
    </w:p>
    <w:p>
      <w:r>
        <w:rPr>
          <w:sz w:val="22"/>
        </w:rPr>
        <w:t>Generate an audit trail to preserve legal evidence and to perform post-incident analysis.</w:t>
      </w:r>
    </w:p>
    <w:p>
      <w:r>
        <w:rPr>
          <w:sz w:val="22"/>
        </w:rPr>
        <w:t>Key benefits of using DataSecurity Plus'ransomware detection tool</w:t>
      </w:r>
    </w:p>
    <w:p>
      <w:r>
        <w:rPr>
          <w:sz w:val="22"/>
        </w:rPr>
        <w:t>Detect ransomware indicators</w:t>
      </w:r>
    </w:p>
    <w:p>
      <w:r>
        <w:rPr>
          <w:sz w:val="22"/>
        </w:rPr>
        <w:t>Detect ransomware intrusion Detect a ransomware attack at its onset. Audit file servers for sudden spikes in file rename and delete events, which most commonly prelude a ransomware attack.</w:t>
      </w:r>
    </w:p>
    <w:p>
      <w:r>
        <w:rPr>
          <w:sz w:val="22"/>
        </w:rPr>
        <w:t>Detect ransomware intrusion</w:t>
      </w:r>
    </w:p>
    <w:p>
      <w:r>
        <w:rPr>
          <w:sz w:val="22"/>
        </w:rPr>
        <w:t>Detect a ransomware attack at its onset. Audit file servers for sudden spikes in file rename and delete events, which most commonly prelude a ransomware attack.</w:t>
      </w:r>
    </w:p>
    <w:p>
      <w:r>
        <w:rPr>
          <w:sz w:val="22"/>
        </w:rPr>
        <w:t>Receive instant notifications Prioritize ransomware detection by setting up real-time alerts and threat responses. Get notified as soon as suspicious file changes take place.</w:t>
      </w:r>
    </w:p>
    <w:p>
      <w:r>
        <w:rPr>
          <w:sz w:val="22"/>
        </w:rPr>
        <w:t>Receive instant notifications</w:t>
      </w:r>
    </w:p>
    <w:p>
      <w:r>
        <w:rPr>
          <w:sz w:val="22"/>
        </w:rPr>
        <w:t>Prioritize ransomware detection by setting up real-time alerts and threat responses. Get notified as soon as suspicious file changes take place.</w:t>
      </w:r>
    </w:p>
    <w:p>
      <w:r>
        <w:rPr>
          <w:sz w:val="22"/>
        </w:rPr>
        <w:t>Stop the spread of ransomware Quickly halt the ransomware infection from snowballing into a massive data breach. Shut down infected devices to isolate them and mitigate the damage.</w:t>
      </w:r>
    </w:p>
    <w:p>
      <w:r>
        <w:rPr>
          <w:sz w:val="22"/>
        </w:rPr>
        <w:t>Stop the spread of ransomware</w:t>
      </w:r>
    </w:p>
    <w:p>
      <w:r>
        <w:rPr>
          <w:sz w:val="22"/>
        </w:rPr>
        <w:t>Quickly halt the ransomware infection from snowballing into a massive data breach. Shut down infected devices to isolate them and mitigate the damage.</w:t>
      </w:r>
    </w:p>
    <w:p>
      <w:r>
        <w:rPr>
          <w:sz w:val="22"/>
        </w:rPr>
        <w:t>Respond against attacks</w:t>
      </w:r>
    </w:p>
    <w:p>
      <w:r>
        <w:rPr>
          <w:sz w:val="22"/>
        </w:rPr>
        <w:t>Quarantine corrupted devices Minimize the impact of a ransomware attack by using an automated, predefined threat response mechanism. Disconnect the session of compromised user accounts to stop further spread of ransomware.</w:t>
      </w:r>
    </w:p>
    <w:p>
      <w:r>
        <w:rPr>
          <w:sz w:val="22"/>
        </w:rPr>
        <w:t>Quarantine corrupted devices</w:t>
      </w:r>
    </w:p>
    <w:p>
      <w:r>
        <w:rPr>
          <w:sz w:val="22"/>
        </w:rPr>
        <w:t>Minimize the impact of a ransomware attack by using an automated, predefined threat response mechanism. Disconnect the session of compromised user accounts to stop further spread of ransomware.</w:t>
      </w:r>
    </w:p>
    <w:p>
      <w:r>
        <w:rPr>
          <w:sz w:val="22"/>
        </w:rPr>
        <w:t>Identify ransomware corrupted files Spot attacks by known ransomware variants like Petya, Locky, etc. with our built-in threat library. Secure your data by deleting these ransomware encrypted files for good.</w:t>
      </w:r>
    </w:p>
    <w:p>
      <w:r>
        <w:rPr>
          <w:sz w:val="22"/>
        </w:rPr>
        <w:t>Identify ransomware corrupted files</w:t>
      </w:r>
    </w:p>
    <w:p>
      <w:r>
        <w:rPr>
          <w:sz w:val="22"/>
        </w:rPr>
        <w:t>Spot attacks by known ransomware variants like Petya, Locky, etc. with our built-in threat library. Secure your data by deleting these ransomware encrypted files for good.</w:t>
      </w:r>
    </w:p>
    <w:p>
      <w:r>
        <w:rPr>
          <w:sz w:val="22"/>
        </w:rPr>
        <w:t>Preserve data for legal investigation Generate audit trails to facilitate forensic investigation and to preserve legal evidence. Retain and analyze audit data to anticipate and block future threats.</w:t>
      </w:r>
    </w:p>
    <w:p>
      <w:r>
        <w:rPr>
          <w:sz w:val="22"/>
        </w:rPr>
        <w:t>Preserve data for legal investigation</w:t>
      </w:r>
    </w:p>
    <w:p>
      <w:r>
        <w:rPr>
          <w:sz w:val="22"/>
        </w:rPr>
        <w:t>Generate audit trails to facilitate forensic investigation and to preserve legal evidence. Retain and analyze audit data to anticipate and block future threats.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Audit file access Audit all file accesses and modifications to track who accessed what, when, and from where.</w:t>
      </w:r>
    </w:p>
    <w:p>
      <w:r>
        <w:rPr>
          <w:sz w:val="22"/>
        </w:rPr>
        <w:t>Audit all file accesses and modifications to track who accessed what, when, and from where.</w:t>
      </w:r>
    </w:p>
    <w:p>
      <w:r>
        <w:rPr>
          <w:sz w:val="22"/>
        </w:rPr>
        <w:t>Analyze file storage Optimize storage space by isolating stale, large, hidden, or non-business files.</w:t>
      </w:r>
    </w:p>
    <w:p>
      <w:r>
        <w:rPr>
          <w:sz w:val="22"/>
        </w:rPr>
        <w:t>Optimize storage space by isolating stale, large, hidden, or non-business files.</w:t>
      </w:r>
    </w:p>
    <w:p>
      <w:r>
        <w:rPr>
          <w:sz w:val="22"/>
        </w:rPr>
        <w:t>Monitor file change Track and provide alerts for critical changes made to your sensitive files in real time.</w:t>
      </w:r>
    </w:p>
    <w:p>
      <w:r>
        <w:rPr>
          <w:sz w:val="22"/>
        </w:rPr>
        <w:t>Track and provide alerts for critical changes made to your sensitive files in real time.</w:t>
      </w:r>
    </w:p>
    <w:p>
      <w:r>
        <w:rPr>
          <w:sz w:val="22"/>
        </w:rPr>
        <w:t>Audit access rights Monitor NTFS to see who has access to which files and what actions they can perform.</w:t>
      </w:r>
    </w:p>
    <w:p>
      <w:r>
        <w:rPr>
          <w:sz w:val="22"/>
        </w:rPr>
        <w:t>Monitor NTFS to see who has access to which files and what actions they can perform.</w:t>
      </w:r>
    </w:p>
    <w:p>
      <w:r>
        <w:rPr>
          <w:sz w:val="22"/>
        </w:rPr>
        <w:t>Monitor file integrity Detect and provide alerts for unauthorized changes to critical files through real-time monitoring.</w:t>
      </w:r>
    </w:p>
    <w:p>
      <w:r>
        <w:rPr>
          <w:sz w:val="22"/>
        </w:rPr>
        <w:t>Monitor file integrity</w:t>
      </w:r>
    </w:p>
    <w:p>
      <w:r>
        <w:rPr>
          <w:sz w:val="22"/>
        </w:rPr>
        <w:t>Detect and provide alerts for unauthorized changes to critical files through real-time monitoring.</w:t>
      </w:r>
    </w:p>
    <w:p>
      <w:r>
        <w:rPr>
          <w:sz w:val="22"/>
        </w:rPr>
        <w:t>Comply with IT regulations Ensure compliance with external mandates, such as PCI DSS, HIPAA, FISMA, and the GDPR.</w:t>
      </w:r>
    </w:p>
    <w:p>
      <w:r>
        <w:rPr>
          <w:sz w:val="22"/>
        </w:rPr>
        <w:t>Comply with IT regulations</w:t>
      </w:r>
    </w:p>
    <w:p>
      <w:r>
        <w:rPr>
          <w:sz w:val="22"/>
        </w:rPr>
        <w:t>Ensure compliance with external mandates, such as PCI DSS, HIPAA, FISMA, and the GDPR.</w:t>
      </w:r>
    </w:p>
    <w:p>
      <w:r>
        <w:rPr>
          <w:sz w:val="22"/>
        </w:rPr>
        <w:t>Combat ransomware Detect and shut down ransomware attacks instantly with an automated threat response.</w:t>
      </w:r>
    </w:p>
    <w:p>
      <w:r>
        <w:rPr>
          <w:sz w:val="22"/>
        </w:rPr>
        <w:t>Detect and shut down ransomware attacks instantly with an automated threat response.</w:t>
      </w:r>
    </w:p>
    <w:p>
      <w:r>
        <w:rPr>
          <w:sz w:val="22"/>
        </w:rPr>
        <w:t>Resources you might be interested in</w:t>
      </w:r>
    </w:p>
    <w:p>
      <w:r>
        <w:rPr>
          <w:sz w:val="22"/>
        </w:rPr>
        <w:t>Want to protect your organization from ransomware? The FBI knows how.</w:t>
      </w:r>
    </w:p>
    <w:p>
      <w:r>
        <w:rPr>
          <w:sz w:val="22"/>
        </w:rPr>
        <w:t>Checklist A visual guide on how to protect your organization from ransomware attacks.</w:t>
      </w:r>
    </w:p>
    <w:p>
      <w:r>
        <w:rPr>
          <w:sz w:val="22"/>
        </w:rPr>
        <w:t>A visual guide on how to protect your organization from ransomware attacks.</w:t>
      </w:r>
    </w:p>
    <w:p>
      <w:r>
        <w:rPr>
          <w:sz w:val="22"/>
        </w:rPr>
        <w:t>Infographics A visual guide on how to protect your organization from ransomware attacks.</w:t>
      </w:r>
    </w:p>
    <w:p>
      <w:r>
        <w:rPr>
          <w:sz w:val="22"/>
        </w:rPr>
        <w:t>A visual guide on how to protect your organization from ransomware attacks.</w:t>
      </w:r>
    </w:p>
    <w:p>
      <w:r>
        <w:rPr>
          <w:sz w:val="22"/>
        </w:rPr>
        <w:t>How-To How to detect and respond to ransomware attacks with DataSecurity Plus.</w:t>
      </w:r>
    </w:p>
    <w:p>
      <w:r>
        <w:rPr>
          <w:sz w:val="22"/>
        </w:rPr>
        <w:t>How to detect and respond to ransomware attacks with DataSecurity Plus.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36: </w:t>
      </w:r>
      <w:r>
        <w:rPr>
          <w:b/>
          <w:color w:val="1F497D"/>
          <w:sz w:val="26"/>
          <w:u w:val="single"/>
        </w:rPr>
        <w:t>https://www.manageengine.com/data-security/fileauditplus.html</w:t>
      </w:r>
    </w:p>
    <w:p>
      <w:r>
        <w:rPr>
          <w:i/>
          <w:color w:val="555555"/>
          <w:sz w:val="20"/>
        </w:rPr>
        <w:t>Page Title: ManageEngine FileAudit Plus</w:t>
      </w:r>
    </w:p>
    <w:p>
      <w:r>
        <w:rPr>
          <w:sz w:val="22"/>
        </w:rPr>
        <w:t>FileAudit Plus is now DataSecurity Plus - providing expanded capabilities and enhanced features</w:t>
      </w:r>
    </w:p>
    <w:p>
      <w:r>
        <w:rPr>
          <w:sz w:val="22"/>
        </w:rPr>
        <w:t>DataSecurity Plus includes everything you had with FileAudit Plus and so much more! Now, with this solution, address vital data security and visibility needs through a single, unified console. With DataSecurity Plus, you can:</w:t>
      </w:r>
    </w:p>
    <w:p>
      <w:r>
        <w:rPr>
          <w:sz w:val="22"/>
        </w:rPr>
        <w:t>With DataSecurity Plus, you can:</w:t>
      </w:r>
    </w:p>
    <w:p>
      <w:r>
        <w:rPr>
          <w:sz w:val="22"/>
        </w:rPr>
        <w:t>Audit all critical file operations and schedule customizable reports for key business use cases.</w:t>
      </w:r>
    </w:p>
    <w:p>
      <w:r>
        <w:rPr>
          <w:sz w:val="22"/>
        </w:rPr>
        <w:t>Detect and quarantine ransomware to prevent further contamination.</w:t>
      </w:r>
    </w:p>
    <w:p>
      <w:r>
        <w:rPr>
          <w:sz w:val="22"/>
        </w:rPr>
        <w:t>Identify at-risk data, including files with broken permissions, unrestricted access, and those owned by disabled, deleted, or expired users.</w:t>
      </w:r>
    </w:p>
    <w:p>
      <w:r>
        <w:rPr>
          <w:sz w:val="22"/>
        </w:rPr>
        <w:t>Discover and classify files containing sensitive data like PII, ePHI, card data.</w:t>
      </w:r>
    </w:p>
    <w:p>
      <w:r>
        <w:rPr>
          <w:sz w:val="22"/>
        </w:rPr>
        <w:t>Prevent data leakage across workstations, printers, shares, USBs, Outlook, cloud apps, and more.</w:t>
      </w:r>
    </w:p>
    <w:p>
      <w:r>
        <w:rPr>
          <w:sz w:val="22"/>
        </w:rPr>
        <w:t>Configure instant alerts for disk usage spikes, suspicious file operations, sensitive data theft, etc.</w:t>
      </w:r>
    </w:p>
    <w:p>
      <w:r>
        <w:rPr>
          <w:sz w:val="22"/>
        </w:rPr>
        <w:t>Audit and manage employee cloud usage, control file uploads, and manage shadow IT.</w:t>
      </w:r>
    </w:p>
    <w:p>
      <w:r>
        <w:rPr>
          <w:sz w:val="22"/>
        </w:rPr>
        <w:t>Attention existing users: Upgrade now</w:t>
      </w:r>
    </w:p>
    <w:p>
      <w:r>
        <w:rPr>
          <w:sz w:val="22"/>
        </w:rPr>
        <w:t>Begin your enhanced data security journey with DataSecurity Plus by upgrading your service pack. Click here for detailed upgrade instructions.</w:t>
      </w:r>
    </w:p>
    <w:p>
      <w:r>
        <w:rPr>
          <w:sz w:val="22"/>
        </w:rPr>
        <w:t>Note: All your data will be securely migrated to the latest version of DataSecurity Plus during the upgrade from FileAudit Plus.</w:t>
      </w:r>
    </w:p>
    <w:p>
      <w:r>
        <w:rPr>
          <w:sz w:val="22"/>
        </w:rPr>
        <w:t>Need assistance with the upgrade?</w:t>
      </w:r>
    </w:p>
    <w:p>
      <w:r>
        <w:rPr>
          <w:sz w:val="22"/>
        </w:rPr>
        <w:t>No worries — simply fill out this form , and one of our experts will handle it for you.</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37: </w:t>
      </w:r>
      <w:r>
        <w:rPr>
          <w:b/>
          <w:color w:val="1F497D"/>
          <w:sz w:val="26"/>
          <w:u w:val="single"/>
        </w:rPr>
        <w:t>https://www.manageengine.com/data-security/get-quote-thanks.html</w:t>
      </w:r>
    </w:p>
    <w:p>
      <w:r>
        <w:rPr>
          <w:i/>
          <w:color w:val="555555"/>
          <w:sz w:val="20"/>
        </w:rPr>
        <w:t>Page Title: Thanks for your interest in ManageEngine DataSecurity Plus</w:t>
      </w:r>
    </w:p>
    <w:p>
      <w:r>
        <w:rPr>
          <w:sz w:val="22"/>
        </w:rPr>
        <w:t>Thank you! Your personalized quote is on its way.</w:t>
      </w:r>
    </w:p>
    <w:p>
      <w:r>
        <w:rPr>
          <w:sz w:val="22"/>
        </w:rPr>
        <w:t>If you don't see it in your inbox within the next few minutes, kindly check your spam folder.</w:t>
      </w:r>
    </w:p>
    <w:p>
      <w:r>
        <w:rPr>
          <w:sz w:val="22"/>
        </w:rPr>
        <w:t>While you wait, you can:</w:t>
      </w:r>
    </w:p>
    <w:p>
      <w:r>
        <w:rPr>
          <w:sz w:val="22"/>
        </w:rPr>
        <w:t>Sign up for a free live demo and see how DataSecurity Plus helps audit, track, and secure your sensitive data.</w:t>
      </w:r>
    </w:p>
    <w:p>
      <w:r>
        <w:rPr>
          <w:sz w:val="22"/>
        </w:rPr>
        <w:t>Thanks! One of our solution experts will get in touch with you shortly.</w:t>
      </w:r>
    </w:p>
    <w:p>
      <w:r>
        <w:rPr>
          <w:sz w:val="22"/>
        </w:rPr>
        <w:t>Sign up for a free live demo and see how DataSecurity Plus helps audit, track, and secure your sensitive data.</w:t>
      </w:r>
    </w:p>
    <w:p>
      <w:r>
        <w:rPr>
          <w:sz w:val="22"/>
        </w:rPr>
        <w:t>Download the datasheet to learn more about DataSecurity Plus, including its full list of features.</w:t>
      </w:r>
    </w:p>
    <w:p>
      <w:r>
        <w:rPr>
          <w:sz w:val="22"/>
        </w:rPr>
        <w:t>Have questions about features, trials, or licensing? Need a demo, technical document, or anything else?</w:t>
      </w:r>
    </w:p>
    <w:p>
      <w:r>
        <w:rPr>
          <w:sz w:val="22"/>
        </w:rPr>
        <w:t>In the meantime, explore our other software to help you with your IAM &amp; IT security needs</w:t>
      </w:r>
    </w:p>
    <w:p>
      <w:r>
        <w:rPr>
          <w:sz w:val="22"/>
        </w:rPr>
        <w:t>Log360 A security information and event management solution with integrated log management, threat                           intelligence, Active Directory auditing, and user behavior analytics. Schedule a personalized online demo Get a quote based on your requirements</w:t>
      </w:r>
    </w:p>
    <w:p>
      <w:r>
        <w:rPr>
          <w:sz w:val="22"/>
        </w:rPr>
        <w:t>A security information and event management solution with integrated log management, threat                           intelligence, Active Directory auditing, and user behavior analytics.</w:t>
      </w:r>
    </w:p>
    <w:p>
      <w:r>
        <w:rPr>
          <w:sz w:val="22"/>
        </w:rPr>
        <w:t>AD360 A comprehensive IAM solution for managing user identities, governing access to resources,                           enforcing security, and ensuring compliance. Schedule a personalized online demo Get a quote based on your requirements</w:t>
      </w:r>
    </w:p>
    <w:p>
      <w:r>
        <w:rPr>
          <w:sz w:val="22"/>
        </w:rPr>
        <w:t>A comprehensive IAM solution for managing user identities, governing access to resources,                           enforcing security, and ensuring compliance.</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ADManager Plus Active Directory, Microsoft 365, and Exchange management and reporting</w:t>
      </w:r>
    </w:p>
    <w:p>
      <w:r>
        <w:rPr>
          <w:sz w:val="22"/>
        </w:rPr>
        <w:t>ADSelfService Plus Password self-service, endpoint MFA, conditional access, and enterprise SSO</w:t>
      </w:r>
    </w:p>
    <w:p>
      <w:r>
        <w:rPr>
          <w:sz w:val="22"/>
        </w:rPr>
        <w:t>EventLog Analyzer Comprehensive log and IT compliance management</w:t>
      </w:r>
    </w:p>
    <w:p>
      <w:r>
        <w:rPr>
          <w:sz w:val="22"/>
        </w:rPr>
        <w:t>Exchange Reporter Plus Reporting, auditing, and monitoring for hybrid Exchange and Skype</w:t>
      </w:r>
    </w:p>
    <w:p>
      <w:r>
        <w:rPr>
          <w:sz w:val="22"/>
        </w:rPr>
        <w:t>M365 Manager Plus Microsoft 365 management, reporting, and auditing</w:t>
      </w:r>
    </w:p>
    <w:p>
      <w:r>
        <w:rPr>
          <w:sz w:val="22"/>
        </w:rPr>
        <w:t>RecoveryManager Plus Active Directory, Azure Active Directory, Microsoft 365, Google Workspace, and Exchange backup and recovery</w:t>
      </w:r>
    </w:p>
    <w:p>
      <w:r>
        <w:rPr>
          <w:sz w:val="22"/>
        </w:rPr>
        <w:t>SharePoint Manager Plus SharePoint Management and Auditing Solution</w:t>
      </w:r>
    </w:p>
    <w:p>
      <w:r>
        <w:rPr>
          <w:sz w:val="22"/>
        </w:rPr>
        <w:t>Log360 Cloud Secure your IT infrastructure and prove compliance from the cloud</w:t>
      </w:r>
    </w:p>
    <w:p>
      <w:r>
        <w:rPr>
          <w:sz w:val="22"/>
        </w:rPr>
        <w:t>Questions? Let's talk.</w:t>
      </w:r>
    </w:p>
    <w:p>
      <w:r>
        <w:rPr>
          <w:sz w:val="22"/>
        </w:rPr>
        <w:t>Have a question about features, trials, or licensing?Go ahead, ask us anything.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38: </w:t>
      </w:r>
      <w:r>
        <w:rPr>
          <w:b/>
          <w:color w:val="1F497D"/>
          <w:sz w:val="26"/>
          <w:u w:val="single"/>
        </w:rPr>
        <w:t>https://www.manageengine.com/data-security/get-quote.html</w:t>
      </w:r>
    </w:p>
    <w:p>
      <w:r>
        <w:rPr>
          <w:i/>
          <w:color w:val="555555"/>
          <w:sz w:val="20"/>
        </w:rPr>
        <w:t>Page Title: Get personalized quote | ManageEngine DataSecurity Plus</w:t>
      </w:r>
    </w:p>
    <w:p>
      <w:r>
        <w:rPr>
          <w:sz w:val="22"/>
        </w:rPr>
        <w:t>Fill up the form to get a personalized Quote, that best suits your requirements.</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39: </w:t>
      </w:r>
      <w:r>
        <w:rPr>
          <w:b/>
          <w:color w:val="1F497D"/>
          <w:sz w:val="26"/>
          <w:u w:val="single"/>
        </w:rPr>
        <w:t>https://www.manageengine.com/data-security/help/</w:t>
      </w:r>
    </w:p>
    <w:p>
      <w:r>
        <w:rPr>
          <w:i/>
          <w:color w:val="555555"/>
          <w:sz w:val="20"/>
        </w:rPr>
        <w:t>Page Title: Help Center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help center</w:t>
      </w:r>
    </w:p>
    <w:p>
      <w:r>
        <w:rPr>
          <w:sz w:val="22"/>
        </w:rPr>
        <w:t>Quick start Kick-start your journey with DataSecurity Plus with detailed steps on how to set up and install the product.</w:t>
      </w:r>
    </w:p>
    <w:p>
      <w:r>
        <w:rPr>
          <w:sz w:val="22"/>
        </w:rPr>
        <w:t>Kick-start your journey with DataSecurity Plus with detailed steps on how to set up and install the product.</w:t>
      </w:r>
    </w:p>
    <w:p>
      <w:r>
        <w:rPr>
          <w:sz w:val="22"/>
        </w:rPr>
        <w:t>File Auditing Audit, report, and alert on all file accesses and modifications made in your file servers in real time.</w:t>
      </w:r>
    </w:p>
    <w:p>
      <w:r>
        <w:rPr>
          <w:sz w:val="22"/>
        </w:rPr>
        <w:t>Audit, report, and alert on all file accesses and modifications made in your file servers in real time.</w:t>
      </w:r>
    </w:p>
    <w:p>
      <w:r>
        <w:rPr>
          <w:sz w:val="22"/>
        </w:rPr>
        <w:t>Endpoint DLP Detect, disrupt, and prevent sensitive data leaks via endpoints like USBs and email.</w:t>
      </w:r>
    </w:p>
    <w:p>
      <w:r>
        <w:rPr>
          <w:sz w:val="22"/>
        </w:rPr>
        <w:t>Detect, disrupt, and prevent sensitive data leaks via endpoints like USBs and email.</w:t>
      </w:r>
    </w:p>
    <w:p>
      <w:r>
        <w:rPr>
          <w:sz w:val="22"/>
        </w:rPr>
        <w:t>Data Risk Assessment Discover files containing PII/ePHI and classify them based on their vulnerability.</w:t>
      </w:r>
    </w:p>
    <w:p>
      <w:r>
        <w:rPr>
          <w:sz w:val="22"/>
        </w:rPr>
        <w:t>Discover files containing PII/ePHI and classify them based on their vulnerability.</w:t>
      </w:r>
    </w:p>
    <w:p>
      <w:r>
        <w:rPr>
          <w:sz w:val="22"/>
        </w:rPr>
        <w:t>File Analysis Analyze, identify, and discard unneeded data; check file permissions; and more.</w:t>
      </w:r>
    </w:p>
    <w:p>
      <w:r>
        <w:rPr>
          <w:sz w:val="22"/>
        </w:rPr>
        <w:t>Analyze, identify, and discard unneeded data; check file permissions; and more.</w:t>
      </w:r>
    </w:p>
    <w:p>
      <w:r>
        <w:rPr>
          <w:sz w:val="22"/>
        </w:rPr>
        <w:t>Cloud Protection Monitor and control web traffic, track upload and download requests, and detect inappropriate web accesses.</w:t>
      </w:r>
    </w:p>
    <w:p>
      <w:r>
        <w:rPr>
          <w:sz w:val="22"/>
        </w:rPr>
        <w:t>Monitor and control web traffic, track upload and download requests, and detect inappropriate web accesses.</w:t>
      </w:r>
    </w:p>
    <w:p>
      <w:r>
        <w:rPr>
          <w:sz w:val="22"/>
        </w:rPr>
        <w:t>Release notes Stay up-to-date on the latest updates and features available in DataSecurity Plus.</w:t>
      </w:r>
    </w:p>
    <w:p>
      <w:r>
        <w:rPr>
          <w:sz w:val="22"/>
        </w:rPr>
        <w:t>Stay up-to-date on the latest updates and features available in DataSecurity Plus.</w:t>
      </w:r>
    </w:p>
    <w:p>
      <w:r>
        <w:rPr>
          <w:sz w:val="22"/>
        </w:rPr>
        <w:t>Contact us Can't find what you’re looking for? Ask our team of experts.</w:t>
      </w:r>
    </w:p>
    <w:p>
      <w:r>
        <w:rPr>
          <w:sz w:val="22"/>
        </w:rPr>
        <w:t>Can't find what you’re looking for? Ask our team of experts.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40: </w:t>
      </w:r>
      <w:r>
        <w:rPr>
          <w:b/>
          <w:color w:val="1F497D"/>
          <w:sz w:val="26"/>
          <w:u w:val="single"/>
        </w:rPr>
        <w:t>https://www.manageengine.com/data-security/help/about-datasecurity-plus/overview.html</w:t>
      </w:r>
    </w:p>
    <w:p>
      <w:r>
        <w:rPr>
          <w:i/>
          <w:color w:val="555555"/>
          <w:sz w:val="20"/>
        </w:rPr>
        <w:t>Page Title: About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is a one-stop solution for data visibility and security. This document gives a brief overview of DataSecurity Plus, its capabilities, benefits, and more.</w:t>
      </w:r>
    </w:p>
    <w:p>
      <w:r>
        <w:rPr>
          <w:sz w:val="22"/>
        </w:rPr>
        <w:t>What is DataSecurity Plus?</w:t>
      </w:r>
    </w:p>
    <w:p>
      <w:r>
        <w:rPr>
          <w:sz w:val="22"/>
        </w:rPr>
        <w:t>DataSecurity Plus is a real-time file server auditing, data risk assessment, and data leak prevention solution. It audits file changes and policy violations, identifies issues relating to non-compliance, alerts admins, and responds to incidents to mitigate potential damage to data stores.</w:t>
      </w:r>
    </w:p>
    <w:p>
      <w:r>
        <w:rPr>
          <w:sz w:val="22"/>
        </w:rPr>
        <w:t>ManageEngine DataSecurity Plus makes it easy to:</w:t>
      </w:r>
    </w:p>
    <w:p>
      <w:r>
        <w:rPr>
          <w:sz w:val="22"/>
        </w:rPr>
        <w:t>Gain visibility into file accesses, changes, and share and NTFS permissions.</w:t>
      </w:r>
    </w:p>
    <w:p>
      <w:r>
        <w:rPr>
          <w:sz w:val="22"/>
        </w:rPr>
        <w:t>Monitor file integrity, and alert admins about anomalous activity.</w:t>
      </w:r>
    </w:p>
    <w:p>
      <w:r>
        <w:rPr>
          <w:sz w:val="22"/>
        </w:rPr>
        <w:t>Detect sensitive data with both content and context analysis.</w:t>
      </w:r>
    </w:p>
    <w:p>
      <w:r>
        <w:rPr>
          <w:sz w:val="22"/>
        </w:rPr>
        <w:t>Improve storage efficiency, and simplify junk file management.</w:t>
      </w:r>
    </w:p>
    <w:p>
      <w:r>
        <w:rPr>
          <w:sz w:val="22"/>
        </w:rPr>
        <w:t>Prevent data leaks via USBs and workstations.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41: </w:t>
      </w:r>
      <w:r>
        <w:rPr>
          <w:b/>
          <w:color w:val="1F497D"/>
          <w:sz w:val="26"/>
          <w:u w:val="single"/>
        </w:rPr>
        <w:t>https://www.manageengine.com/data-security/help/contact-us.html</w:t>
      </w:r>
    </w:p>
    <w:p>
      <w:r>
        <w:rPr>
          <w:i/>
          <w:color w:val="555555"/>
          <w:sz w:val="20"/>
        </w:rPr>
        <w:t>Page Title: Contact Us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We would love to hear from you. Please feel free to get in touch with us using the details provided below.</w:t>
      </w:r>
    </w:p>
    <w:p>
      <w:r>
        <w:rPr>
          <w:sz w:val="22"/>
        </w:rPr>
        <w:t>Talk to the sales team</w:t>
      </w:r>
    </w:p>
    <w:p>
      <w:r>
        <w:rPr>
          <w:sz w:val="22"/>
        </w:rPr>
        <w:t>To purchase ManageEngine DataSecurity Plus, fill out the Sales Request Form , and one of our sales executives will contact you shortly. You can also send us an email at sales@manageengine.com .</w:t>
      </w:r>
    </w:p>
    <w:p>
      <w:r>
        <w:rPr>
          <w:sz w:val="22"/>
        </w:rPr>
        <w:t>For the quickest response, you can give us a call 24 hours a day, five days a week at: Phone: +1.925.924.9500 (toll-free)</w:t>
      </w:r>
    </w:p>
    <w:p>
      <w:r>
        <w:rPr>
          <w:sz w:val="22"/>
        </w:rPr>
        <w:t>Talk to the technical support team</w:t>
      </w:r>
    </w:p>
    <w:p>
      <w:r>
        <w:rPr>
          <w:sz w:val="22"/>
        </w:rPr>
        <w:t>For technical assistance, you can contact us at support@datasecurityplus.com .</w:t>
      </w:r>
    </w:p>
    <w:p>
      <w:r>
        <w:rPr>
          <w:sz w:val="22"/>
        </w:rPr>
        <w:t>Kindly include the following details in your email to help us better assist you:</w:t>
      </w:r>
    </w:p>
    <w:p>
      <w:r>
        <w:rPr>
          <w:sz w:val="22"/>
        </w:rPr>
        <w:t>Product edition (Free, Trial, Standard Edition).</w:t>
      </w:r>
    </w:p>
    <w:p>
      <w:r>
        <w:rPr>
          <w:sz w:val="22"/>
        </w:rPr>
        <w:t>Product build number.</w:t>
      </w:r>
    </w:p>
    <w:p>
      <w:r>
        <w:rPr>
          <w:sz w:val="22"/>
        </w:rPr>
        <w:t>A brief description of the problem.</w:t>
      </w:r>
    </w:p>
    <w:p>
      <w:r>
        <w:rPr>
          <w:sz w:val="22"/>
        </w:rPr>
        <w:t>You can also speak to our technical support team, available 24 hours a day, five days a week, at: Phone: +1.844.245.1101 (toll-free)</w:t>
      </w:r>
    </w:p>
    <w:p>
      <w:r>
        <w:rPr>
          <w:sz w:val="22"/>
        </w:rPr>
        <w:t>Contact support from within the product</w:t>
      </w:r>
    </w:p>
    <w:p>
      <w:r>
        <w:rPr>
          <w:sz w:val="22"/>
        </w:rPr>
        <w:t>The Support tab in DataSecurity Plus offers a number of options for contacting us, including:</w:t>
      </w:r>
    </w:p>
    <w:p>
      <w:r>
        <w:rPr>
          <w:sz w:val="22"/>
        </w:rPr>
        <w:t>Request Support: Submit your technical questions online.</w:t>
      </w:r>
    </w:p>
    <w:p>
      <w:r>
        <w:rPr>
          <w:sz w:val="22"/>
        </w:rPr>
        <w:t>Need Features: Request new features in DataSecurity Plus.</w:t>
      </w:r>
    </w:p>
    <w:p>
      <w:r>
        <w:rPr>
          <w:sz w:val="22"/>
        </w:rPr>
        <w:t>User Forums: Participate in discussions with other DataSecurity Plus users.</w:t>
      </w:r>
    </w:p>
    <w:p>
      <w:r>
        <w:rPr>
          <w:sz w:val="22"/>
        </w:rPr>
        <w:t>Live Chat: Get instant responses to questions.&lt;./li&gt;</w:t>
      </w:r>
    </w:p>
    <w:p>
      <w:r>
        <w:rPr>
          <w:sz w:val="22"/>
        </w:rPr>
        <w:t>ZOHO Corp Headquarters</w:t>
      </w:r>
    </w:p>
    <w:p>
      <w:r>
        <w:rPr>
          <w:sz w:val="22"/>
        </w:rPr>
        <w:t>ZOHO Corporation 4141 Hacienda Drive Pleasanton, CA 94588, USA Phone: +1.925.924.9500 Fax : +1.925.924.9600 E-mail: info@manageengine.com</w:t>
      </w:r>
    </w:p>
    <w:p>
      <w:r>
        <w:rPr>
          <w:sz w:val="22"/>
        </w:rPr>
        <w:t>Zoho Corporation Private Limited Estancia IT Park Pvt Ltd, Plot No. 140 &amp; 151, GST Road, Vallancherry Village, Chengalpattu Taluk, Kanchipuram District 603 202. INDIA Phone: +1.925.924.9500 E-mail: info@manageengine.com</w:t>
      </w:r>
    </w:p>
    <w:p>
      <w:r>
        <w:rPr>
          <w:sz w:val="22"/>
        </w:rPr>
        <w:t>For more details, check out our website at www.datasecurityplus.com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42: </w:t>
      </w:r>
      <w:r>
        <w:rPr>
          <w:b/>
          <w:color w:val="1F497D"/>
          <w:sz w:val="26"/>
          <w:u w:val="single"/>
        </w:rPr>
        <w:t>https://www.manageengine.com/data-security/help/es/</w:t>
      </w:r>
    </w:p>
    <w:p>
      <w:r>
        <w:rPr>
          <w:i/>
          <w:color w:val="555555"/>
          <w:sz w:val="20"/>
        </w:rPr>
        <w:t>Page Title: About Endpoint DLP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Endpoint DLP solution protects sensitive data from being exposed or stolen across traditional and virtual endpoints.</w:t>
      </w:r>
    </w:p>
    <w:p>
      <w:r>
        <w:rPr>
          <w:sz w:val="22"/>
        </w:rPr>
        <w:t>Audit and monitor printer, fax, clipboard, and USB use through real-time monitoring.</w:t>
      </w:r>
    </w:p>
    <w:p>
      <w:r>
        <w:rPr>
          <w:sz w:val="22"/>
        </w:rPr>
        <w:t>Block sensitive personal data such as PII and ePHI from being leaked via USBs or email.</w:t>
      </w:r>
    </w:p>
    <w:p>
      <w:r>
        <w:rPr>
          <w:sz w:val="22"/>
        </w:rPr>
        <w:t>Set alerts for unauthorized USB usage, block data leaks via email (Outlook), and remediate issues instantly.</w:t>
      </w:r>
    </w:p>
    <w:p>
      <w:r>
        <w:rPr>
          <w:sz w:val="22"/>
        </w:rPr>
        <w:t>Endpoint Data Leak Prevention stops data leaks across workgroup and domain-based workstations.</w:t>
      </w:r>
    </w:p>
    <w:p>
      <w:r>
        <w:rPr>
          <w:sz w:val="22"/>
        </w:rPr>
        <w:t>Endpoint DLP can be deployed on the following Windows OS versions: Windows 7 and above.</w:t>
      </w:r>
    </w:p>
    <w:p>
      <w:r>
        <w:rPr>
          <w:sz w:val="22"/>
        </w:rPr>
        <w:t>The DataSecurity Plus agent can only run on a machine with .NET framework version 4.5, in addition to any of the server OS mentioned above.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43: </w:t>
      </w:r>
      <w:r>
        <w:rPr>
          <w:b/>
          <w:color w:val="1F497D"/>
          <w:sz w:val="26"/>
          <w:u w:val="single"/>
        </w:rPr>
        <w:t>https://www.manageengine.com/data-security/help/es/alerts.html</w:t>
      </w:r>
    </w:p>
    <w:p>
      <w:r>
        <w:rPr>
          <w:i/>
          <w:color w:val="555555"/>
          <w:sz w:val="20"/>
        </w:rPr>
        <w:t>Page Title: Alerts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To view the list of alerts that have been triggered in the configured endpoints:</w:t>
      </w:r>
    </w:p>
    <w:p>
      <w:r>
        <w:rPr>
          <w:sz w:val="22"/>
        </w:rPr>
        <w:t>Click on the Endpoint tab, and go to Alerts .</w:t>
      </w:r>
    </w:p>
    <w:p>
      <w:r>
        <w:rPr>
          <w:sz w:val="22"/>
        </w:rPr>
        <w:t>Choose an Endpoint Name to view the alerts triggered in that endpoint.</w:t>
      </w:r>
    </w:p>
    <w:p>
      <w:r>
        <w:rPr>
          <w:sz w:val="22"/>
        </w:rPr>
        <w:t>Select the desired time range using the Period drop-down.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44: </w:t>
      </w:r>
      <w:r>
        <w:rPr>
          <w:b/>
          <w:color w:val="1F497D"/>
          <w:sz w:val="26"/>
          <w:u w:val="single"/>
        </w:rPr>
        <w:t>https://www.manageengine.com/data-security/help/es/domain-configuration-for-datasecurity-plus.html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45: </w:t>
      </w:r>
      <w:r>
        <w:rPr>
          <w:b/>
          <w:color w:val="1F497D"/>
          <w:sz w:val="26"/>
          <w:u w:val="single"/>
        </w:rPr>
        <w:t>https://www.manageengine.com/data-security/help/es/file-audit-report.html</w:t>
      </w:r>
    </w:p>
    <w:p>
      <w:r>
        <w:rPr>
          <w:i/>
          <w:color w:val="555555"/>
          <w:sz w:val="20"/>
        </w:rPr>
        <w:t>Page Title: Source-based reports in Endpoint DLP solution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Endpoint DLP</w:t>
      </w:r>
    </w:p>
    <w:p>
      <w:r>
        <w:rPr>
          <w:sz w:val="22"/>
        </w:rPr>
        <w:t>Workstation configuration</w:t>
      </w:r>
    </w:p>
    <w:p>
      <w:r>
        <w:rPr>
          <w:sz w:val="22"/>
        </w:rPr>
        <w:t>File classification reports</w:t>
      </w:r>
    </w:p>
    <w:p>
      <w:r>
        <w:rPr>
          <w:sz w:val="22"/>
        </w:rPr>
        <w:t>Setting up File Analysis</w:t>
      </w:r>
    </w:p>
    <w:p>
      <w:r>
        <w:rPr>
          <w:sz w:val="22"/>
        </w:rPr>
        <w:t>File server configuration</w:t>
      </w:r>
    </w:p>
    <w:p>
      <w:r>
        <w:rPr>
          <w:sz w:val="22"/>
        </w:rPr>
        <w:t>Workgroup configuration</w:t>
      </w:r>
    </w:p>
    <w:p>
      <w:r>
        <w:rPr>
          <w:sz w:val="22"/>
        </w:rPr>
        <w:t>Setting up Data risk assessment</w:t>
      </w:r>
    </w:p>
    <w:p>
      <w:r>
        <w:rPr>
          <w:sz w:val="22"/>
        </w:rPr>
        <w:t>File server configuration</w:t>
      </w:r>
    </w:p>
    <w:p>
      <w:r>
        <w:rPr>
          <w:sz w:val="22"/>
        </w:rPr>
        <w:t>OneDrive configuration</w:t>
      </w:r>
    </w:p>
    <w:p>
      <w:r>
        <w:rPr>
          <w:sz w:val="22"/>
        </w:rPr>
        <w:t>Creating new policies</w:t>
      </w:r>
    </w:p>
    <w:p>
      <w:r>
        <w:rPr>
          <w:sz w:val="22"/>
        </w:rPr>
        <w:t>About DataSecurity Plus</w:t>
      </w:r>
    </w:p>
    <w:p>
      <w:r>
        <w:rPr>
          <w:sz w:val="22"/>
        </w:rPr>
        <w:t>How to Migrate/Move DataSecurity Plus</w:t>
      </w:r>
    </w:p>
    <w:p>
      <w:r>
        <w:rPr>
          <w:sz w:val="22"/>
        </w:rPr>
        <w:t>How to apply SSL certificate</w:t>
      </w:r>
    </w:p>
    <w:p>
      <w:r>
        <w:rPr>
          <w:sz w:val="22"/>
        </w:rPr>
        <w:t>How to automate DataSecurity Plus database backup</w:t>
      </w:r>
    </w:p>
    <w:p>
      <w:r>
        <w:rPr>
          <w:sz w:val="22"/>
        </w:rPr>
        <w:t>How toÂ troubleshoot HTTP communication failure</w:t>
      </w:r>
    </w:p>
    <w:p>
      <w:r>
        <w:rPr>
          <w:sz w:val="22"/>
        </w:rPr>
        <w:t>Administrative settings</w:t>
      </w:r>
    </w:p>
    <w:p>
      <w:r>
        <w:rPr>
          <w:sz w:val="22"/>
        </w:rPr>
        <w:t>Technician configuration</w:t>
      </w:r>
    </w:p>
    <w:p>
      <w:r>
        <w:rPr>
          <w:sz w:val="22"/>
        </w:rPr>
        <w:t>Business hours configuration</w:t>
      </w:r>
    </w:p>
    <w:p>
      <w:r>
        <w:rPr>
          <w:sz w:val="22"/>
        </w:rPr>
        <w:t>To view source-based reports,</w:t>
      </w:r>
    </w:p>
    <w:p>
      <w:r>
        <w:rPr>
          <w:sz w:val="22"/>
        </w:rPr>
        <w:t>Click on the Endpoint tab. Go to Reports &gt; Source Based Reports .</w:t>
      </w:r>
    </w:p>
    <w:p>
      <w:r>
        <w:rPr>
          <w:sz w:val="22"/>
        </w:rPr>
        <w:t>Choose an Endpoint Name to view audit data for that particular endpoint.</w:t>
      </w:r>
    </w:p>
    <w:p>
      <w:r>
        <w:rPr>
          <w:sz w:val="22"/>
        </w:rPr>
        <w:t>Select the desired time range using the Period drop-down.</w:t>
      </w:r>
    </w:p>
    <w:p>
      <w:r>
        <w:rPr>
          <w:sz w:val="22"/>
        </w:rPr>
        <w:t>The following reports can be viewed:</w:t>
      </w:r>
    </w:p>
    <w:p>
      <w:r>
        <w:rPr>
          <w:sz w:val="22"/>
        </w:rPr>
        <w:t>Report on changes to your local file system with real-time endpoint monitoring.</w:t>
      </w:r>
    </w:p>
    <w:p>
      <w:r>
        <w:rPr>
          <w:sz w:val="22"/>
        </w:rPr>
        <w:t>List of all files copied during local or remote access.</w:t>
      </w:r>
    </w:p>
    <w:p>
      <w:r>
        <w:rPr>
          <w:sz w:val="22"/>
        </w:rPr>
        <w:t>Email auditing report</w:t>
      </w:r>
    </w:p>
    <w:p>
      <w:r>
        <w:rPr>
          <w:sz w:val="22"/>
        </w:rPr>
        <w:t>Lists OutLook email usage in the selected endpoint(s).</w:t>
      </w:r>
    </w:p>
    <w:p>
      <w:r>
        <w:rPr>
          <w:sz w:val="22"/>
        </w:rPr>
        <w:t>Printer auditing report</w:t>
      </w:r>
    </w:p>
    <w:p>
      <w:r>
        <w:rPr>
          <w:sz w:val="22"/>
        </w:rPr>
        <w:t>Report on printer usage in the selected endpoint(s).</w:t>
      </w:r>
    </w:p>
    <w:p>
      <w:r>
        <w:rPr>
          <w:sz w:val="22"/>
        </w:rPr>
        <w:t>Lists file upload and download activity.</w:t>
      </w:r>
    </w:p>
    <w:p>
      <w:r>
        <w:rPr>
          <w:sz w:val="22"/>
        </w:rPr>
        <w:t>Lists accesses and modifications to shared files.</w:t>
      </w:r>
    </w:p>
    <w:p>
      <w:r>
        <w:rPr>
          <w:sz w:val="22"/>
        </w:rPr>
        <w:t>Removable storage file activity</w:t>
      </w:r>
    </w:p>
    <w:p>
      <w:r>
        <w:rPr>
          <w:sz w:val="22"/>
        </w:rPr>
        <w:t>Report on file activities in USB devices.</w:t>
      </w:r>
    </w:p>
    <w:p>
      <w:r>
        <w:t>────────────────────────────────────────────────────────────────────────────────</w:t>
      </w:r>
    </w:p>
    <w:p/>
    <w:p>
      <w:r>
        <w:rPr>
          <w:b/>
          <w:color w:val="1F497D"/>
          <w:sz w:val="26"/>
        </w:rPr>
        <w:t xml:space="preserve">URL 46: </w:t>
      </w:r>
      <w:r>
        <w:rPr>
          <w:b/>
          <w:color w:val="1F497D"/>
          <w:sz w:val="26"/>
          <w:u w:val="single"/>
        </w:rPr>
        <w:t>https://www.manageengine.com/data-security/help/es/file-classification-report.html</w:t>
      </w:r>
    </w:p>
    <w:p>
      <w:r>
        <w:rPr>
          <w:i/>
          <w:color w:val="555555"/>
          <w:sz w:val="20"/>
        </w:rPr>
        <w:t>Page Title: File classification report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classification report</w:t>
      </w:r>
    </w:p>
    <w:p>
      <w:r>
        <w:rPr>
          <w:sz w:val="22"/>
        </w:rPr>
        <w:t>The file classification report lists crucial changes to sensitive or restricted files to help you spot anomalous file actions in time. The Endpoint DLP module offers the following manual classification tag options for files:</w:t>
      </w:r>
    </w:p>
    <w:p>
      <w:r>
        <w:rPr>
          <w:sz w:val="22"/>
        </w:rPr>
        <w:t>Classifying files in endpoints</w:t>
      </w:r>
    </w:p>
    <w:p>
      <w:r>
        <w:rPr>
          <w:sz w:val="22"/>
        </w:rPr>
        <w:t>Follow the steps below to classify files:</w:t>
      </w:r>
    </w:p>
    <w:p>
      <w:r>
        <w:rPr>
          <w:sz w:val="22"/>
        </w:rPr>
        <w:t>File tagging is an agent-based process. Ensure that the DataSecurity Plus agent has been installed across all endpoints you wish to tag files in.</w:t>
      </w:r>
    </w:p>
    <w:p>
      <w:r>
        <w:rPr>
          <w:sz w:val="22"/>
        </w:rPr>
        <w:t>Right-click the file you wish to classify.</w:t>
      </w:r>
    </w:p>
    <w:p>
      <w:r>
        <w:rPr>
          <w:sz w:val="22"/>
        </w:rPr>
        <w:t>Select File Classification and click the label you want to reflect in the report and response action parameters.</w:t>
      </w:r>
    </w:p>
    <w:p>
      <w:r>
        <w:rPr>
          <w:sz w:val="22"/>
        </w:rPr>
        <w:t>Viewing file classification reports</w:t>
      </w:r>
    </w:p>
    <w:p>
      <w:r>
        <w:rPr>
          <w:sz w:val="22"/>
        </w:rPr>
        <w:t>When files are classified or file classification values are changed, DataSecurity Plus reports on the values. Follow the steps below to view classification-based insights:</w:t>
      </w:r>
    </w:p>
    <w:p>
      <w:r>
        <w:rPr>
          <w:sz w:val="22"/>
        </w:rPr>
        <w:t>Select Endpoint DLP from the drop-down menu. Go to Reports &gt; File Classification Reports .</w:t>
      </w:r>
    </w:p>
    <w:p>
      <w:r>
        <w:rPr>
          <w:sz w:val="22"/>
        </w:rPr>
        <w:t>Specify the endpoints and period for which you want to view the data using the Endpoint Name and Period drop-downs.</w:t>
      </w:r>
    </w:p>
    <w:p>
      <w:r>
        <w:rPr>
          <w:sz w:val="22"/>
        </w:rPr>
        <w:t>The Risk Analysis module provides automated classification, whereas the Endpoint DLP module requires manual classification. This means:</w:t>
      </w:r>
    </w:p>
    <w:p>
      <w:r>
        <w:rPr>
          <w:sz w:val="22"/>
        </w:rPr>
        <w:t>Files classified automatically through the Risk Analysis module can only be upgraded manually.</w:t>
      </w:r>
    </w:p>
    <w:p>
      <w:r>
        <w:rPr>
          <w:sz w:val="22"/>
        </w:rPr>
        <w:t>Files automatically classified in Risk Analysis (based on policy, rule, or risk score) will trigger the corresponding Endpoint DLP audit or alert profiles if those profiles use the same classification label.</w:t>
      </w:r>
    </w:p>
    <w:p>
      <w:r>
        <w:rPr>
          <w:sz w:val="22"/>
        </w:rPr>
        <w:t>Prevent files classified as Restricted from being transferred to USB devices by defining file classification criteria for the Removable Storage alert profile.</w:t>
      </w:r>
    </w:p>
    <w:p>
      <w:r>
        <w:rPr>
          <w:sz w:val="22"/>
        </w:rPr>
        <w:t>Block files classified as Internal from being pasted into publicly accessible folders by defining file classification criteria for the Clipboard alert profile.</w:t>
      </w:r>
    </w:p>
    <w:p>
      <w:r>
        <w:rPr>
          <w:sz w:val="22"/>
        </w:rPr>
        <w:t>Manual classification can be performed only when the user attempting to classify a file meets the following requirements:</w:t>
      </w:r>
    </w:p>
    <w:p>
      <w:r>
        <w:rPr>
          <w:sz w:val="22"/>
        </w:rPr>
        <w:t>The user is an administrator in the specified domain.</w:t>
      </w:r>
    </w:p>
    <w:p>
      <w:r>
        <w:rPr>
          <w:sz w:val="22"/>
        </w:rPr>
        <w:t>The user has Read, Write, and Change Ownership permissions for the target files.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47: </w:t>
      </w:r>
      <w:r>
        <w:rPr>
          <w:b/>
          <w:color w:val="1F497D"/>
          <w:sz w:val="26"/>
          <w:u w:val="single"/>
        </w:rPr>
        <w:t>https://www.manageengine.com/data-security/help/es/file-reports.html</w:t>
      </w:r>
    </w:p>
    <w:p>
      <w:r>
        <w:rPr>
          <w:i/>
          <w:color w:val="555555"/>
          <w:sz w:val="20"/>
        </w:rPr>
        <w:t>Page Title: Source-based reports in Endpoint DLP solution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Endpoint DLP solution offers multiple source-based reports. Follow the steps below to view them:</w:t>
      </w:r>
    </w:p>
    <w:p>
      <w:r>
        <w:rPr>
          <w:sz w:val="22"/>
        </w:rPr>
        <w:t>Select Endpoint DLP from the application drop-down menu at the top-left corner and navigate to Reports .</w:t>
      </w:r>
    </w:p>
    <w:p>
      <w:r>
        <w:rPr>
          <w:sz w:val="22"/>
        </w:rPr>
        <w:t>Under Source Based Reports , select which source you'd like to view reports for.</w:t>
      </w:r>
    </w:p>
    <w:p>
      <w:r>
        <w:rPr>
          <w:sz w:val="22"/>
        </w:rPr>
        <w:t>Choose an Endpoint Name to view audit data for that particular endpoint.</w:t>
      </w:r>
    </w:p>
    <w:p>
      <w:r>
        <w:rPr>
          <w:sz w:val="22"/>
        </w:rPr>
        <w:t>Select the desired time range using the Periods drop-down.</w:t>
      </w:r>
    </w:p>
    <w:p>
      <w:r>
        <w:rPr>
          <w:sz w:val="22"/>
        </w:rPr>
        <w:t>Choose your desired Profile to view the audit report for that particular profile.</w:t>
      </w:r>
    </w:p>
    <w:p>
      <w:r>
        <w:rPr>
          <w:sz w:val="22"/>
        </w:rPr>
        <w:t>Each report has multiple profiles configured by default, each of which is defined to apply to different scenarios. To learn about default configuration settings for each profile and how to customize them, follow the steps listed in the audit profile configuration help page.</w:t>
      </w:r>
    </w:p>
    <w:p>
      <w:r>
        <w:rPr>
          <w:sz w:val="22"/>
        </w:rPr>
        <w:t>The following reports can be viewed under Source Based Reports for selected endpoints, periods, and profiles.</w:t>
      </w:r>
    </w:p>
    <w:p>
      <w:r>
        <w:rPr>
          <w:sz w:val="22"/>
        </w:rPr>
        <w:t>This report lists all file paste actions and the following details:</w:t>
      </w:r>
    </w:p>
    <w:p>
      <w:r>
        <w:rPr>
          <w:sz w:val="22"/>
        </w:rPr>
        <w:t>Endpoint Name: Shows the name of the endpoint where the paste action was performed.</w:t>
      </w:r>
    </w:p>
    <w:p>
      <w:r>
        <w:rPr>
          <w:sz w:val="22"/>
        </w:rPr>
        <w:t>Time Generated: Shows the timestamp when the paste event was generated.</w:t>
      </w:r>
    </w:p>
    <w:p>
      <w:r>
        <w:rPr>
          <w:sz w:val="22"/>
        </w:rPr>
        <w:t>Accessed By: Shows the name of the user who performed the paste action.</w:t>
      </w:r>
    </w:p>
    <w:p>
      <w:r>
        <w:rPr>
          <w:sz w:val="22"/>
        </w:rPr>
        <w:t>Message : Shows what action was performed, i.e., File Paste.</w:t>
      </w:r>
    </w:p>
    <w:p>
      <w:r>
        <w:rPr>
          <w:sz w:val="22"/>
        </w:rPr>
        <w:t>Location : Shows the file path where the file was pasted to.</w:t>
      </w:r>
    </w:p>
    <w:p>
      <w:r>
        <w:rPr>
          <w:sz w:val="22"/>
        </w:rPr>
        <w:t>Process Name: Shows the name of the application through which the paste action was carried out, such as Explorer, Chrome, etc.</w:t>
      </w:r>
    </w:p>
    <w:p>
      <w:r>
        <w:rPr>
          <w:sz w:val="22"/>
        </w:rPr>
        <w:t>Client Host: Shows the name of the domain the endpoint belongs to.</w:t>
      </w:r>
    </w:p>
    <w:p>
      <w:r>
        <w:rPr>
          <w:sz w:val="22"/>
        </w:rPr>
        <w:t>Copy Source: Shows the file path where the file was copied from.</w:t>
      </w:r>
    </w:p>
    <w:p>
      <w:r>
        <w:rPr>
          <w:sz w:val="22"/>
        </w:rPr>
        <w:t>Creation Time: Shows the timestamp when the file was pasted at the destination.</w:t>
      </w:r>
    </w:p>
    <w:p>
      <w:r>
        <w:rPr>
          <w:sz w:val="22"/>
        </w:rPr>
        <w:t>Last Access Time: Shows the timestamp when the file was last accessed.</w:t>
      </w:r>
    </w:p>
    <w:p>
      <w:r>
        <w:rPr>
          <w:sz w:val="22"/>
        </w:rPr>
        <w:t>Last Write Time: Shows the timestamp when the file was last modified.</w:t>
      </w:r>
    </w:p>
    <w:p>
      <w:r>
        <w:rPr>
          <w:sz w:val="22"/>
        </w:rPr>
        <w:t>This report lists all file change actions and the following details:</w:t>
      </w:r>
    </w:p>
    <w:p>
      <w:r>
        <w:rPr>
          <w:sz w:val="22"/>
        </w:rPr>
        <w:t>Endpoint Name: Shows the name of the endpoint where the file change action was performed.</w:t>
      </w:r>
    </w:p>
    <w:p>
      <w:r>
        <w:rPr>
          <w:sz w:val="22"/>
        </w:rPr>
        <w:t>Client Host: Shows the name of the domain the endpoint belongs to.</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USB Event: Shows whether the file change action was carried out on a plugged-in USB device.</w:t>
      </w:r>
    </w:p>
    <w:p>
      <w:r>
        <w:rPr>
          <w:sz w:val="22"/>
        </w:rPr>
        <w:t>Device Instance Path: Shows the plugged-in USB device's instance ID, if applicable.</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This report lists all file change actions made to shared folders and the following details:</w:t>
      </w:r>
    </w:p>
    <w:p>
      <w:r>
        <w:rPr>
          <w:sz w:val="22"/>
        </w:rPr>
        <w:t>Endpoint Name: Shows the name of the endpoint where the shared folder is located.</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Client Host: Shows the name of the domain the endpoint belongs to.</w:t>
      </w:r>
    </w:p>
    <w:p>
      <w:r>
        <w:rPr>
          <w:sz w:val="22"/>
        </w:rPr>
        <w:t>USB Event: Shows whether the file change action was carried out on a plugged-in USB device.</w:t>
      </w:r>
    </w:p>
    <w:p>
      <w:r>
        <w:rPr>
          <w:sz w:val="22"/>
        </w:rPr>
        <w:t>Device Instance Path: Shows the plugged-in USB device's instance ID, if applicable.</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Network Share Activity</w:t>
      </w:r>
    </w:p>
    <w:p>
      <w:r>
        <w:rPr>
          <w:sz w:val="22"/>
        </w:rPr>
        <w:t>This report lists all file change actions made to shared folders by accessing the network path and the following details:</w:t>
      </w:r>
    </w:p>
    <w:p>
      <w:r>
        <w:rPr>
          <w:sz w:val="22"/>
        </w:rPr>
        <w:t>Endpoint Name: Shows the name of the endpoint where the shared folder is located.</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Client Host: Shows the name of the domain the endpoint belongs to.</w:t>
      </w:r>
    </w:p>
    <w:p>
      <w:r>
        <w:rPr>
          <w:sz w:val="22"/>
        </w:rPr>
        <w:t>Removable Storage File Activity</w:t>
      </w:r>
    </w:p>
    <w:p>
      <w:r>
        <w:rPr>
          <w:sz w:val="22"/>
        </w:rPr>
        <w:t>This report lists all file change actions made to plugged-in USB drives and the following details:</w:t>
      </w:r>
    </w:p>
    <w:p>
      <w:r>
        <w:rPr>
          <w:sz w:val="22"/>
        </w:rPr>
        <w:t>Endpoint Name: Shows the name of the endpoint where the USB is plugged in.</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Client Host: Shows the name of the domain the endpoint belongs to.</w:t>
      </w:r>
    </w:p>
    <w:p>
      <w:r>
        <w:rPr>
          <w:sz w:val="22"/>
        </w:rPr>
        <w:t>USB Event: Shows a confirmation that the file change action was carried out on a plugged-in USB device.</w:t>
      </w:r>
    </w:p>
    <w:p>
      <w:r>
        <w:rPr>
          <w:sz w:val="22"/>
        </w:rPr>
        <w:t>Device Instance Path: Shows the plugged-in USB device's instance ID.</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Email Auditing Report</w:t>
      </w:r>
    </w:p>
    <w:p>
      <w:r>
        <w:rPr>
          <w:sz w:val="22"/>
        </w:rPr>
        <w:t>This report lists information about all outbound emails sent by users with the following details:</w:t>
      </w:r>
    </w:p>
    <w:p>
      <w:r>
        <w:rPr>
          <w:sz w:val="22"/>
        </w:rPr>
        <w:t>Endpoint Name: Shows the name of the endpoint from where the email was sent.</w:t>
      </w:r>
    </w:p>
    <w:p>
      <w:r>
        <w:rPr>
          <w:sz w:val="22"/>
        </w:rPr>
        <w:t>User Name: Shows the name of the user who sent the email.</w:t>
      </w:r>
    </w:p>
    <w:p>
      <w:r>
        <w:rPr>
          <w:sz w:val="22"/>
        </w:rPr>
        <w:t>Process Name: Shows the name of the application through which the email was sent, such as Outlook, Chrome, etc.</w:t>
      </w:r>
    </w:p>
    <w:p>
      <w:r>
        <w:rPr>
          <w:sz w:val="22"/>
        </w:rPr>
        <w:t>Mail From: Shows the email address of the user who sent the mail.</w:t>
      </w:r>
    </w:p>
    <w:p>
      <w:r>
        <w:rPr>
          <w:sz w:val="22"/>
        </w:rPr>
        <w:t>Mail To: Shows the email addresses of the recipients.</w:t>
      </w:r>
    </w:p>
    <w:p>
      <w:r>
        <w:rPr>
          <w:sz w:val="22"/>
        </w:rPr>
        <w:t>Mail Bcc: Shows the email addresses of the recipients added as Bcc.</w:t>
      </w:r>
    </w:p>
    <w:p>
      <w:r>
        <w:rPr>
          <w:sz w:val="22"/>
        </w:rPr>
        <w:t>Mail Cc: Shows the email addresses of the recipients added as Cc.</w:t>
      </w:r>
    </w:p>
    <w:p>
      <w:r>
        <w:rPr>
          <w:sz w:val="22"/>
        </w:rPr>
        <w:t>Mail Subject: Shows the email subject.</w:t>
      </w:r>
    </w:p>
    <w:p>
      <w:r>
        <w:rPr>
          <w:sz w:val="22"/>
        </w:rPr>
        <w:t>Mail Sent Time: Shows the timestamp when the email was sent.</w:t>
      </w:r>
    </w:p>
    <w:p>
      <w:r>
        <w:rPr>
          <w:sz w:val="22"/>
        </w:rPr>
        <w:t>Mail Classification: Shows the classification label assigned to the email, such as Restricted, Public, etc.</w:t>
      </w:r>
    </w:p>
    <w:p>
      <w:r>
        <w:rPr>
          <w:sz w:val="22"/>
        </w:rPr>
        <w:t>Attachment ID: Shows the unique ID assigned to the attachments.</w:t>
      </w:r>
    </w:p>
    <w:p>
      <w:r>
        <w:rPr>
          <w:sz w:val="22"/>
        </w:rPr>
        <w:t>Attachments Count: Shows the number of attachments sent along with the email. Upon clicking the number, the list of attachments, along with its name, classification label, and size, is displayed.</w:t>
      </w:r>
    </w:p>
    <w:p>
      <w:r>
        <w:rPr>
          <w:sz w:val="22"/>
        </w:rPr>
        <w:t>Printer Auditing Report</w:t>
      </w:r>
    </w:p>
    <w:p>
      <w:r>
        <w:rPr>
          <w:sz w:val="22"/>
        </w:rPr>
        <w:t>This report lists information about all print jobs initiated by users with these details:</w:t>
      </w:r>
    </w:p>
    <w:p>
      <w:r>
        <w:rPr>
          <w:sz w:val="22"/>
        </w:rPr>
        <w:t>File Name: Shows the name of the file sent to print.</w:t>
      </w:r>
    </w:p>
    <w:p>
      <w:r>
        <w:rPr>
          <w:sz w:val="22"/>
        </w:rPr>
        <w:t>Printer Name: Shows the name of the printer the print job was sent to.</w:t>
      </w:r>
    </w:p>
    <w:p>
      <w:r>
        <w:rPr>
          <w:sz w:val="22"/>
        </w:rPr>
        <w:t>Endpoint Name: Shows the name of the endpoint from where the print job was sent.</w:t>
      </w:r>
    </w:p>
    <w:p>
      <w:r>
        <w:rPr>
          <w:sz w:val="22"/>
        </w:rPr>
        <w:t>User Name: Shows the name of the user who sent the print job.</w:t>
      </w:r>
    </w:p>
    <w:p>
      <w:r>
        <w:rPr>
          <w:sz w:val="22"/>
        </w:rPr>
        <w:t>Time Generated: Shows the timestamp when the print job was sent.</w:t>
      </w:r>
    </w:p>
    <w:p>
      <w:r>
        <w:rPr>
          <w:sz w:val="22"/>
        </w:rPr>
        <w:t>Total Pages: Shows the number of pages sent to print.</w:t>
      </w:r>
    </w:p>
    <w:p>
      <w:r>
        <w:rPr>
          <w:sz w:val="22"/>
        </w:rPr>
        <w:t>File Size: Shows the size of the file sent to print.</w:t>
      </w:r>
    </w:p>
    <w:p>
      <w:r>
        <w:rPr>
          <w:sz w:val="22"/>
        </w:rPr>
        <w:t>Port Name: Shows the name of the port through which the printer communicates with the endpoint.</w:t>
      </w:r>
    </w:p>
    <w:p>
      <w:r>
        <w:rPr>
          <w:sz w:val="22"/>
        </w:rPr>
        <w:t>Notify Name: Shows the name of the user who is designated to be notified about the status of the print job.</w:t>
      </w:r>
    </w:p>
    <w:p>
      <w:r>
        <w:rPr>
          <w:sz w:val="22"/>
        </w:rPr>
        <w:t>Printer User Name: Shows the name of the user who configured the printer.</w:t>
      </w:r>
    </w:p>
    <w:p>
      <w:r>
        <w:rPr>
          <w:sz w:val="22"/>
        </w:rPr>
        <w:t>This report lists file changes made through web browsers with these details:</w:t>
      </w:r>
    </w:p>
    <w:p>
      <w:r>
        <w:rPr>
          <w:sz w:val="22"/>
        </w:rPr>
        <w:t>Endpoint Name: Shows the name of the endpoint where the file change action was performed.</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Process Name: Shows the file path of the web browser through which the file change action was carried out, such as Chrome, Firefox, etc.</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Client Host: Shows the name of the domain the endpoint belongs to.</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48: </w:t>
      </w:r>
      <w:r>
        <w:rPr>
          <w:b/>
          <w:color w:val="1F497D"/>
          <w:sz w:val="26"/>
          <w:u w:val="single"/>
        </w:rPr>
        <w:t>https://www.manageengine.com/data-security/help/es/new-incidents.html</w:t>
      </w:r>
    </w:p>
    <w:p>
      <w:r>
        <w:rPr>
          <w:i/>
          <w:color w:val="555555"/>
          <w:sz w:val="20"/>
        </w:rPr>
        <w:t>Page Title: Configuring alerts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Endpoint DLP module</w:t>
      </w:r>
    </w:p>
    <w:p>
      <w:r>
        <w:rPr>
          <w:sz w:val="22"/>
        </w:rPr>
        <w:t>Default alert profiles</w:t>
      </w:r>
    </w:p>
    <w:p>
      <w:r>
        <w:rPr>
          <w:sz w:val="22"/>
        </w:rPr>
        <w:t>The Endpoint DLP module can be configured to trigger real-time email alerts, execute scripted actions, prevent USB access, and relocate or remove sensitive files from your data repository. Alert conditions in default profiles can be customized and are helpful in identifying critical endpoint actions quickly.</w:t>
      </w:r>
    </w:p>
    <w:p>
      <w:r>
        <w:rPr>
          <w:sz w:val="22"/>
        </w:rPr>
        <w:t>To view and edit alerts in the Endpoint DLP module, follow the steps below:</w:t>
      </w:r>
    </w:p>
    <w:p>
      <w:r>
        <w:rPr>
          <w:sz w:val="22"/>
        </w:rPr>
        <w:t>Select Endpoint DLP from the modules drop-down.</w:t>
      </w:r>
    </w:p>
    <w:p>
      <w:r>
        <w:rPr>
          <w:sz w:val="22"/>
        </w:rPr>
        <w:t>Go to Configuration &gt; Audit/Alert Profiles &gt; Alert Configuration . Here, you will find preconfigured alerts in the File Integrity Monitor, Removable Storage, Printer, Clipboard, Email Client, Web, File Share, and Network Share categories.</w:t>
      </w:r>
    </w:p>
    <w:p>
      <w:r>
        <w:rPr>
          <w:sz w:val="22"/>
        </w:rPr>
        <w:t>Click the edit icon option next to an alert profile to see its parameters.</w:t>
      </w:r>
    </w:p>
    <w:p>
      <w:r>
        <w:rPr>
          <w:sz w:val="22"/>
        </w:rPr>
        <w:t>In the Criteria section, use the following tabs to narrow down the criteria that trigger an alert:</w:t>
      </w:r>
    </w:p>
    <w:p>
      <w:r>
        <w:rPr>
          <w:sz w:val="22"/>
        </w:rPr>
        <w:t>4.1. Use the Include tab to select the entities you want to create an alert for.</w:t>
      </w:r>
    </w:p>
    <w:p>
      <w:r>
        <w:rPr>
          <w:sz w:val="22"/>
        </w:rPr>
        <w:t>4.2. Use the Exclude tab to exempt trusted entities from the alert.</w:t>
      </w:r>
    </w:p>
    <w:p>
      <w:r>
        <w:rPr>
          <w:sz w:val="22"/>
        </w:rPr>
        <w:t>4.3. Use the Threshold tab if you want to configure a threshold-based alert (i.e., to trigger an alert when the number of events occurring within a given duration exceeds the specified value). Click Enable and configure the number of events from a source beyond which the alert should be triggered (for example, 1700 = Events in: = 2 = Minutes by: = Same User ).</w:t>
      </w:r>
    </w:p>
    <w:p>
      <w:r>
        <w:rPr>
          <w:sz w:val="22"/>
        </w:rPr>
        <w:t>4.4. Use the Response tab to do the following:</w:t>
      </w:r>
    </w:p>
    <w:p>
      <w:r>
        <w:rPr>
          <w:sz w:val="22"/>
        </w:rPr>
        <w:t>4.4.1.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in the email addresses.</w:t>
      </w:r>
    </w:p>
    <w:p>
      <w:r>
        <w:rPr>
          <w:sz w:val="22"/>
        </w:rPr>
        <w:t>Assign a Priority level to the email.</w:t>
      </w:r>
    </w:p>
    <w:p>
      <w:r>
        <w:rPr>
          <w:sz w:val="22"/>
        </w:rPr>
        <w:t>Personalize the email by providing a Subject and Message . By using the Customize option next to each, you can include alert details such as the User Name and Source .</w:t>
      </w:r>
    </w:p>
    <w:p>
      <w:r>
        <w:rPr>
          <w:sz w:val="22"/>
        </w:rPr>
        <w:t>If necessary, you can limit the number of emails that will be sent to each recipient by configuring an appropriate value in the Send a maximum of section. For example, if you have configured a threshold-based alert for 10,000 access events in one minute, and you set this section to Send a maximum of = 1 = mail(s) in = 1 = Hour(s) , after the initial alert, one email will be sent every hour if the unusual access trend continues.</w:t>
      </w:r>
    </w:p>
    <w:p>
      <w:r>
        <w:rPr>
          <w:sz w:val="22"/>
        </w:rPr>
        <w:t>4.4.2. To automate a response action when the alert is triggered:</w:t>
      </w:r>
    </w:p>
    <w:p>
      <w:r>
        <w:rPr>
          <w:sz w:val="22"/>
        </w:rPr>
        <w:t>Click Script &gt; Enable Script .</w:t>
      </w:r>
    </w:p>
    <w:p>
      <w:r>
        <w:rPr>
          <w:sz w:val="22"/>
        </w:rPr>
        <w:t>In the Script Files field, select the script of your choice. You can choose from the built-in scripts or create your own.</w:t>
      </w:r>
    </w:p>
    <w:p>
      <w:r>
        <w:rPr>
          <w:sz w:val="22"/>
        </w:rPr>
        <w:t>In the Arguments field, select the arguments in the intended order of execution.</w:t>
      </w:r>
    </w:p>
    <w:p>
      <w:r>
        <w:rPr>
          <w:sz w:val="22"/>
        </w:rPr>
        <w:t>4.4.3. To block USB devices (applicable only for Removable Storage profiles):</w:t>
      </w:r>
    </w:p>
    <w:p>
      <w:r>
        <w:rPr>
          <w:sz w:val="22"/>
        </w:rPr>
        <w:t>From the Response tab, click Block USB &gt; Enable block USB .</w:t>
      </w:r>
    </w:p>
    <w:p>
      <w:r>
        <w:rPr>
          <w:sz w:val="22"/>
        </w:rPr>
        <w:t>Select Block all external storage devices if you want to block all USB devices from being used on the source machine. Select Block only the source device if you want to block the USB device that triggered the alert.</w:t>
      </w:r>
    </w:p>
    <w:p>
      <w:r>
        <w:rPr>
          <w:sz w:val="22"/>
        </w:rPr>
        <w:t>4.4.4. To enable the move and delete responses (applicable only for Clipboard profiles):</w:t>
      </w:r>
    </w:p>
    <w:p>
      <w:r>
        <w:rPr>
          <w:sz w:val="22"/>
        </w:rPr>
        <w:t>From the Response tab, click Move/Delete &gt; Enable Move/Delete .</w:t>
      </w:r>
    </w:p>
    <w:p>
      <w:r>
        <w:rPr>
          <w:sz w:val="22"/>
        </w:rPr>
        <w:t>Select Delete if you want to delete an entity. Otherwise, select Move and provide the Destination Path to which you want to move the entity that triggered the alert.</w:t>
      </w:r>
    </w:p>
    <w:p>
      <w:r>
        <w:rPr>
          <w:sz w:val="22"/>
        </w:rPr>
        <w:t>4.4.5. To enable the user prompt (applicable only for Email Client profiles):</w:t>
      </w:r>
    </w:p>
    <w:p>
      <w:r>
        <w:rPr>
          <w:sz w:val="22"/>
        </w:rPr>
        <w:t>From the Response tab, click User prompt &gt; Enable User prompt .</w:t>
      </w:r>
    </w:p>
    <w:p>
      <w:r>
        <w:rPr>
          <w:sz w:val="22"/>
        </w:rPr>
        <w:t>Select Allow or Block to warn users about policy violations.</w:t>
      </w:r>
    </w:p>
    <w:p>
      <w:r>
        <w:rPr>
          <w:sz w:val="22"/>
        </w:rPr>
        <w:t>\\MachineName\HiddenDriveShare\</w:t>
      </w:r>
    </w:p>
    <w:p>
      <w:r>
        <w:rPr>
          <w:sz w:val="22"/>
        </w:rPr>
        <w:t>\\MachineName\Share\Folder\</w:t>
      </w:r>
    </w:p>
    <w:p>
      <w:r>
        <w:rPr>
          <w:sz w:val="22"/>
        </w:rPr>
        <w:t>Example 1 : To move a file to the folder Myfolder on drive C on server S01, configure the destination path as \\S01\C$\Myfolder .</w:t>
      </w:r>
    </w:p>
    <w:p>
      <w:r>
        <w:rPr>
          <w:sz w:val="22"/>
        </w:rPr>
        <w:t>Example 2 : To move a file to the folder Myfolder in the share Myshare on server S01, configure the destination path as \\S01\Myshare\Myfolder .</w:t>
      </w:r>
    </w:p>
    <w:p>
      <w:r>
        <w:rPr>
          <w:sz w:val="22"/>
        </w:rPr>
        <w:t>Once you have chosen one or multiple responses, click Save.</w:t>
      </w:r>
    </w:p>
    <w:p>
      <w:r>
        <w:rPr>
          <w:sz w:val="22"/>
        </w:rPr>
        <w:t>For example, to disable a user account through which ransomware is encrypting file extensions on the server, configure an alert using the details below:</w:t>
      </w:r>
    </w:p>
    <w:p>
      <w:r>
        <w:rPr>
          <w:sz w:val="22"/>
        </w:rPr>
        <w:t>Include: User Object = In = ALL</w:t>
      </w:r>
    </w:p>
    <w:p>
      <w:r>
        <w:rPr>
          <w:sz w:val="22"/>
        </w:rPr>
        <w:t>Action = In = File Extension Change</w:t>
      </w:r>
    </w:p>
    <w:p>
      <w:r>
        <w:rPr>
          <w:sz w:val="22"/>
        </w:rPr>
        <w:t>File Type Category = In = Ransomware Encrypted Files</w:t>
      </w:r>
    </w:p>
    <w:p>
      <w:r>
        <w:rPr>
          <w:sz w:val="22"/>
        </w:rPr>
        <w:t>FIM Folder = Equals = True</w:t>
      </w:r>
    </w:p>
    <w:p>
      <w:r>
        <w:rPr>
          <w:sz w:val="22"/>
        </w:rPr>
        <w:t>Script Files: disableADAccount</w:t>
      </w:r>
    </w:p>
    <w:p>
      <w:r>
        <w:rPr>
          <w:sz w:val="22"/>
        </w:rPr>
        <w:t>Automated alert responses</w:t>
      </w:r>
    </w:p>
    <w:p>
      <w:r>
        <w:rPr>
          <w:sz w:val="22"/>
        </w:rPr>
        <w:t>Users can instruct the Endpoint DLP module to execute a scripted response action when an alert is triggered. For this, you must link the desired script file in the Script Files field while configuring alerts. The script files can be PowerShell files, VBScript files, executables, and batch files. These automated, versatile responses help you perform remedial actions the instant a security incident is detected, reducing the damage caused.</w:t>
      </w:r>
    </w:p>
    <w:p>
      <w:r>
        <w:rPr>
          <w:sz w:val="22"/>
        </w:rPr>
        <w:t>To target these commands at specific entities in your network, configure one or more Arguments to provide the necessary inputs in the commands. The selected parameters will be replaced in the commands by the corresponding values from the alert event.</w:t>
      </w:r>
    </w:p>
    <w:p>
      <w:r>
        <w:rPr>
          <w:sz w:val="22"/>
        </w:rPr>
        <w:t>Arguments and their descriptions</w:t>
      </w:r>
    </w:p>
    <w:p>
      <w:r>
        <w:rPr>
          <w:sz w:val="22"/>
        </w:rPr>
        <w:t>The arguments below can be used based on the alert profile configured.</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Example of a notification email for a triggered alert</w:t>
      </w:r>
    </w:p>
    <w:p>
      <w:r>
        <w:rPr>
          <w:sz w:val="22"/>
        </w:rPr>
        <w:t>Default script responses</w:t>
      </w:r>
    </w:p>
    <w:p>
      <w:r>
        <w:rPr>
          <w:sz w:val="22"/>
        </w:rPr>
        <w:t>The DataSecurity Plus installation package contains some built-in scripts for commonly used response actions. Some of these are listed below:</w:t>
      </w:r>
    </w:p>
    <w:p>
      <w:r>
        <w:rPr>
          <w:sz w:val="22"/>
        </w:rPr>
        <w:t>*The below services need to be enabled in the machine where DataSecurity Plus is installed for the successful execution of certain script files.</w:t>
      </w:r>
    </w:p>
    <w:p>
      <w:r>
        <w:rPr>
          <w:sz w:val="22"/>
        </w:rPr>
        <w:t>Windows Remote Management Type Services in the Start Menu and open the Services window. Select the Windows Remote Management (WS - Management ) service. In the left pane of the window, under Services (Local) , click Start the service .</w:t>
      </w:r>
    </w:p>
    <w:p>
      <w:r>
        <w:rPr>
          <w:sz w:val="22"/>
        </w:rPr>
        <w:t>Type Services in the Start Menu and open the Services window.</w:t>
      </w:r>
    </w:p>
    <w:p>
      <w:r>
        <w:rPr>
          <w:sz w:val="22"/>
        </w:rPr>
        <w:t>Select the Windows Remote Management (WS - Management ) service.</w:t>
      </w:r>
    </w:p>
    <w:p>
      <w:r>
        <w:rPr>
          <w:sz w:val="22"/>
        </w:rPr>
        <w:t>In the left pane of the window, under Services (Local) , click Start the service .</w:t>
      </w:r>
    </w:p>
    <w:p>
      <w:r>
        <w:rPr>
          <w:sz w:val="22"/>
        </w:rPr>
        <w:t>RSAT: Active Directory Domain Services and Lightweight Directory Services Tools Type Apps &amp; features in the Start Menu. Select Optional features and click Add a feature in the top-left corner. Type RSAT: Active Directory Domain Services and Lightweight Directory Services Tools in the search bar, select it, and click Install .</w:t>
      </w:r>
    </w:p>
    <w:p>
      <w:r>
        <w:rPr>
          <w:sz w:val="22"/>
        </w:rPr>
        <w:t>Type Apps &amp; features in the Start Menu.</w:t>
      </w:r>
    </w:p>
    <w:p>
      <w:r>
        <w:rPr>
          <w:sz w:val="22"/>
        </w:rPr>
        <w:t>Select Optional features and click Add a feature in the top-left corner.</w:t>
      </w:r>
    </w:p>
    <w:p>
      <w:r>
        <w:rPr>
          <w:sz w:val="22"/>
        </w:rPr>
        <w:t>Type RSAT: Active Directory Domain Services and Lightweight Directory Services Tools in the search bar, select it, and click Install .</w:t>
      </w:r>
    </w:p>
    <w:p>
      <w:r>
        <w:rPr>
          <w:sz w:val="22"/>
        </w:rPr>
        <w:t>Generating a password for alert scripts</w:t>
      </w:r>
    </w:p>
    <w:p>
      <w:r>
        <w:rPr>
          <w:sz w:val="22"/>
        </w:rPr>
        <w:t>We recommend generating an encrypted password for your script files, which is used for authentication when executing the intended scripts. To set a password, follow these instructions:</w:t>
      </w:r>
    </w:p>
    <w:p>
      <w:r>
        <w:rPr>
          <w:sz w:val="22"/>
        </w:rPr>
        <w:t>Navigate to [installation_directory]\bin\alertScripts &gt; helper folder.</w:t>
      </w:r>
    </w:p>
    <w:p>
      <w:r>
        <w:rPr>
          <w:sz w:val="22"/>
        </w:rPr>
        <w:t>Execute the generatePassword.bat script to set up authentication.</w:t>
      </w:r>
    </w:p>
    <w:p>
      <w:r>
        <w:rPr>
          <w:sz w:val="22"/>
        </w:rPr>
        <w:t>In the Windows PowerShell credentials request window, enter your PowerShell credentials beside the User name and Password fields to generate an encrypted password. Ensure that you give the correct password to authenticate the server.</w:t>
      </w:r>
    </w:p>
    <w:p>
      <w:r>
        <w:rPr>
          <w:sz w:val="22"/>
        </w:rPr>
        <w:t>You can disable an alert to temporarily stop it from being triggered. To disable an existing alert:</w:t>
      </w:r>
    </w:p>
    <w:p>
      <w:r>
        <w:rPr>
          <w:sz w:val="22"/>
        </w:rPr>
        <w:t>Select Endpoint DLP from the modules drop-down.</w:t>
      </w:r>
    </w:p>
    <w:p>
      <w:r>
        <w:rPr>
          <w:sz w:val="22"/>
        </w:rPr>
        <w:t>Go to Configuration &gt; Audit/Alert Profiles &gt; Alert Configuration .</w:t>
      </w:r>
    </w:p>
    <w:p>
      <w:r>
        <w:rPr>
          <w:sz w:val="22"/>
        </w:rPr>
        <w:t>On the Alert Profile page, within the Actions column, you'll find a green icon indicating the target alert's active status. Click the green icon to disable that alert.</w:t>
      </w:r>
    </w:p>
    <w:p>
      <w:r>
        <w:rPr>
          <w:sz w:val="22"/>
        </w:rPr>
        <w:t>For more information on configuring alerts in DataSecurity Plus, refer to this guide .</w:t>
      </w:r>
    </w:p>
    <w:p>
      <w:r>
        <w:rPr>
          <w:sz w:val="22"/>
        </w:rPr>
        <w:t>Automated alert responses Arguments and their descriptions Default script responses Generating a password for alert scripts</w:t>
      </w:r>
    </w:p>
    <w:p>
      <w:r>
        <w:rPr>
          <w:sz w:val="22"/>
        </w:rPr>
        <w:t>Arguments and their descriptions</w:t>
      </w:r>
    </w:p>
    <w:p>
      <w:r>
        <w:rPr>
          <w:sz w:val="22"/>
        </w:rPr>
        <w:t>Default script responses</w:t>
      </w:r>
    </w:p>
    <w:p>
      <w:r>
        <w:rPr>
          <w:sz w:val="22"/>
        </w:rPr>
        <w:t>Generating a password for alert scripts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49: </w:t>
      </w:r>
      <w:r>
        <w:rPr>
          <w:b/>
          <w:color w:val="1F497D"/>
          <w:sz w:val="26"/>
          <w:u w:val="single"/>
        </w:rPr>
        <w:t>https://www.manageengine.com/data-security/help/es/predefined-audit-policies.html</w:t>
      </w:r>
    </w:p>
    <w:p>
      <w:r>
        <w:rPr>
          <w:i/>
          <w:color w:val="555555"/>
          <w:sz w:val="20"/>
        </w:rPr>
        <w:t>Page Title: Configuring audit report profiles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audit report profiles</w:t>
      </w:r>
    </w:p>
    <w:p>
      <w:r>
        <w:rPr>
          <w:sz w:val="22"/>
        </w:rPr>
        <w:t>Audit configuration offers seven profile categories that can be customized to fit specific endpoint security needs. Each profile categories has multiple profiles configured by default. These are:</w:t>
      </w:r>
    </w:p>
    <w:p>
      <w:r>
        <w:rPr>
          <w:sz w:val="22"/>
        </w:rPr>
        <w:t>File Integrity Monitoring - File System</w:t>
      </w:r>
    </w:p>
    <w:p>
      <w:r>
        <w:rPr>
          <w:sz w:val="22"/>
        </w:rPr>
        <w:t>Sensitive File Activity Monitoring and Response - File System</w:t>
      </w:r>
    </w:p>
    <w:p>
      <w:r>
        <w:rPr>
          <w:sz w:val="22"/>
        </w:rPr>
        <w:t>User actions including file extension change.</w:t>
      </w:r>
    </w:p>
    <w:p>
      <w:r>
        <w:rPr>
          <w:sz w:val="22"/>
        </w:rPr>
        <w:t>User actions including file extension changes for files classified as Restricted .</w:t>
      </w:r>
    </w:p>
    <w:p>
      <w:r>
        <w:rPr>
          <w:sz w:val="22"/>
        </w:rPr>
        <w:t>Data Leak Prevention - USB</w:t>
      </w:r>
    </w:p>
    <w:p>
      <w:r>
        <w:rPr>
          <w:sz w:val="22"/>
        </w:rPr>
        <w:t>Removable Device Auditing</w:t>
      </w:r>
    </w:p>
    <w:p>
      <w:r>
        <w:rPr>
          <w:sz w:val="22"/>
        </w:rPr>
        <w:t>Sensitive File Activity Monitoring and Response - USB</w:t>
      </w:r>
    </w:p>
    <w:p>
      <w:r>
        <w:rPr>
          <w:sz w:val="22"/>
        </w:rPr>
        <w:t>File accesses made to USB drives.</w:t>
      </w:r>
    </w:p>
    <w:p>
      <w:r>
        <w:rPr>
          <w:sz w:val="22"/>
        </w:rPr>
        <w:t>File accesses detected in plugged-in USB devices.</w:t>
      </w:r>
    </w:p>
    <w:p>
      <w:r>
        <w:rPr>
          <w:sz w:val="22"/>
        </w:rPr>
        <w:t>File accesses detected in plugged-in devices and for files classified as Restricted .</w:t>
      </w:r>
    </w:p>
    <w:p>
      <w:r>
        <w:rPr>
          <w:sz w:val="22"/>
        </w:rPr>
        <w:t>Data Leak Prevention - Email</w:t>
      </w:r>
    </w:p>
    <w:p>
      <w:r>
        <w:rPr>
          <w:sz w:val="22"/>
        </w:rPr>
        <w:t>Sensitive File Activity Monitoring and Response - Email</w:t>
      </w:r>
    </w:p>
    <w:p>
      <w:r>
        <w:rPr>
          <w:sz w:val="22"/>
        </w:rPr>
        <w:t>Outbound emails for all users configured.</w:t>
      </w:r>
    </w:p>
    <w:p>
      <w:r>
        <w:rPr>
          <w:sz w:val="22"/>
        </w:rPr>
        <w:t>Outbound emails for emails classified as Restricted.</w:t>
      </w:r>
    </w:p>
    <w:p>
      <w:r>
        <w:rPr>
          <w:sz w:val="22"/>
        </w:rPr>
        <w:t>Follow the steps below to customize report profiles:</w:t>
      </w:r>
    </w:p>
    <w:p>
      <w:r>
        <w:rPr>
          <w:sz w:val="22"/>
        </w:rPr>
        <w:t>Select Endpoint DLP from the drop-down menu.</w:t>
      </w:r>
    </w:p>
    <w:p>
      <w:r>
        <w:rPr>
          <w:sz w:val="22"/>
        </w:rPr>
        <w:t>Go to Configuration &gt; Audit/Alert Profiles &gt; Report Configuration .</w:t>
      </w:r>
    </w:p>
    <w:p>
      <w:r>
        <w:rPr>
          <w:sz w:val="22"/>
        </w:rPr>
        <w:t>Select the report profile to customize audit parameters. The two available parameters categories are:</w:t>
      </w:r>
    </w:p>
    <w:p>
      <w:r>
        <w:rPr>
          <w:sz w:val="22"/>
        </w:rPr>
        <w:t>Include parameters can be used to customize audits based on user-centric parameters, like user name and last access time, and file-centric parameters, like file classification and file type.</w:t>
      </w:r>
    </w:p>
    <w:p>
      <w:r>
        <w:rPr>
          <w:sz w:val="22"/>
        </w:rPr>
        <w:t>Exclude parameters have similar options to exclude users or objects from endpoint auditing.</w:t>
      </w:r>
    </w:p>
    <w:p>
      <w:r>
        <w:rPr>
          <w:sz w:val="22"/>
        </w:rPr>
        <w:t>The Exclude parameters override the Include parameters in case of overlaps.</w:t>
      </w:r>
    </w:p>
    <w:p>
      <w:r>
        <w:rPr>
          <w:sz w:val="22"/>
        </w:rPr>
        <w:t>Note : File copy and paste actions will be monitored by default and will be reflected in the Clipboard Control and File Paste Report, respectively. Ensure that at least one DLP policy and the Clipboard Control policy have been enforced in endpoints generating data in reports.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50: </w:t>
      </w:r>
      <w:r>
        <w:rPr>
          <w:b/>
          <w:color w:val="1F497D"/>
          <w:sz w:val="26"/>
          <w:u w:val="single"/>
        </w:rPr>
        <w:t>https://www.manageengine.com/data-security/help/es/predefined-policies.html</w:t>
      </w:r>
    </w:p>
    <w:p>
      <w:r>
        <w:rPr>
          <w:i/>
          <w:color w:val="555555"/>
          <w:sz w:val="20"/>
        </w:rPr>
        <w:t>Page Title: Predefined policies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uses predefined policies to identify endpoint security vulnerabilities in real time.</w:t>
      </w:r>
    </w:p>
    <w:p>
      <w:r>
        <w:rPr>
          <w:sz w:val="22"/>
        </w:rPr>
        <w:t>You can monitor the following security policies using the Endpoint DLP solution:</w:t>
      </w:r>
    </w:p>
    <w:p>
      <w:r>
        <w:rPr>
          <w:sz w:val="22"/>
        </w:rPr>
        <w:t>Block files containing business-critical data from leaving the network via USBs and email.</w:t>
      </w:r>
    </w:p>
    <w:p>
      <w:r>
        <w:rPr>
          <w:sz w:val="22"/>
        </w:rPr>
        <w:t>File Activity Monitoring</w:t>
      </w:r>
    </w:p>
    <w:p>
      <w:r>
        <w:rPr>
          <w:sz w:val="22"/>
        </w:rPr>
        <w:t>Audit accesses and changes made to files in workstations.</w:t>
      </w:r>
    </w:p>
    <w:p>
      <w:r>
        <w:rPr>
          <w:sz w:val="22"/>
        </w:rPr>
        <w:t>Audit file copy actions by users both within workstations as well as to external storage devices.</w:t>
      </w:r>
    </w:p>
    <w:p>
      <w:r>
        <w:rPr>
          <w:sz w:val="22"/>
        </w:rPr>
        <w:t>File Integrity Monitoring</w:t>
      </w:r>
    </w:p>
    <w:p>
      <w:r>
        <w:rPr>
          <w:sz w:val="22"/>
        </w:rPr>
        <w:t>Detect and respond to unauthorized changes made to sensitive files by users.</w:t>
      </w:r>
    </w:p>
    <w:p>
      <w:r>
        <w:rPr>
          <w:sz w:val="22"/>
        </w:rPr>
        <w:t>Potential Malware Intrusion</w:t>
      </w:r>
    </w:p>
    <w:p>
      <w:r>
        <w:rPr>
          <w:sz w:val="22"/>
        </w:rPr>
        <w:t>Detect potential malware by receiving alerts when safe threshold limits are breached.</w:t>
      </w:r>
    </w:p>
    <w:p>
      <w:r>
        <w:rPr>
          <w:sz w:val="22"/>
        </w:rPr>
        <w:t>Removable Device Auditing</w:t>
      </w:r>
    </w:p>
    <w:p>
      <w:r>
        <w:rPr>
          <w:sz w:val="22"/>
        </w:rPr>
        <w:t>Audit the use of USBs and other removable storage devices.</w:t>
      </w:r>
    </w:p>
    <w:p>
      <w:r>
        <w:rPr>
          <w:sz w:val="22"/>
        </w:rPr>
        <w:t>Sensitive File Activity Monitoring and Response</w:t>
      </w:r>
    </w:p>
    <w:p>
      <w:r>
        <w:rPr>
          <w:sz w:val="22"/>
        </w:rPr>
        <w:t>Receive reports on user activities in files containing sensitive data such as PII and ePHI.</w:t>
      </w:r>
    </w:p>
    <w:p>
      <w:r>
        <w:rPr>
          <w:sz w:val="22"/>
        </w:rPr>
        <w:t>Steps to modify the predefined policies:</w:t>
      </w:r>
    </w:p>
    <w:p>
      <w:r>
        <w:rPr>
          <w:sz w:val="22"/>
        </w:rPr>
        <w:t>Select Endpoint DLP from the application drop-down and navigate to Configuration &gt; Policies .</w:t>
      </w:r>
    </w:p>
    <w:p>
      <w:r>
        <w:rPr>
          <w:sz w:val="22"/>
        </w:rPr>
        <w:t>Click the edit icon next to the predefined policy you want to modify.</w:t>
      </w:r>
    </w:p>
    <w:p>
      <w:r>
        <w:rPr>
          <w:sz w:val="22"/>
        </w:rPr>
        <w:t>In the Applies To field, select the desired groups and devices.</w:t>
      </w:r>
    </w:p>
    <w:p>
      <w:r>
        <w:rPr>
          <w:sz w:val="22"/>
        </w:rPr>
        <w:t>Add or remove rules configured under Audit Profiles, Alert Profiles , and Prevention Policies .</w:t>
      </w:r>
    </w:p>
    <w:p>
      <w:r>
        <w:rPr>
          <w:sz w:val="22"/>
        </w:rPr>
        <w:t>Steps to create a new DLP policy:</w:t>
      </w:r>
    </w:p>
    <w:p>
      <w:r>
        <w:rPr>
          <w:sz w:val="22"/>
        </w:rPr>
        <w:t>Select Endpoint DLP from the application drop-down and navigate to Configuration &gt; Policies .</w:t>
      </w:r>
    </w:p>
    <w:p>
      <w:r>
        <w:rPr>
          <w:sz w:val="22"/>
        </w:rPr>
        <w:t>Click + Add Policy in the top-right corner.</w:t>
      </w:r>
    </w:p>
    <w:p>
      <w:r>
        <w:rPr>
          <w:sz w:val="22"/>
        </w:rPr>
        <w:t>Name the policy and include an appropriate description.</w:t>
      </w:r>
    </w:p>
    <w:p>
      <w:r>
        <w:rPr>
          <w:sz w:val="22"/>
        </w:rPr>
        <w:t>Choose the endpoints that it applies to.</w:t>
      </w:r>
    </w:p>
    <w:p>
      <w:r>
        <w:rPr>
          <w:sz w:val="22"/>
        </w:rPr>
        <w:t>Choose the rules that you want to add from the Audit Profiles, Alert Profiles , or Prevention Policies section.</w:t>
      </w:r>
    </w:p>
    <w:p>
      <w:r>
        <w:rPr>
          <w:sz w:val="22"/>
        </w:rPr>
        <w:t>Example : If you want to block sensitive files from being sent as attachments via email, select the Data Leak Prevention - email policy.</w:t>
      </w:r>
    </w:p>
    <w:p>
      <w:r>
        <w:rPr>
          <w:sz w:val="22"/>
        </w:rPr>
        <w:t>Note : The External Device Control Policy will appear in the menu only when a profile is created under that policy.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51: </w:t>
      </w:r>
      <w:r>
        <w:rPr>
          <w:b/>
          <w:color w:val="1F497D"/>
          <w:sz w:val="26"/>
          <w:u w:val="single"/>
        </w:rPr>
        <w:t>https://www.manageengine.com/data-security/help/es/workstation-configuration-for-datasecurity-plus.html</w:t>
      </w:r>
    </w:p>
    <w:p>
      <w:r>
        <w:rPr>
          <w:i/>
          <w:color w:val="555555"/>
          <w:sz w:val="20"/>
        </w:rPr>
        <w:t>Page Title: Configuring workstations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Workstation configuration</w:t>
      </w:r>
    </w:p>
    <w:p>
      <w:r>
        <w:rPr>
          <w:sz w:val="22"/>
        </w:rPr>
        <w:t>In the Endpoint DLP module, you can either configure workstations individually or add them to groups and configure them in bulk.</w:t>
      </w:r>
    </w:p>
    <w:p>
      <w:r>
        <w:rPr>
          <w:sz w:val="22"/>
        </w:rPr>
        <w:t>Best practice: We recommend grouping workstations and configuring them in bulk because this streamlines the application of DLP policies and makes it easier to manage them.</w:t>
      </w:r>
    </w:p>
    <w:p>
      <w:r>
        <w:rPr>
          <w:sz w:val="22"/>
        </w:rPr>
        <w:t>A. Configuring workstations individually</w:t>
      </w:r>
    </w:p>
    <w:p>
      <w:r>
        <w:rPr>
          <w:sz w:val="22"/>
        </w:rPr>
        <w:t>To configure workstations individually, follow these steps:</w:t>
      </w:r>
    </w:p>
    <w:p>
      <w:r>
        <w:rPr>
          <w:sz w:val="22"/>
        </w:rPr>
        <w:t>Select Endpoint DLP from the modules drop-down in the top-left corner.</w:t>
      </w:r>
    </w:p>
    <w:p>
      <w:r>
        <w:rPr>
          <w:sz w:val="22"/>
        </w:rPr>
        <w:t>Go to Configuration &gt; Devices &gt; Configured Workstations .</w:t>
      </w:r>
    </w:p>
    <w:p>
      <w:r>
        <w:rPr>
          <w:sz w:val="22"/>
        </w:rPr>
        <w:t>Click + Add Workstation(s) .</w:t>
      </w:r>
    </w:p>
    <w:p>
      <w:r>
        <w:rPr>
          <w:sz w:val="22"/>
        </w:rPr>
        <w:t>Select your domain from the drop-down.</w:t>
      </w:r>
    </w:p>
    <w:p>
      <w:r>
        <w:rPr>
          <w:sz w:val="22"/>
        </w:rPr>
        <w:t>Note: To add a domain that is not listed, click the Domain button and follow these steps .</w:t>
      </w:r>
    </w:p>
    <w:p>
      <w:r>
        <w:rPr>
          <w:sz w:val="22"/>
        </w:rPr>
        <w:t>Click + in the Select Workstation(s) field to add your required workstations.</w:t>
      </w:r>
    </w:p>
    <w:p>
      <w:r>
        <w:rPr>
          <w:sz w:val="22"/>
        </w:rPr>
        <w:t>Select the security policies you want to apply for the selected workstations.</w:t>
      </w:r>
    </w:p>
    <w:p>
      <w:r>
        <w:rPr>
          <w:sz w:val="22"/>
        </w:rPr>
        <w:t>If you want to add specific folders to be monitored on the selected workstations, click Folder Settings &gt; Local Folders and enter the path of the folder.</w:t>
      </w:r>
    </w:p>
    <w:p>
      <w:r>
        <w:rPr>
          <w:sz w:val="22"/>
        </w:rPr>
        <w:t>Click Install Agent and Finish .</w:t>
      </w:r>
    </w:p>
    <w:p>
      <w:r>
        <w:rPr>
          <w:sz w:val="22"/>
        </w:rPr>
        <w:t>B. Configuring workstations in bulk</w:t>
      </w:r>
    </w:p>
    <w:p>
      <w:r>
        <w:rPr>
          <w:sz w:val="22"/>
        </w:rPr>
        <w:t>To configure workstations in bulk, follow these steps:</w:t>
      </w:r>
    </w:p>
    <w:p>
      <w:r>
        <w:rPr>
          <w:sz w:val="22"/>
        </w:rPr>
        <w:t>Select Endpoint DLP from the modules drop-down in the top-left corner.</w:t>
      </w:r>
    </w:p>
    <w:p>
      <w:r>
        <w:rPr>
          <w:sz w:val="22"/>
        </w:rPr>
        <w:t>Go to Configuration &gt; Devices &gt; Configured Groups .</w:t>
      </w:r>
    </w:p>
    <w:p>
      <w:r>
        <w:rPr>
          <w:sz w:val="22"/>
        </w:rPr>
        <w:t>Click + Create Group .</w:t>
      </w:r>
    </w:p>
    <w:p>
      <w:r>
        <w:rPr>
          <w:sz w:val="22"/>
        </w:rPr>
        <w:t>Enter your desired group name and description.</w:t>
      </w:r>
    </w:p>
    <w:p>
      <w:r>
        <w:rPr>
          <w:sz w:val="22"/>
        </w:rPr>
        <w:t>Select whether you want to add workstations or OUs to the group.</w:t>
      </w:r>
    </w:p>
    <w:p>
      <w:r>
        <w:rPr>
          <w:sz w:val="22"/>
        </w:rPr>
        <w:t>Select your domain from the drop-down.</w:t>
      </w:r>
    </w:p>
    <w:p>
      <w:r>
        <w:rPr>
          <w:sz w:val="22"/>
        </w:rPr>
        <w:t>Click + in the Select Workstation(s) or Select OU(s) field to add your required workstations or OUs.</w:t>
      </w:r>
    </w:p>
    <w:p>
      <w:r>
        <w:rPr>
          <w:sz w:val="22"/>
        </w:rPr>
        <w:t>Select the security policies you want to apply to the group.</w:t>
      </w:r>
    </w:p>
    <w:p>
      <w:r>
        <w:rPr>
          <w:sz w:val="22"/>
        </w:rPr>
        <w:t>Ensure that all workstations in the group are in the same domain.</w:t>
      </w:r>
    </w:p>
    <w:p>
      <w:r>
        <w:rPr>
          <w:sz w:val="22"/>
        </w:rPr>
        <w:t>A workstation can only be part of one group.</w:t>
      </w:r>
    </w:p>
    <w:p>
      <w:r>
        <w:rPr>
          <w:sz w:val="22"/>
        </w:rPr>
        <w:t>When two conflicting policies are applied to a workstation, the most restrictive policy is applied, regardless of whether the policy was applied directly or through a group.</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52: </w:t>
      </w:r>
      <w:r>
        <w:rPr>
          <w:b/>
          <w:color w:val="1F497D"/>
          <w:sz w:val="26"/>
          <w:u w:val="single"/>
        </w:rPr>
        <w:t>https://www.manageengine.com/data-security/help/fa/</w:t>
      </w:r>
    </w:p>
    <w:p>
      <w:r>
        <w:rPr>
          <w:i/>
          <w:color w:val="555555"/>
          <w:sz w:val="20"/>
        </w:rPr>
        <w:t>Page Title: About the File Analysis solution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Analysis is a module of DataSecurity Plus, a unified data security platform. It provides deep insights for strengthening file security and managing file storage, enabling users to analyze file permissions, optimize file storage, manage ROT data, and identify file security vulnerabilities.</w:t>
      </w:r>
    </w:p>
    <w:p>
      <w:r>
        <w:rPr>
          <w:sz w:val="22"/>
        </w:rPr>
        <w:t>Locate stale and non-business files, analyze file storage patterns, view reports on file type distribution, and more.</w:t>
      </w:r>
    </w:p>
    <w:p>
      <w:r>
        <w:rPr>
          <w:sz w:val="22"/>
        </w:rPr>
        <w:t>Spot file security issues</w:t>
      </w:r>
    </w:p>
    <w:p>
      <w:r>
        <w:rPr>
          <w:sz w:val="22"/>
        </w:rPr>
        <w:t>Check effective permissions, and identify files and folders allowing unrestricted access, inconsistencies in permission propagation, and more.</w:t>
      </w:r>
    </w:p>
    <w:p>
      <w:r>
        <w:rPr>
          <w:sz w:val="22"/>
        </w:rPr>
        <w:t>Spot potential ransomware infections</w:t>
      </w:r>
    </w:p>
    <w:p>
      <w:r>
        <w:rPr>
          <w:sz w:val="22"/>
        </w:rPr>
        <w:t>Detect ransomware file extensions with the help of our built-in, up-to-date library. Automate a suitable response to isolate infected files.</w:t>
      </w:r>
    </w:p>
    <w:p>
      <w:r>
        <w:rPr>
          <w:sz w:val="22"/>
        </w:rPr>
        <w:t>Manage file and folder storage</w:t>
      </w:r>
    </w:p>
    <w:p>
      <w:r>
        <w:rPr>
          <w:sz w:val="22"/>
        </w:rPr>
        <w:t>Detect duplicate files, unused files, and empty folders, and delete them directly from reports to optimize disk storage.</w:t>
      </w:r>
    </w:p>
    <w:p>
      <w:r>
        <w:rPr>
          <w:sz w:val="22"/>
        </w:rPr>
        <w:t>File analysis provides vital insights by conducting a thorough examination of file metadata. File analysis can be performed across the following platforms:</w:t>
      </w:r>
    </w:p>
    <w:p>
      <w:r>
        <w:rPr>
          <w:sz w:val="22"/>
        </w:rPr>
        <w:t>The DataSecurity Plus agent can only run on a machine with .NET framework version 4.5 and any of the server OSs mentioned above.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53: </w:t>
      </w:r>
      <w:r>
        <w:rPr>
          <w:b/>
          <w:color w:val="1F497D"/>
          <w:sz w:val="26"/>
          <w:u w:val="single"/>
        </w:rPr>
        <w:t>https://www.manageengine.com/data-security/help/fa/configuring-new-incidents.html</w:t>
      </w:r>
    </w:p>
    <w:p>
      <w:r>
        <w:rPr>
          <w:i/>
          <w:color w:val="555555"/>
          <w:sz w:val="20"/>
        </w:rPr>
        <w:t>Page Title: Configuring new alerts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File Analysis module</w:t>
      </w:r>
    </w:p>
    <w:p>
      <w:r>
        <w:rPr>
          <w:sz w:val="22"/>
        </w:rPr>
        <w:t>You can trigger email notifications, execute scripted actions, and move or delete files and folders as responses to alerts on configured drives. However, these alert-triggering events will only be found during scheduled File Analysis scans , not in real time.</w:t>
      </w:r>
    </w:p>
    <w:p>
      <w:r>
        <w:rPr>
          <w:sz w:val="22"/>
        </w:rPr>
        <w:t>To configure alerts in the File Analysis module, follow these steps:</w:t>
      </w:r>
    </w:p>
    <w:p>
      <w:r>
        <w:rPr>
          <w:sz w:val="22"/>
        </w:rPr>
        <w:t>Select File Analysis from the modules drop-down.</w:t>
      </w:r>
    </w:p>
    <w:p>
      <w:r>
        <w:rPr>
          <w:sz w:val="22"/>
        </w:rPr>
        <w:t>Go to Configuration &gt; Settings &gt; Alert Configuration .</w:t>
      </w:r>
    </w:p>
    <w:p>
      <w:r>
        <w:rPr>
          <w:sz w:val="22"/>
        </w:rPr>
        <w:t>Click the Create Alert button in the top-right corner.</w:t>
      </w:r>
    </w:p>
    <w:p>
      <w:r>
        <w:rPr>
          <w:sz w:val="22"/>
        </w:rPr>
        <w:t>Provide a suitable name for the alert.</w:t>
      </w:r>
    </w:p>
    <w:p>
      <w:r>
        <w:rPr>
          <w:sz w:val="22"/>
        </w:rPr>
        <w:t>From the Alert Source drop-down, select File Metadata or Disk Usage .</w:t>
      </w:r>
    </w:p>
    <w:p>
      <w:r>
        <w:rPr>
          <w:sz w:val="22"/>
        </w:rPr>
        <w:t>Describe the new alert with the required information.</w:t>
      </w:r>
    </w:p>
    <w:p>
      <w:r>
        <w:rPr>
          <w:sz w:val="22"/>
        </w:rPr>
        <w:t>In the Criteria section, use the following tabs to narrow down the criteria that trigger an alert:</w:t>
      </w:r>
    </w:p>
    <w:p>
      <w:r>
        <w:rPr>
          <w:sz w:val="22"/>
        </w:rPr>
        <w:t>7.1. Use the Include tab to provide details on when to trigger an alert.</w:t>
      </w:r>
    </w:p>
    <w:p>
      <w:r>
        <w:rPr>
          <w:sz w:val="22"/>
        </w:rPr>
        <w:t>7.2. Use the Exclude tab to exempt trusted entities from the alert.</w:t>
      </w:r>
    </w:p>
    <w:p>
      <w:r>
        <w:rPr>
          <w:sz w:val="22"/>
        </w:rPr>
        <w:t>7.3. Use the Response tab to configure certain capabilities:</w:t>
      </w:r>
    </w:p>
    <w:p>
      <w:r>
        <w:rPr>
          <w:sz w:val="22"/>
        </w:rPr>
        <w:t>7.3.1.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between the email addresses.</w:t>
      </w:r>
    </w:p>
    <w:p>
      <w:r>
        <w:rPr>
          <w:sz w:val="22"/>
        </w:rPr>
        <w:t>Assign a Priority level to the email.</w:t>
      </w:r>
    </w:p>
    <w:p>
      <w:r>
        <w:rPr>
          <w:sz w:val="22"/>
        </w:rPr>
        <w:t>Personalize the email by providing a Subject and Message . By using the Customize option next to each, you can include alert details such as the name of the user, the client, and the IP.</w:t>
      </w:r>
    </w:p>
    <w:p>
      <w:r>
        <w:rPr>
          <w:sz w:val="22"/>
        </w:rPr>
        <w:t>If necessary, you can limit the number of emails that will be sent to each recipient by configuring an appropriate value in the Send a maximum of section. For instance, you can configure it to Send a maximum of = 1 = mail(s) in = 1 = Hour(s) , ensuring that one email is sent each hour if the unusual access pattern persists.</w:t>
      </w:r>
    </w:p>
    <w:p>
      <w:r>
        <w:rPr>
          <w:sz w:val="22"/>
        </w:rPr>
        <w:t>7.3.2. To automate a response action when the alert is triggered:</w:t>
      </w:r>
    </w:p>
    <w:p>
      <w:r>
        <w:rPr>
          <w:sz w:val="22"/>
        </w:rPr>
        <w:t>Click Script &gt; Enable Script .</w:t>
      </w:r>
    </w:p>
    <w:p>
      <w:r>
        <w:rPr>
          <w:sz w:val="22"/>
        </w:rPr>
        <w:t>In the Script Files field, select the script of your choice. You can choose from the built-in scripts or create your own.</w:t>
      </w:r>
    </w:p>
    <w:p>
      <w:r>
        <w:rPr>
          <w:sz w:val="22"/>
        </w:rPr>
        <w:t>In the Arguments field, select the arguments you want to pass in the intended order of execution.</w:t>
      </w:r>
    </w:p>
    <w:p>
      <w:r>
        <w:rPr>
          <w:sz w:val="22"/>
        </w:rPr>
        <w:t>For example, to change permissions on a particular drive for stale files that were last accessed over two years ago, configure the alert criteria similar to the details below:</w:t>
      </w:r>
    </w:p>
    <w:p>
      <w:r>
        <w:rPr>
          <w:sz w:val="22"/>
        </w:rPr>
        <w:t>Include: Last Access Time = Before = 2 = Year(s)</w:t>
      </w:r>
    </w:p>
    <w:p>
      <w:r>
        <w:rPr>
          <w:sz w:val="22"/>
        </w:rPr>
        <w:t>Drive Letter = Equals = D:\</w:t>
      </w:r>
    </w:p>
    <w:p>
      <w:r>
        <w:rPr>
          <w:sz w:val="22"/>
        </w:rPr>
        <w:t>Script Files: ChangePermissions (custom script)</w:t>
      </w:r>
    </w:p>
    <w:p>
      <w:r>
        <w:rPr>
          <w:sz w:val="22"/>
        </w:rPr>
        <w:t>Arguments: Local Path</w:t>
      </w:r>
    </w:p>
    <w:p>
      <w:r>
        <w:rPr>
          <w:sz w:val="22"/>
        </w:rPr>
        <w:t>7.3.3. To enable the move and delete responses for a specific file:</w:t>
      </w:r>
    </w:p>
    <w:p>
      <w:r>
        <w:rPr>
          <w:sz w:val="22"/>
        </w:rPr>
        <w:t>From the Response tab, click Move/Delete &gt; Enable Move/Delete . Select the Delete option if you want to delete an entity if it triggers an alert. If you want to move the entity to a target location, provide the Destination Path under the Move option.</w:t>
      </w:r>
    </w:p>
    <w:p>
      <w:r>
        <w:rPr>
          <w:sz w:val="22"/>
        </w:rPr>
        <w:t>\\MachineName\HiddenDriveShare\</w:t>
      </w:r>
    </w:p>
    <w:p>
      <w:r>
        <w:rPr>
          <w:sz w:val="22"/>
        </w:rPr>
        <w:t>\\MachineName\Share\Folder\</w:t>
      </w:r>
    </w:p>
    <w:p>
      <w:r>
        <w:rPr>
          <w:sz w:val="22"/>
        </w:rPr>
        <w:t>Example 1: To move a file to the folder Myfolder on drive C on server S01, configure the destination path as \\S01\C$\Myfolder .</w:t>
      </w:r>
    </w:p>
    <w:p>
      <w:r>
        <w:rPr>
          <w:sz w:val="22"/>
        </w:rPr>
        <w:t>Example 2: To move a file to the folder Myfolder in a shared folder Myshare on server S01, configure the destination path as \\S01\Myshare\Myfolder .</w:t>
      </w:r>
    </w:p>
    <w:p>
      <w:r>
        <w:rPr>
          <w:sz w:val="22"/>
        </w:rPr>
        <w:t>Once you have chosen one or multiple responses, click Save .</w:t>
      </w:r>
    </w:p>
    <w:p>
      <w:r>
        <w:rPr>
          <w:sz w:val="22"/>
        </w:rPr>
        <w:t>To modify an existing alert:</w:t>
      </w:r>
    </w:p>
    <w:p>
      <w:r>
        <w:rPr>
          <w:sz w:val="22"/>
        </w:rPr>
        <w:t>Select File Analysis from the modules drop-down.</w:t>
      </w:r>
    </w:p>
    <w:p>
      <w:r>
        <w:rPr>
          <w:sz w:val="22"/>
        </w:rPr>
        <w:t>Go to Configuration &gt; Settings &gt; Alert Configuration .</w:t>
      </w:r>
    </w:p>
    <w:p>
      <w:r>
        <w:rPr>
          <w:sz w:val="22"/>
        </w:rPr>
        <w:t>On the Alert Profile page, click the edit icon next to the alert profile that you want to update.</w:t>
      </w:r>
    </w:p>
    <w:p>
      <w:r>
        <w:rPr>
          <w:sz w:val="22"/>
        </w:rPr>
        <w:t>Update the alert criteria based on your requirements and click Save &gt; OK .</w:t>
      </w:r>
    </w:p>
    <w:p>
      <w:r>
        <w:rPr>
          <w:sz w:val="22"/>
        </w:rPr>
        <w:t>Automated alert responses</w:t>
      </w:r>
    </w:p>
    <w:p>
      <w:r>
        <w:rPr>
          <w:sz w:val="22"/>
        </w:rPr>
        <w:t>Users can instruct the File Analysis module to execute a response action when an alert is triggered during a scan. For this, you must link the desired script file in the Script Files field while configuring alerts. The script files can be PowerShell files, VBScript files, executables, and batch files. These automated, versatile responses help you perform remedial actions the instant a potential issue is detected, reducing the damage caused.</w:t>
      </w:r>
    </w:p>
    <w:p>
      <w:r>
        <w:rPr>
          <w:sz w:val="22"/>
        </w:rPr>
        <w:t>To target these commands at specific entities in your network, configure one or more Arguments to provide the necessary inputs in the commands. The selected parameters will be replaced in the commands by the corresponding values from the alert.</w:t>
      </w:r>
    </w:p>
    <w:p>
      <w:r>
        <w:rPr>
          <w:sz w:val="22"/>
        </w:rPr>
        <w:t>Arguments and their descriptions</w:t>
      </w:r>
    </w:p>
    <w:p>
      <w:r>
        <w:rPr>
          <w:sz w:val="22"/>
        </w:rPr>
        <w:t>The arguments below can be used based on the alert profile configured.</w:t>
      </w:r>
    </w:p>
    <w:p>
      <w:r>
        <w:rPr>
          <w:sz w:val="22"/>
        </w:rPr>
        <w:t>Example of a notification email for a triggered alert</w:t>
      </w:r>
    </w:p>
    <w:p>
      <w:r>
        <w:rPr>
          <w:sz w:val="22"/>
        </w:rPr>
        <w:t>Default script response</w:t>
      </w:r>
    </w:p>
    <w:p>
      <w:r>
        <w:rPr>
          <w:sz w:val="22"/>
        </w:rPr>
        <w:t>The DataSecurity Plus installation package contains this built-in script for a commonly used response action:</w:t>
      </w:r>
    </w:p>
    <w:p>
      <w:r>
        <w:rPr>
          <w:sz w:val="22"/>
        </w:rPr>
        <w:t>Generating a password for alert scripts</w:t>
      </w:r>
    </w:p>
    <w:p>
      <w:r>
        <w:rPr>
          <w:sz w:val="22"/>
        </w:rPr>
        <w:t>We recommend generating an encrypted password for your script files, which is used for authentication when executing the intended scripts. To set a password, follow these instructions:</w:t>
      </w:r>
    </w:p>
    <w:p>
      <w:r>
        <w:rPr>
          <w:sz w:val="22"/>
        </w:rPr>
        <w:t>Navigate to [installation_directory]\bin\alertScripts &gt; helper folder.</w:t>
      </w:r>
    </w:p>
    <w:p>
      <w:r>
        <w:rPr>
          <w:sz w:val="22"/>
        </w:rPr>
        <w:t>Execute the generatePassword.bat script to set up authentication.</w:t>
      </w:r>
    </w:p>
    <w:p>
      <w:r>
        <w:rPr>
          <w:sz w:val="22"/>
        </w:rPr>
        <w:t>In the Windows PowerShell credentials request window, enter your PowerShell credentials beside the User name and Password fields to generate an encrypted password. Ensure that you give the correct password to authenticate the server.</w:t>
      </w:r>
    </w:p>
    <w:p>
      <w:r>
        <w:rPr>
          <w:sz w:val="22"/>
        </w:rPr>
        <w:t>Disabling and deleting alerts</w:t>
      </w:r>
    </w:p>
    <w:p>
      <w:r>
        <w:rPr>
          <w:sz w:val="22"/>
        </w:rPr>
        <w:t>To disable an existing alert:</w:t>
      </w:r>
    </w:p>
    <w:p>
      <w:r>
        <w:rPr>
          <w:sz w:val="22"/>
        </w:rPr>
        <w:t>Select File Analysis from the modules drop-down.</w:t>
      </w:r>
    </w:p>
    <w:p>
      <w:r>
        <w:rPr>
          <w:sz w:val="22"/>
        </w:rPr>
        <w:t>Go to Configuration &gt; Settings &gt; Alert Configuration .</w:t>
      </w:r>
    </w:p>
    <w:p>
      <w:r>
        <w:rPr>
          <w:sz w:val="22"/>
        </w:rPr>
        <w:t>On the Alert Profile page, within the Actions column, you'll find a green icon indicating the target alert's active status. Click the green icon to disable that alert.</w:t>
      </w:r>
    </w:p>
    <w:p>
      <w:r>
        <w:rPr>
          <w:sz w:val="22"/>
        </w:rPr>
        <w:t>To delete an existing alert:</w:t>
      </w:r>
    </w:p>
    <w:p>
      <w:r>
        <w:rPr>
          <w:sz w:val="22"/>
        </w:rPr>
        <w:t>Select File Analysis from the modules drop-down.</w:t>
      </w:r>
    </w:p>
    <w:p>
      <w:r>
        <w:rPr>
          <w:sz w:val="22"/>
        </w:rPr>
        <w:t>Go to Configuration &gt; Settings &gt; Alert Configuration .</w:t>
      </w:r>
    </w:p>
    <w:p>
      <w:r>
        <w:rPr>
          <w:sz w:val="22"/>
        </w:rPr>
        <w:t>On the Alert Profile page, select the alert profiles that you want to delete and click the delete icon . The selected alerts will be deleted.</w:t>
      </w:r>
    </w:p>
    <w:p>
      <w:r>
        <w:rPr>
          <w:sz w:val="22"/>
        </w:rPr>
        <w:t>For more information on configuring alerts for DataSecurity Plus, refer to this guide .</w:t>
      </w:r>
    </w:p>
    <w:p>
      <w:r>
        <w:rPr>
          <w:sz w:val="22"/>
        </w:rPr>
        <w:t>Automated alert responses Arguments and their descriptions Default script response Generating a password for alert scripts</w:t>
      </w:r>
    </w:p>
    <w:p>
      <w:r>
        <w:rPr>
          <w:sz w:val="22"/>
        </w:rPr>
        <w:t>Arguments and their descriptions</w:t>
      </w:r>
    </w:p>
    <w:p>
      <w:r>
        <w:rPr>
          <w:sz w:val="22"/>
        </w:rPr>
        <w:t>Default script response</w:t>
      </w:r>
    </w:p>
    <w:p>
      <w:r>
        <w:rPr>
          <w:sz w:val="22"/>
        </w:rPr>
        <w:t>Generating a password for alert scripts</w:t>
      </w:r>
    </w:p>
    <w:p>
      <w:r>
        <w:rPr>
          <w:sz w:val="22"/>
        </w:rPr>
        <w:t>Disabling and deleting alerts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54: </w:t>
      </w:r>
      <w:r>
        <w:rPr>
          <w:b/>
          <w:color w:val="1F497D"/>
          <w:sz w:val="26"/>
          <w:u w:val="single"/>
        </w:rPr>
        <w:t>https://www.manageengine.com/data-security/help/fa/default-incidents.html</w:t>
      </w:r>
    </w:p>
    <w:p>
      <w:r>
        <w:rPr>
          <w:i/>
          <w:color w:val="555555"/>
          <w:sz w:val="20"/>
        </w:rPr>
        <w:t>Page Title: Alerts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File Analysis &gt; Alerts , you can find a list of all the alerts that have been triggered in the selected time range.</w:t>
      </w:r>
    </w:p>
    <w:p>
      <w:r>
        <w:rPr>
          <w:sz w:val="22"/>
        </w:rPr>
        <w:t>Since FileAnalysis doesn’t offer real-time information, alerts will only be triggered when the scheduled scans are run. By default, the below cases will be raised as alerts:</w:t>
      </w:r>
    </w:p>
    <w:p>
      <w:r>
        <w:rPr>
          <w:sz w:val="22"/>
        </w:rPr>
        <w:t>Ransomware File Types : An alert is triggered when known ransomware file types are found.</w:t>
      </w:r>
    </w:p>
    <w:p>
      <w:r>
        <w:rPr>
          <w:sz w:val="22"/>
        </w:rPr>
        <w:t>Low Disk Space : An alert is triggered when the available disk space falls below 25 percent.</w:t>
      </w:r>
    </w:p>
    <w:p>
      <w:r>
        <w:rPr>
          <w:sz w:val="22"/>
        </w:rPr>
        <w:t>Note: For steps on configuring new alerts, click here.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55: </w:t>
      </w:r>
      <w:r>
        <w:rPr>
          <w:b/>
          <w:color w:val="1F497D"/>
          <w:sz w:val="26"/>
          <w:u w:val="single"/>
        </w:rPr>
        <w:t>https://www.manageengine.com/data-security/help/fa/domain-configuration-for-datasecurity-plus.html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56: </w:t>
      </w:r>
      <w:r>
        <w:rPr>
          <w:b/>
          <w:color w:val="1F497D"/>
          <w:sz w:val="26"/>
          <w:u w:val="single"/>
        </w:rPr>
        <w:t>https://www.manageengine.com/data-security/help/fa/editing-report-details.html</w:t>
      </w:r>
    </w:p>
    <w:p>
      <w:r>
        <w:rPr>
          <w:i/>
          <w:color w:val="555555"/>
          <w:sz w:val="20"/>
        </w:rPr>
        <w:t>Page Title: Viewing report details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FileAnalysis has predefined configurations for all its reports. To view or edit the functional levels of reports:</w:t>
      </w:r>
    </w:p>
    <w:p>
      <w:r>
        <w:rPr>
          <w:sz w:val="22"/>
        </w:rPr>
        <w:t>Select File Analysis from the application drop-down menu at the top.</w:t>
      </w:r>
    </w:p>
    <w:p>
      <w:r>
        <w:rPr>
          <w:sz w:val="22"/>
        </w:rPr>
        <w:t>Go to Configuration .</w:t>
      </w:r>
    </w:p>
    <w:p>
      <w:r>
        <w:rPr>
          <w:sz w:val="22"/>
        </w:rPr>
        <w:t>In the left-hand menu, go to Settings &gt; Report Configuration .</w:t>
      </w:r>
    </w:p>
    <w:p>
      <w:r>
        <w:rPr>
          <w:sz w:val="22"/>
        </w:rPr>
        <w:t>Click the edit icon on the report detail you want to view or edit. Note: By default, the report configurations are set as below: Files with Open Access Report : Files with any permission for “Everyone“ or "Full Control" permission for any user(s). Inactive Users Report : User accounts that have been inactive for more than 90 days or are expired/disabled. Duplicate Files Report : Files with the same size, same name, and/or same last modified time. Non Business Files Report : Multimedia files containing audio and video content. Stale Files Report : Files with last accessed and last modified times older than five years. File Size Details : Reports and dashboards display the intrinsic Size of a file. To view a file's Size on disk, follow the steps below: Click the edit icon on the File Size Details report preference. Check the Show 'Size on Disk ' box. The file's Size on disk might slightly vary compared to the file's intrinsic Size due to storage formatting.</w:t>
      </w:r>
    </w:p>
    <w:p>
      <w:r>
        <w:rPr>
          <w:sz w:val="22"/>
        </w:rPr>
        <w:t>Note: By default, the report configurations are set as below:</w:t>
      </w:r>
    </w:p>
    <w:p>
      <w:r>
        <w:rPr>
          <w:sz w:val="22"/>
        </w:rPr>
        <w:t>Files with Open Access Report : Files with any permission for “Everyone“ or "Full Control" permission for any user(s).</w:t>
      </w:r>
    </w:p>
    <w:p>
      <w:r>
        <w:rPr>
          <w:sz w:val="22"/>
        </w:rPr>
        <w:t>Inactive Users Report : User accounts that have been inactive for more than 90 days or are expired/disabled.</w:t>
      </w:r>
    </w:p>
    <w:p>
      <w:r>
        <w:rPr>
          <w:sz w:val="22"/>
        </w:rPr>
        <w:t>Duplicate Files Report : Files with the same size, same name, and/or same last modified time.</w:t>
      </w:r>
    </w:p>
    <w:p>
      <w:r>
        <w:rPr>
          <w:sz w:val="22"/>
        </w:rPr>
        <w:t>Non Business Files Report : Multimedia files containing audio and video content.</w:t>
      </w:r>
    </w:p>
    <w:p>
      <w:r>
        <w:rPr>
          <w:sz w:val="22"/>
        </w:rPr>
        <w:t>Stale Files Report : Files with last accessed and last modified times older than five years.</w:t>
      </w:r>
    </w:p>
    <w:p>
      <w:r>
        <w:rPr>
          <w:sz w:val="22"/>
        </w:rPr>
        <w:t>File Size Details : Reports and dashboards display the intrinsic Size of a file. To view a file's Size on disk, follow the steps below:</w:t>
      </w:r>
    </w:p>
    <w:p>
      <w:r>
        <w:rPr>
          <w:sz w:val="22"/>
        </w:rPr>
        <w:t>Click the edit icon on the File Size Details report preference.</w:t>
      </w:r>
    </w:p>
    <w:p>
      <w:r>
        <w:rPr>
          <w:sz w:val="22"/>
        </w:rPr>
        <w:t>Check the Show 'Size on Disk ' box.</w:t>
      </w:r>
    </w:p>
    <w:p>
      <w:r>
        <w:rPr>
          <w:sz w:val="22"/>
        </w:rPr>
        <w:t>The file's Size on disk might slightly vary compared to the file's intrinsic Size due to storage formatting.</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57: </w:t>
      </w:r>
      <w:r>
        <w:rPr>
          <w:b/>
          <w:color w:val="1F497D"/>
          <w:sz w:val="26"/>
          <w:u w:val="single"/>
        </w:rPr>
        <w:t>https://www.manageengine.com/data-security/help/fa/file-server-configuration-for-datasecurity-plus.html</w:t>
      </w:r>
    </w:p>
    <w:p>
      <w:r>
        <w:rPr>
          <w:i/>
          <w:color w:val="555555"/>
          <w:sz w:val="20"/>
        </w:rPr>
        <w:t>Page Title: Adding a file server to DataSecurity Plus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Windows file servers</w:t>
      </w:r>
    </w:p>
    <w:p>
      <w:r>
        <w:rPr>
          <w:sz w:val="22"/>
        </w:rPr>
        <w:t>File Analysis scans Windows file servers to provide file security and storage insights. Configure file servers by following the steps below:</w:t>
      </w:r>
    </w:p>
    <w:p>
      <w:r>
        <w:rPr>
          <w:sz w:val="22"/>
        </w:rPr>
        <w:t>Select File Analysis from the application drop-down menu.</w:t>
      </w:r>
    </w:p>
    <w:p>
      <w:r>
        <w:rPr>
          <w:sz w:val="22"/>
        </w:rPr>
        <w:t>Go to Configuration &gt; Source &gt; Windows File Server .</w:t>
      </w:r>
    </w:p>
    <w:p>
      <w:r>
        <w:rPr>
          <w:sz w:val="22"/>
        </w:rPr>
        <w:t>Click + Add Server in the top-right corner.</w:t>
      </w:r>
    </w:p>
    <w:p>
      <w:r>
        <w:rPr>
          <w:sz w:val="22"/>
        </w:rPr>
        <w:t>Click the + symbol next to Select Server .</w:t>
      </w:r>
    </w:p>
    <w:p>
      <w:r>
        <w:rPr>
          <w:sz w:val="22"/>
        </w:rPr>
        <w:t>In the Select Servers pop-up, add the server, and click Select .</w:t>
      </w:r>
    </w:p>
    <w:p>
      <w:r>
        <w:rPr>
          <w:sz w:val="22"/>
        </w:rPr>
        <w:t>Choose to scan drives by selecting one of the following options:</w:t>
      </w:r>
    </w:p>
    <w:p>
      <w:r>
        <w:rPr>
          <w:sz w:val="22"/>
        </w:rPr>
        <w:t>All drives : This option can be used to scan all drives in the selected server.</w:t>
      </w:r>
    </w:p>
    <w:p>
      <w:r>
        <w:rPr>
          <w:sz w:val="22"/>
        </w:rPr>
        <w:t>Specific drives : This option can be used to scan specific drives as defined by you.</w:t>
      </w:r>
    </w:p>
    <w:p>
      <w:r>
        <w:rPr>
          <w:sz w:val="22"/>
        </w:rPr>
        <w:t>Custom drives : This option can be used to scan mounted drives or when the Specific drives option is unavailable. (The Specific drives option will be disabled automatically if DataSecurity Plus is unable to detect any drives.)</w:t>
      </w:r>
    </w:p>
    <w:p>
      <w:r>
        <w:rPr>
          <w:sz w:val="22"/>
        </w:rPr>
        <w:t>Click Install Agent and Finish .</w:t>
      </w:r>
    </w:p>
    <w:p>
      <w:r>
        <w:rPr>
          <w:sz w:val="22"/>
        </w:rPr>
        <w:t>Note : Reports and dashboards in File Analysis will be populated after the scans complete their first run. You can view the scan status in the Crunch Status section on the Configured Servers page ( File Analysis &gt; Configuration &gt; Windows File Server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58: </w:t>
      </w:r>
      <w:r>
        <w:rPr>
          <w:b/>
          <w:color w:val="1F497D"/>
          <w:sz w:val="26"/>
          <w:u w:val="single"/>
        </w:rPr>
        <w:t>https://www.manageengine.com/data-security/help/fa/ondemand-reports.html</w:t>
      </w:r>
    </w:p>
    <w:p>
      <w:r>
        <w:rPr>
          <w:i/>
          <w:color w:val="555555"/>
          <w:sz w:val="20"/>
        </w:rPr>
        <w:t>Page Title: On-demand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On-Demand Reports can be used to instantly retrieve specific file security or storage information as needed. They are available under the On-Demand Reports tab.</w:t>
      </w:r>
    </w:p>
    <w:p>
      <w:r>
        <w:rPr>
          <w:sz w:val="22"/>
        </w:rPr>
        <w:t>The list of available On-Demand Reports are:</w:t>
      </w:r>
    </w:p>
    <w:p>
      <w:r>
        <w:rPr>
          <w:sz w:val="22"/>
        </w:rPr>
        <w:t>Effective Permissions : Shows the effective permissions of users on the selected folders. You can choose to omit the AD objects that do not have any permissions by checking the box available below the report parameters.</w:t>
      </w:r>
    </w:p>
    <w:p>
      <w:r>
        <w:rPr>
          <w:sz w:val="22"/>
        </w:rPr>
        <w:t>All Shares : List all the shared folders in a selected server with details on the share name, type, share path, local path, security permissions (access and audit) and share permissions.</w:t>
      </w:r>
    </w:p>
    <w:p>
      <w:r>
        <w:rPr>
          <w:sz w:val="22"/>
        </w:rPr>
        <w:t>Open Sessions : Lists all the open user sessions in the server with details on the host IP, the username, connected time, idle time, and the number of open files.</w:t>
      </w:r>
    </w:p>
    <w:p>
      <w:r>
        <w:rPr>
          <w:sz w:val="22"/>
        </w:rPr>
        <w:t>Open Files : Lists the files that are open at the time the report is generated.</w:t>
      </w:r>
    </w:p>
    <w:p>
      <w:r>
        <w:rPr>
          <w:sz w:val="22"/>
        </w:rPr>
        <w:t>Junction Points : A junction point refers to a directory that redirects to another directory on the local device. For example, if folder A redirects to folder B, which is present on the same drive or a different drive on the same device, then folder A is a junction point. This report will list both folders A and B.</w:t>
      </w:r>
    </w:p>
    <w:p>
      <w:r>
        <w:rPr>
          <w:sz w:val="22"/>
        </w:rPr>
        <w:t>Privileged Users : Lists the users with excessive privileges. Here, excessive privileges refer to the specific permission for which you generate the report.</w:t>
      </w:r>
    </w:p>
    <w:p>
      <w:r>
        <w:rPr>
          <w:sz w:val="22"/>
        </w:rPr>
        <w:t>Orphaned Files : Displays the location of files and folders owned by deleted users.</w:t>
      </w:r>
    </w:p>
    <w:p>
      <w:r>
        <w:rPr>
          <w:sz w:val="22"/>
        </w:rPr>
        <w:t>NTFS Permissions : Displays the security permissions users have over folders.</w:t>
      </w:r>
    </w:p>
    <w:p>
      <w:r>
        <w:rPr>
          <w:sz w:val="22"/>
        </w:rPr>
        <w:t>Empty Folders : Lists all the empty folders within a specific folder.</w:t>
      </w:r>
    </w:p>
    <w:p>
      <w:r>
        <w:rPr>
          <w:sz w:val="22"/>
        </w:rPr>
        <w:t>Explicit Permissions : Lists all users who have been granted explicit permissions over folders, subfolders, or files. You can define the type of permission you wish to generate the report for in Report Configuration . Inherited permissions are not considered while generating this report.</w:t>
      </w:r>
    </w:p>
    <w:p>
      <w:r>
        <w:rPr>
          <w:sz w:val="22"/>
        </w:rPr>
        <w:t>Configuring parameters for On-Demand Reports</w:t>
      </w:r>
    </w:p>
    <w:p>
      <w:r>
        <w:rPr>
          <w:sz w:val="22"/>
        </w:rPr>
        <w:t>On-Demand Reports can be generated by defining the following report parameters:</w:t>
      </w:r>
    </w:p>
    <w:p>
      <w:r>
        <w:rPr>
          <w:sz w:val="22"/>
        </w:rPr>
        <w:t>File Analysis offers granular reporting to help access specific data easily. Here are some instances where you'll find our reports helpful.</w:t>
      </w:r>
    </w:p>
    <w:p>
      <w:r>
        <w:rPr>
          <w:sz w:val="22"/>
        </w:rPr>
        <w:t>Examine all the privileges users have over shared files : Let's say you want to track the permissions of a user, say John Smith, across all the files inside a particular parent folder and its child folders located in server FS01. You can do this by going to File Analysis &gt; On-Demand Reports &gt; Effective Permissions , and setting the parameters as: Server Name : FS01 AD objects : John Smith Folders : D:\Contracts\Vendors Subfolder Level : All Sublevels Scan : Files only</w:t>
      </w:r>
    </w:p>
    <w:p>
      <w:r>
        <w:rPr>
          <w:sz w:val="22"/>
        </w:rPr>
        <w:t>Server Name : FS01 AD objects : John Smith Folders : D:\Contracts\Vendors Subfolder Level : All Sublevels Scan : Files only</w:t>
      </w:r>
    </w:p>
    <w:p>
      <w:r>
        <w:rPr>
          <w:sz w:val="22"/>
        </w:rPr>
        <w:t>View which users have the particular permission to run executables : If you want to find which users can execute programmables within a local folder, you can retrieve the information by generating the Privileged Users report. This report considers privileges specified by you for reporting. For example, to view which users have the Read and Execute permission on the D:\Marketing\Contracts folder, go to File Analysis &gt; On-Demand Reports &gt; Privileged Users , and set the parameters as: Server Name : FS01 Permission : Read and Execute Folders : D:\Marketing\Contracts (Specify folder path in the Add Folder Path box) Subfolder Level : All Sublevels Scan : Folders only</w:t>
      </w:r>
    </w:p>
    <w:p>
      <w:r>
        <w:rPr>
          <w:sz w:val="22"/>
        </w:rPr>
        <w:t>Server Name : FS01 Permission : Read and Execute Folders : D:\Marketing\Contracts (Specify folder path in the Add Folder Path box) Subfolder Level : All Sublevels Scan : Folders only</w:t>
      </w:r>
    </w:p>
    <w:p>
      <w:r>
        <w:rPr>
          <w:sz w:val="22"/>
        </w:rPr>
        <w:t>View which users have explicitly been granted Full Control permission : You can find which users have Full Control over shared files in server FS01 by going to File Analysis &gt; On-Demand Reports &gt; Explicit Permissions and setting the parameters as: Server Name : FS01 Permission : Full Control AD Objects : ALL Folders : D:\Marketing\Contracts Subfolder Level : No Sublevel Scan : Files only</w:t>
      </w:r>
    </w:p>
    <w:p>
      <w:r>
        <w:rPr>
          <w:sz w:val="22"/>
        </w:rPr>
        <w:t>Server Name : FS01 Permission : Full Control AD Objects : ALL Folders : D:\Marketing\Contracts Subfolder Level : No Sublevel Scan : Files only</w:t>
      </w:r>
    </w:p>
    <w:p>
      <w:r>
        <w:rPr>
          <w:sz w:val="22"/>
        </w:rPr>
        <w:t>Note : On-Demand Reports can only be generated if the Local System Account has Read permission over the selected folders.</w:t>
      </w:r>
    </w:p>
    <w:p>
      <w:r>
        <w:rPr>
          <w:sz w:val="22"/>
        </w:rPr>
        <w:t>Follow the steps below to generate reports:</w:t>
      </w:r>
    </w:p>
    <w:p>
      <w:r>
        <w:rPr>
          <w:sz w:val="22"/>
        </w:rPr>
        <w:t>Select File Analysis from the application drop-down.</w:t>
      </w:r>
    </w:p>
    <w:p>
      <w:r>
        <w:rPr>
          <w:sz w:val="22"/>
        </w:rPr>
        <w:t>Select On-Demand Reports .</w:t>
      </w:r>
    </w:p>
    <w:p>
      <w:r>
        <w:rPr>
          <w:sz w:val="22"/>
        </w:rPr>
        <w:t>Define the server and other scan parameters as required.</w:t>
      </w:r>
    </w:p>
    <w:p>
      <w:r>
        <w:rPr>
          <w:sz w:val="22"/>
        </w:rPr>
        <w:t>Click Generate Report .</w:t>
      </w:r>
    </w:p>
    <w:p>
      <w:r>
        <w:rPr>
          <w:sz w:val="22"/>
        </w:rPr>
        <w:t>Note : You can view the scan progress, errors (if any), and associated error messages in the right-side panel. These errors might be due to lack of permissions to the Local System Account, inability to find the directory or estimate the size of the share, or other unknown errors. To resolve unknown errors, contact support@datasecurityplus.com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59: </w:t>
      </w:r>
      <w:r>
        <w:rPr>
          <w:b/>
          <w:color w:val="1F497D"/>
          <w:sz w:val="26"/>
          <w:u w:val="single"/>
        </w:rPr>
        <w:t>https://www.manageengine.com/data-security/help/fa/schedule-reports.html</w:t>
      </w:r>
    </w:p>
    <w:p>
      <w:r>
        <w:rPr>
          <w:i/>
          <w:color w:val="555555"/>
          <w:sz w:val="20"/>
        </w:rPr>
        <w:t>Page Title: Scheduling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schedule the delivery of reports to administrators' mailboxes.</w:t>
      </w:r>
    </w:p>
    <w:p>
      <w:r>
        <w:rPr>
          <w:sz w:val="22"/>
        </w:rPr>
        <w:t>Select File Analysis from the application drop-down menu at the top.</w:t>
      </w:r>
    </w:p>
    <w:p>
      <w:r>
        <w:rPr>
          <w:sz w:val="22"/>
        </w:rPr>
        <w:t>Go to Configuration &gt; Settings &gt; Scheduled reports .</w:t>
      </w:r>
    </w:p>
    <w:p>
      <w:r>
        <w:rPr>
          <w:sz w:val="22"/>
        </w:rPr>
        <w:t>Click Schedule New Reports at the top right corner.</w:t>
      </w:r>
    </w:p>
    <w:p>
      <w:r>
        <w:rPr>
          <w:sz w:val="22"/>
        </w:rPr>
        <w:t>Provide a suitable Schedule Name for the schedule.</w:t>
      </w:r>
    </w:p>
    <w:p>
      <w:r>
        <w:rPr>
          <w:sz w:val="22"/>
        </w:rPr>
        <w:t>Specify the Schedule Duration and Starting Date .</w:t>
      </w:r>
    </w:p>
    <w:p>
      <w:r>
        <w:rPr>
          <w:sz w:val="22"/>
        </w:rPr>
        <w:t>Specify the format (PDF, HTML, CSV, XLSX) in which you want to receive the reports, and where the reports are to be stored. Verify the default storage path to retain or change it to another preferred location.</w:t>
      </w:r>
    </w:p>
    <w:p>
      <w:r>
        <w:rPr>
          <w:sz w:val="22"/>
        </w:rPr>
        <w:t>Specify the email addresses to which the reports are to be sent.</w:t>
      </w:r>
    </w:p>
    <w:p>
      <w:r>
        <w:rPr>
          <w:sz w:val="22"/>
        </w:rPr>
        <w:t>Then, click on + Add New Reports at the bottom right corner.</w:t>
      </w:r>
    </w:p>
    <w:p>
      <w:r>
        <w:rPr>
          <w:sz w:val="22"/>
        </w:rPr>
        <w:t>Select the desired server and proceed to select the reports you wish to schedule.</w:t>
      </w:r>
    </w:p>
    <w:p>
      <w:r>
        <w:rPr>
          <w:sz w:val="22"/>
        </w:rPr>
        <w:t>Click Save to run the schedule at the configured time, or click Save &amp; Run to run the schedule once immediately, and then again at the configured time.</w:t>
      </w:r>
    </w:p>
    <w:p>
      <w:r>
        <w:rPr>
          <w:sz w:val="22"/>
        </w:rPr>
        <w:t>Note : To save scheduled reports to a network location, make sure the account running DataSecurity Plus has sufficient permissions to create folders and files at the target location. If the service runs using the LocalSystem account, you must grant the necessary access rights to the associated computer account.</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60: </w:t>
      </w:r>
      <w:r>
        <w:rPr>
          <w:b/>
          <w:color w:val="1F497D"/>
          <w:sz w:val="26"/>
          <w:u w:val="single"/>
        </w:rPr>
        <w:t>https://www.manageengine.com/data-security/help/fa/scheduling-scans.html</w:t>
      </w:r>
    </w:p>
    <w:p>
      <w:r>
        <w:rPr>
          <w:i/>
          <w:color w:val="555555"/>
          <w:sz w:val="20"/>
        </w:rPr>
        <w:t>Page Title: Editing scan schedules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file analysis tool periodically scans the file server to keep reports up-to-date. To view or edit these scheduled scans:</w:t>
      </w:r>
    </w:p>
    <w:p>
      <w:r>
        <w:rPr>
          <w:sz w:val="22"/>
        </w:rPr>
        <w:t>Select File Analysis from the application drop-down menu at the top.</w:t>
      </w:r>
    </w:p>
    <w:p>
      <w:r>
        <w:rPr>
          <w:sz w:val="22"/>
        </w:rPr>
        <w:t>Go to Configuration .</w:t>
      </w:r>
    </w:p>
    <w:p>
      <w:r>
        <w:rPr>
          <w:sz w:val="22"/>
        </w:rPr>
        <w:t>On the left-hand menu, go to Settings &gt; Scan Configuration .</w:t>
      </w:r>
    </w:p>
    <w:p>
      <w:r>
        <w:rPr>
          <w:sz w:val="22"/>
        </w:rPr>
        <w:t>Click the Edit icon on the scan schedule you want to view or edit.</w:t>
      </w:r>
    </w:p>
    <w:p>
      <w:r>
        <w:rPr>
          <w:sz w:val="22"/>
        </w:rPr>
        <w:t>Best practice: By default, the recommended scanning schedules below will be set:</w:t>
      </w:r>
    </w:p>
    <w:p>
      <w:r>
        <w:rPr>
          <w:sz w:val="22"/>
        </w:rPr>
        <w:t>File metadata scan : Once every 30 days</w:t>
      </w:r>
    </w:p>
    <w:p>
      <w:r>
        <w:rPr>
          <w:sz w:val="22"/>
        </w:rPr>
        <w:t>Incremental metadata scan : Once every 24 hours.</w:t>
      </w:r>
    </w:p>
    <w:p>
      <w:r>
        <w:rPr>
          <w:sz w:val="22"/>
        </w:rPr>
        <w:t>Security scan : Once every 24 hours.</w:t>
      </w:r>
    </w:p>
    <w:p>
      <w:r>
        <w:rPr>
          <w:sz w:val="22"/>
        </w:rPr>
        <w:t>Disk space scan : Once every 24 hours.</w:t>
      </w:r>
    </w:p>
    <w:p>
      <w:r>
        <w:rPr>
          <w:sz w:val="22"/>
        </w:rPr>
        <w:t>SMB metadata Scan : Once every 30 days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61: </w:t>
      </w:r>
      <w:r>
        <w:rPr>
          <w:b/>
          <w:color w:val="1F497D"/>
          <w:sz w:val="26"/>
          <w:u w:val="single"/>
        </w:rPr>
        <w:t>https://www.manageengine.com/data-security/help/fa/security-overview.html</w:t>
      </w:r>
    </w:p>
    <w:p>
      <w:r>
        <w:rPr>
          <w:i/>
          <w:color w:val="555555"/>
          <w:sz w:val="20"/>
        </w:rPr>
        <w:t>Page Title: Security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Security Overview: Insights on file security posture</w:t>
      </w:r>
    </w:p>
    <w:p>
      <w:r>
        <w:rPr>
          <w:sz w:val="22"/>
        </w:rPr>
        <w:t>Once you've set up the solution and the first full scan is completed, you can start viewing data on your dashboard. The dashboard sports a tree view, providing both a domain-level perspective and granular insights into drives, folders, and files.</w:t>
      </w:r>
    </w:p>
    <w:p>
      <w:r>
        <w:rPr>
          <w:sz w:val="22"/>
        </w:rPr>
        <w:t>The Security View shows analytics on the permissions of the analyzed files and folders. By default, the Security View has the following panels:</w:t>
      </w:r>
    </w:p>
    <w:p>
      <w:r>
        <w:rPr>
          <w:sz w:val="22"/>
        </w:rPr>
        <w:t>Files owned by stale users : Shows the graphical breakdown of the number of files owned by inactive, disabled, deleted, and expired users.</w:t>
      </w:r>
    </w:p>
    <w:p>
      <w:r>
        <w:rPr>
          <w:sz w:val="22"/>
        </w:rPr>
        <w:t>Inconsistent permissions : Shows the number and percentage of files and folders with broken inheritances.</w:t>
      </w:r>
    </w:p>
    <w:p>
      <w:r>
        <w:rPr>
          <w:sz w:val="22"/>
        </w:rPr>
        <w:t>Open access : Shows the number and percentage of files that are publicly accessible to users and groups. For example, say that the Everyone group has been granted access to a particular file. This will lead to most domain users having unregulated access to that file even though not all users need access to it.  The overview of files with public access is captured on the dashboard. By default, open access is configured as Everyone and Guests groups that have Any Control , and Authenticated Users with Full Control . You can modify this setting in Report Configuration .</w:t>
      </w:r>
    </w:p>
    <w:p>
      <w:r>
        <w:rPr>
          <w:sz w:val="22"/>
        </w:rPr>
        <w:t>Open access (user-based) : Lists the five users who own the most number of files with unregulated access.</w:t>
      </w:r>
    </w:p>
    <w:p>
      <w:r>
        <w:rPr>
          <w:sz w:val="22"/>
        </w:rPr>
        <w:t>Active files owned by stale users : Shows the total number of active files owned by stale users. Active files are files that have been accessed and/or modified recently.</w:t>
      </w:r>
    </w:p>
    <w:p>
      <w:r>
        <w:rPr>
          <w:sz w:val="22"/>
        </w:rPr>
        <w:t>Ownership summary : Shows the users who own the most number of files and folders.</w:t>
      </w:r>
    </w:p>
    <w:p>
      <w:r>
        <w:rPr>
          <w:sz w:val="22"/>
        </w:rPr>
        <w:t>File- and folder-level insights : View security permission details by drilling down to the file or folder level in the tree view.</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62: </w:t>
      </w:r>
      <w:r>
        <w:rPr>
          <w:b/>
          <w:color w:val="1F497D"/>
          <w:sz w:val="26"/>
          <w:u w:val="single"/>
        </w:rPr>
        <w:t>https://www.manageengine.com/data-security/help/fa/security-reports.html</w:t>
      </w:r>
    </w:p>
    <w:p>
      <w:r>
        <w:rPr>
          <w:i/>
          <w:color w:val="555555"/>
          <w:sz w:val="20"/>
        </w:rPr>
        <w:t>Page Title: Security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Security Reports provide permission and ownership insights that are helpful in detecting file security issues such as undue privileges or inconsistent permissions.</w:t>
      </w:r>
    </w:p>
    <w:p>
      <w:r>
        <w:rPr>
          <w:sz w:val="22"/>
        </w:rPr>
        <w:t>To view the Security Reports:</w:t>
      </w:r>
    </w:p>
    <w:p>
      <w:r>
        <w:rPr>
          <w:sz w:val="22"/>
        </w:rPr>
        <w:t>Select File Analysis from the modules drop-down. Go to Reports &gt; Security Reports .</w:t>
      </w:r>
    </w:p>
    <w:p>
      <w:r>
        <w:rPr>
          <w:sz w:val="22"/>
        </w:rPr>
        <w:t>Select the report you wish to view.</w:t>
      </w:r>
    </w:p>
    <w:p>
      <w:r>
        <w:rPr>
          <w:sz w:val="22"/>
        </w:rPr>
        <w:t>Choose a Server Name to view data for that particular server.</w:t>
      </w:r>
    </w:p>
    <w:p>
      <w:r>
        <w:rPr>
          <w:sz w:val="22"/>
        </w:rPr>
        <w:t>The following reports are available under Security Reports:</w:t>
      </w:r>
    </w:p>
    <w:p>
      <w:r>
        <w:rPr>
          <w:sz w:val="22"/>
        </w:rPr>
        <w:t>Files with Open Access lists files that are publicly accessible. For example, let's say that the Everyone group has been granted access to a particular file. This will lead to most domain users having unregulated access to that file even though not all users require it. This report helps identify such undue access that different users and groups have to files. By default, open access is configured as the Everyone and Guests groups having Any Control and the Authenticated Users group having Full Control . You can modify these settings on the Report Configuration page.</w:t>
      </w:r>
    </w:p>
    <w:p>
      <w:r>
        <w:rPr>
          <w:sz w:val="22"/>
        </w:rPr>
        <w:t>Full Control lists the files to which the selected users have Full Control access.</w:t>
      </w:r>
    </w:p>
    <w:p>
      <w:r>
        <w:rPr>
          <w:sz w:val="22"/>
        </w:rPr>
        <w:t>Inconsistent Permission lists files with broken inheritances.</w:t>
      </w:r>
    </w:p>
    <w:p>
      <w:r>
        <w:rPr>
          <w:sz w:val="22"/>
        </w:rPr>
        <w:t>Files deleted directly from the reports cannot be retrieved.</w:t>
      </w:r>
    </w:p>
    <w:p>
      <w:r>
        <w:rPr>
          <w:sz w:val="22"/>
        </w:rPr>
        <w:t>Reports have graphs summarizing the overall data for up to three categories: the top actors by department, file size, and file owner. The department-based graph fetches data after the completion of the domain sync process and the automatic security and full scans. If the automatic scans fail, run them manually from Configuration &gt; Data Sources &gt; Windows File Server &gt; View schedule status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63: </w:t>
      </w:r>
      <w:r>
        <w:rPr>
          <w:b/>
          <w:color w:val="1F497D"/>
          <w:sz w:val="26"/>
          <w:u w:val="single"/>
        </w:rPr>
        <w:t>https://www.manageengine.com/data-security/help/fa/server-view.html</w:t>
      </w:r>
    </w:p>
    <w:p>
      <w:r>
        <w:rPr>
          <w:i/>
          <w:color w:val="555555"/>
          <w:sz w:val="20"/>
        </w:rPr>
        <w:t>Page Title: ReportÂ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Endpoint DLP</w:t>
      </w:r>
    </w:p>
    <w:p>
      <w:r>
        <w:rPr>
          <w:sz w:val="22"/>
        </w:rPr>
        <w:t>Workstation configuration</w:t>
      </w:r>
    </w:p>
    <w:p>
      <w:r>
        <w:rPr>
          <w:sz w:val="22"/>
        </w:rPr>
        <w:t>File classification reports</w:t>
      </w:r>
    </w:p>
    <w:p>
      <w:r>
        <w:rPr>
          <w:sz w:val="22"/>
        </w:rPr>
        <w:t>Setting up File Analysis</w:t>
      </w:r>
    </w:p>
    <w:p>
      <w:r>
        <w:rPr>
          <w:sz w:val="22"/>
        </w:rPr>
        <w:t>File server configuration</w:t>
      </w:r>
    </w:p>
    <w:p>
      <w:r>
        <w:rPr>
          <w:sz w:val="22"/>
        </w:rPr>
        <w:t>Workgroup configuration</w:t>
      </w:r>
    </w:p>
    <w:p>
      <w:r>
        <w:rPr>
          <w:sz w:val="22"/>
        </w:rPr>
        <w:t>Setting up Data risk assessment</w:t>
      </w:r>
    </w:p>
    <w:p>
      <w:r>
        <w:rPr>
          <w:sz w:val="22"/>
        </w:rPr>
        <w:t>File server configuration</w:t>
      </w:r>
    </w:p>
    <w:p>
      <w:r>
        <w:rPr>
          <w:sz w:val="22"/>
        </w:rPr>
        <w:t>Creating new policies</w:t>
      </w:r>
    </w:p>
    <w:p>
      <w:r>
        <w:rPr>
          <w:sz w:val="22"/>
        </w:rPr>
        <w:t>About DataSecurity Plus</w:t>
      </w:r>
    </w:p>
    <w:p>
      <w:r>
        <w:rPr>
          <w:sz w:val="22"/>
        </w:rPr>
        <w:t>How to Migrate/Move DataSecurity Plus</w:t>
      </w:r>
    </w:p>
    <w:p>
      <w:r>
        <w:rPr>
          <w:sz w:val="22"/>
        </w:rPr>
        <w:t>How to apply SSL certificate</w:t>
      </w:r>
    </w:p>
    <w:p>
      <w:r>
        <w:rPr>
          <w:sz w:val="22"/>
        </w:rPr>
        <w:t>How to automate DataSecurity Plus database backup</w:t>
      </w:r>
    </w:p>
    <w:p>
      <w:r>
        <w:rPr>
          <w:sz w:val="22"/>
        </w:rPr>
        <w:t>How toÂ troubleshoot HTTP communication failure</w:t>
      </w:r>
    </w:p>
    <w:p>
      <w:r>
        <w:rPr>
          <w:sz w:val="22"/>
        </w:rPr>
        <w:t>Administrative settings</w:t>
      </w:r>
    </w:p>
    <w:p>
      <w:r>
        <w:rPr>
          <w:sz w:val="22"/>
        </w:rPr>
        <w:t>Technician configuration</w:t>
      </w:r>
    </w:p>
    <w:p>
      <w:r>
        <w:rPr>
          <w:sz w:val="22"/>
        </w:rPr>
        <w:t>Business hours configuration</w:t>
      </w:r>
    </w:p>
    <w:p>
      <w:r>
        <w:rPr>
          <w:sz w:val="22"/>
        </w:rPr>
        <w:t>Under Report Overview, you can see graphs and charts showing the storage and security overviews of a selected server. There are two tabs under Server View:</w:t>
      </w:r>
    </w:p>
    <w:p>
      <w:r>
        <w:rPr>
          <w:sz w:val="22"/>
        </w:rPr>
        <w:t>Storage View : Shows analytics on file creations, junk files, file type distributions, storage consumption by users, and disks with low space.</w:t>
      </w:r>
    </w:p>
    <w:p>
      <w:r>
        <w:rPr>
          <w:sz w:val="22"/>
        </w:rPr>
        <w:t>Security View : Shows analytics on files owned by stale users, inconsistent permissions, open access files and folders, active files owned by stale users, and file and folder counts for users and groups.</w:t>
      </w:r>
    </w:p>
    <w:p>
      <w:r>
        <w:t>────────────────────────────────────────────────────────────────────────────────</w:t>
      </w:r>
    </w:p>
    <w:p/>
    <w:p>
      <w:r>
        <w:rPr>
          <w:b/>
          <w:color w:val="1F497D"/>
          <w:sz w:val="26"/>
        </w:rPr>
        <w:t xml:space="preserve">URL 64: </w:t>
      </w:r>
      <w:r>
        <w:rPr>
          <w:b/>
          <w:color w:val="1F497D"/>
          <w:sz w:val="26"/>
          <w:u w:val="single"/>
        </w:rPr>
        <w:t>https://www.manageengine.com/data-security/help/fa/storage-overview.html</w:t>
      </w:r>
    </w:p>
    <w:p>
      <w:r>
        <w:rPr>
          <w:i/>
          <w:color w:val="555555"/>
          <w:sz w:val="20"/>
        </w:rPr>
        <w:t>Page Title: Storage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Storage Overview: Insights on disk space usage</w:t>
      </w:r>
    </w:p>
    <w:p>
      <w:r>
        <w:rPr>
          <w:sz w:val="22"/>
        </w:rPr>
        <w:t>Once you've set up the File Analysis module and the first full scan is completed, you can start viewing insights on your dashboard. The dashboard sports a tree view, providing both a domain-level perspective into drives and folders, and file-level data for granular insights. The Storage View shows analytics on storage patterns for the configured disks in your domain.</w:t>
      </w:r>
    </w:p>
    <w:p>
      <w:r>
        <w:rPr>
          <w:sz w:val="22"/>
        </w:rPr>
        <w:t>By default, the Storage View displays the following information:</w:t>
      </w:r>
    </w:p>
    <w:p>
      <w:r>
        <w:rPr>
          <w:sz w:val="22"/>
        </w:rPr>
        <w:t>File distribution : File size and storage capacity consumed by junk, stale, duplicate, and non-business files are displayed at the environment, domain, and server levels. At the folder level, top folders with junk, stale, duplicate, and non-business data are displayed. The file-level view displays file attribute information.</w:t>
      </w:r>
    </w:p>
    <w:p>
      <w:r>
        <w:rPr>
          <w:sz w:val="22"/>
        </w:rPr>
        <w:t>Total file size analyzed : The total size of the files and folders analyzed by File Analysis.</w:t>
      </w:r>
    </w:p>
    <w:p>
      <w:r>
        <w:rPr>
          <w:sz w:val="22"/>
        </w:rPr>
        <w:t>File count by year of creation : A trend line graph displaying the number of stale, duplicate, non-business, and total files created every year.</w:t>
      </w:r>
    </w:p>
    <w:p>
      <w:r>
        <w:rPr>
          <w:sz w:val="22"/>
        </w:rPr>
        <w:t>Junk file distribution : A graph showing the distribution of stale, duplicate, and non-business files. Generally, junk files represent the total number of stale, duplicate, and non-business files, with some limitations .</w:t>
      </w:r>
    </w:p>
    <w:p>
      <w:r>
        <w:rPr>
          <w:sz w:val="22"/>
        </w:rPr>
        <w:t>File type distribution : A graph indicating the file type distribution across servers, drives, and folders.</w:t>
      </w:r>
    </w:p>
    <w:p>
      <w:r>
        <w:rPr>
          <w:sz w:val="22"/>
        </w:rPr>
        <w:t>Top storage consumption by user : Shows the five users who take up the most disk space along with the number of files and folders owned by them.</w:t>
      </w:r>
    </w:p>
    <w:p>
      <w:r>
        <w:rPr>
          <w:sz w:val="22"/>
        </w:rPr>
        <w:t>Disks with low space : This table is available at the server, domain, and environment-level views, and displays data on consumed and free disk space.</w:t>
      </w:r>
    </w:p>
    <w:p>
      <w:r>
        <w:rPr>
          <w:sz w:val="22"/>
        </w:rPr>
        <w:t>File-level details : At the file level in the tree view, the dashboard shows information on file size and the file category, and the time of creation, modification, and last access. Security insights such as open access and inconsistent permissions, and insights on hidden, stale, and non-business file attributes are also displayed.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65: </w:t>
      </w:r>
      <w:r>
        <w:rPr>
          <w:b/>
          <w:color w:val="1F497D"/>
          <w:sz w:val="26"/>
          <w:u w:val="single"/>
        </w:rPr>
        <w:t>https://www.manageengine.com/data-security/help/fa/storage-reports.html</w:t>
      </w:r>
    </w:p>
    <w:p>
      <w:r>
        <w:rPr>
          <w:i/>
          <w:color w:val="555555"/>
          <w:sz w:val="20"/>
        </w:rPr>
        <w:t>Page Title: Storage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Storage Reports provide insights into the disk space usage of file servers. You can use these reports to identify files occupying disk space unnecessarily. Furthermore, DataSecurity Plus enables administrators to delete the target files from the servers via each report.</w:t>
      </w:r>
    </w:p>
    <w:p>
      <w:r>
        <w:rPr>
          <w:sz w:val="22"/>
        </w:rPr>
        <w:t>To view the Storage Reports:</w:t>
      </w:r>
    </w:p>
    <w:p>
      <w:r>
        <w:rPr>
          <w:sz w:val="22"/>
        </w:rPr>
        <w:t>Select File Analysis from the modules drop-down. Go to Reports &gt; Storage Reports .</w:t>
      </w:r>
    </w:p>
    <w:p>
      <w:r>
        <w:rPr>
          <w:sz w:val="22"/>
        </w:rPr>
        <w:t>Select the report you wish to view.</w:t>
      </w:r>
    </w:p>
    <w:p>
      <w:r>
        <w:rPr>
          <w:sz w:val="22"/>
        </w:rPr>
        <w:t>Choose a Server Name to view data for that particular server.</w:t>
      </w:r>
    </w:p>
    <w:p>
      <w:r>
        <w:rPr>
          <w:sz w:val="22"/>
        </w:rPr>
        <w:t>The following reports are available under Storage Reports:</w:t>
      </w:r>
    </w:p>
    <w:p>
      <w:r>
        <w:rPr>
          <w:sz w:val="22"/>
        </w:rPr>
        <w:t>File Type Summary provides information on the number and total size of files based on the file type.</w:t>
      </w:r>
    </w:p>
    <w:p>
      <w:r>
        <w:rPr>
          <w:sz w:val="22"/>
        </w:rPr>
        <w:t>File Ownership Summary provides information on the number and total size of files owned by each user.</w:t>
      </w:r>
    </w:p>
    <w:p>
      <w:r>
        <w:rPr>
          <w:sz w:val="22"/>
        </w:rPr>
        <w:t>File Category Summary provides information on the number and total size of files in each file category.</w:t>
      </w:r>
    </w:p>
    <w:p>
      <w:r>
        <w:rPr>
          <w:sz w:val="22"/>
        </w:rPr>
        <w:t>Old Files lists files older than the set number of days, which can be changed on the report page.</w:t>
      </w:r>
    </w:p>
    <w:p>
      <w:r>
        <w:rPr>
          <w:sz w:val="22"/>
        </w:rPr>
        <w:t>Stale Files lists files that have not been accessed in the set number of days, which can be changed on the report page.</w:t>
      </w:r>
    </w:p>
    <w:p>
      <w:r>
        <w:rPr>
          <w:sz w:val="22"/>
        </w:rPr>
        <w:t>Duplicate Files lists the detected copies of duplicate files on the analyzed drives.</w:t>
      </w:r>
    </w:p>
    <w:p>
      <w:r>
        <w:rPr>
          <w:sz w:val="22"/>
        </w:rPr>
        <w:t>Unmodified Files lists files that have not been modified in the set number of days, which can be changed on the report page.</w:t>
      </w:r>
    </w:p>
    <w:p>
      <w:r>
        <w:rPr>
          <w:sz w:val="22"/>
        </w:rPr>
        <w:t>Large Files lists files larger than the configured size.</w:t>
      </w:r>
    </w:p>
    <w:p>
      <w:r>
        <w:rPr>
          <w:sz w:val="22"/>
        </w:rPr>
        <w:t>Hidden Files lists files with the hidden attribute.</w:t>
      </w:r>
    </w:p>
    <w:p>
      <w:r>
        <w:rPr>
          <w:sz w:val="22"/>
        </w:rPr>
        <w:t>Non-Business Files lists the files that have been defined as non-business file types. By default, both audio and visual file types are configured as non-business files. You can modify the non-business file types on the Report Configuration page.</w:t>
      </w:r>
    </w:p>
    <w:p>
      <w:r>
        <w:rPr>
          <w:sz w:val="22"/>
        </w:rPr>
        <w:t>Share Size lists shares by their size and provides information on the number of files and folders within them.</w:t>
      </w:r>
    </w:p>
    <w:p>
      <w:r>
        <w:rPr>
          <w:sz w:val="22"/>
        </w:rPr>
        <w:t>Disk Usage provides a graphical summary of a drive's consumed and free space along with usage trends for all servers.</w:t>
      </w:r>
    </w:p>
    <w:p>
      <w:r>
        <w:rPr>
          <w:sz w:val="22"/>
        </w:rPr>
        <w:t>Files deleted from the server via reports cannot be retrieved.</w:t>
      </w:r>
    </w:p>
    <w:p>
      <w:r>
        <w:rPr>
          <w:sz w:val="22"/>
        </w:rPr>
        <w:t>Reports have graphs summarizing the overall data for up to three categories: the top actors by department, file size, and file owner. The department-based graph fetches data after the completion of the domain sync process and the automatic security and full scans. If the automatic scans fail, run them manually from Configuration &gt; Data Sources &gt; Windows File Server &gt; View schedule status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66: </w:t>
      </w:r>
      <w:r>
        <w:rPr>
          <w:b/>
          <w:color w:val="1F497D"/>
          <w:sz w:val="26"/>
          <w:u w:val="single"/>
        </w:rPr>
        <w:t>https://www.manageengine.com/data-security/help/fa/workgroup-configuration.html</w:t>
      </w:r>
    </w:p>
    <w:p>
      <w:r>
        <w:rPr>
          <w:i/>
          <w:color w:val="555555"/>
          <w:sz w:val="20"/>
        </w:rPr>
        <w:t>Page Title: Configuring workgroups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workgroup servers</w:t>
      </w:r>
    </w:p>
    <w:p>
      <w:r>
        <w:rPr>
          <w:sz w:val="22"/>
        </w:rPr>
        <w:t>Workgroup servers can be scanned to report insights on file security and storage. Configure workgroup servers by following the steps below:</w:t>
      </w:r>
    </w:p>
    <w:p>
      <w:r>
        <w:rPr>
          <w:sz w:val="22"/>
        </w:rPr>
        <w:t>Select File Analysis from the application drop-down at the top.</w:t>
      </w:r>
    </w:p>
    <w:p>
      <w:r>
        <w:rPr>
          <w:sz w:val="22"/>
        </w:rPr>
        <w:t>Go to Configuration &gt; Source &gt; Workgroup Server .</w:t>
      </w:r>
    </w:p>
    <w:p>
      <w:r>
        <w:rPr>
          <w:sz w:val="22"/>
        </w:rPr>
        <w:t>Click + Add Workgroup in the top-right corner.</w:t>
      </w:r>
    </w:p>
    <w:p>
      <w:r>
        <w:rPr>
          <w:sz w:val="22"/>
        </w:rPr>
        <w:t>Click the + next to the Select Server field, and choose the server you want to scan.</w:t>
      </w:r>
    </w:p>
    <w:p>
      <w:r>
        <w:rPr>
          <w:sz w:val="22"/>
        </w:rPr>
        <w:t>Choose to scan drives by selecting one of the following options:</w:t>
      </w:r>
    </w:p>
    <w:p>
      <w:r>
        <w:rPr>
          <w:sz w:val="22"/>
        </w:rPr>
        <w:t>All drives : This option can be used to scan all drives in the selected server.</w:t>
      </w:r>
    </w:p>
    <w:p>
      <w:r>
        <w:rPr>
          <w:sz w:val="22"/>
        </w:rPr>
        <w:t>Specific drives : This option can be used to scan specific drives as defined by you.</w:t>
      </w:r>
    </w:p>
    <w:p>
      <w:r>
        <w:rPr>
          <w:sz w:val="22"/>
        </w:rPr>
        <w:t>Custom drives : This option can be used to scan mounted drives or when the Specific drives option is unavailable. (The Specific drives option will be disabled automatically if DataSecurity Plus is unable to detect any drives.)</w:t>
      </w:r>
    </w:p>
    <w:p>
      <w:r>
        <w:rPr>
          <w:sz w:val="22"/>
        </w:rPr>
        <w:t>Click Install Agent and Finish .</w:t>
      </w:r>
    </w:p>
    <w:p>
      <w:r>
        <w:rPr>
          <w:sz w:val="22"/>
        </w:rPr>
        <w:t>Note : Reports and dashboards in File Analysis will be populated after the scans complete their first run. View the scan status in the Crunch Status section on the Configured Workgroup Servers page ( File Analysis &gt; Configuration &gt; Workgroup Server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67: </w:t>
      </w:r>
      <w:r>
        <w:rPr>
          <w:b/>
          <w:color w:val="1F497D"/>
          <w:sz w:val="26"/>
          <w:u w:val="single"/>
        </w:rPr>
        <w:t>https://www.manageengine.com/data-security/help/fd/</w:t>
      </w:r>
    </w:p>
    <w:p>
      <w:r>
        <w:rPr>
          <w:i/>
          <w:color w:val="555555"/>
          <w:sz w:val="20"/>
        </w:rPr>
        <w:t>Page Title: About the File Auditing solution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File Auditing is real-time Windows file server auditing and analysis software that monitors, audits, alerts, and reports on all file accesses and modifications made in your file server environment.</w:t>
      </w:r>
    </w:p>
    <w:p>
      <w:r>
        <w:rPr>
          <w:sz w:val="22"/>
        </w:rPr>
        <w:t>Audit file accesses and modifications to track who accessed what file, when, and from where.</w:t>
      </w:r>
    </w:p>
    <w:p>
      <w:r>
        <w:rPr>
          <w:sz w:val="22"/>
        </w:rPr>
        <w:t>Track and trigger instant alerts for unusual changes made to your sensitive files.</w:t>
      </w:r>
    </w:p>
    <w:p>
      <w:r>
        <w:rPr>
          <w:sz w:val="22"/>
        </w:rPr>
        <w:t>Track file copy and paste actions across your file servers and to and from workstations.</w:t>
      </w:r>
    </w:p>
    <w:p>
      <w:r>
        <w:rPr>
          <w:sz w:val="22"/>
        </w:rPr>
        <w:t>Audit NTFS and file share permissions to know who has access to which files and what actions they can perform.</w:t>
      </w:r>
    </w:p>
    <w:p>
      <w:r>
        <w:rPr>
          <w:sz w:val="22"/>
        </w:rPr>
        <w:t>Detect and shut down ransomware attacks instantly with an automated threat response mechanism.</w:t>
      </w:r>
    </w:p>
    <w:p>
      <w:r>
        <w:rPr>
          <w:sz w:val="22"/>
        </w:rPr>
        <w:t>Monitor file integrity</w:t>
      </w:r>
    </w:p>
    <w:p>
      <w:r>
        <w:rPr>
          <w:sz w:val="22"/>
        </w:rPr>
        <w:t>Detect and alert on unauthorized changes to critical files through real-time monitoring.</w:t>
      </w:r>
    </w:p>
    <w:p>
      <w:r>
        <w:rPr>
          <w:sz w:val="22"/>
        </w:rPr>
        <w:t>Leverage File Auditing across the supported Windows domain server, workgroup server, file cluster, and NAS server.</w:t>
      </w:r>
    </w:p>
    <w:p>
      <w:r>
        <w:rPr>
          <w:sz w:val="22"/>
        </w:rPr>
        <w:t>Supported Windows Server OS: Windows Server 2008 R2 and above</w:t>
      </w:r>
    </w:p>
    <w:p>
      <w:r>
        <w:rPr>
          <w:sz w:val="22"/>
        </w:rPr>
        <w:t>Supported NAS servers:</w:t>
      </w:r>
    </w:p>
    <w:p>
      <w:r>
        <w:rPr>
          <w:sz w:val="22"/>
        </w:rPr>
        <w:t>NetApp version: ONTAP 8.3 and above</w:t>
      </w:r>
    </w:p>
    <w:p>
      <w:r>
        <w:rPr>
          <w:sz w:val="22"/>
        </w:rPr>
        <w:t>In addition to the operating systems mentioned above, the DataSecurity Plus agent can only be run on machines with .NET Framework version 4.5.</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68: </w:t>
      </w:r>
      <w:r>
        <w:rPr>
          <w:b/>
          <w:color w:val="1F497D"/>
          <w:sz w:val="26"/>
          <w:u w:val="single"/>
        </w:rPr>
        <w:t>https://www.manageengine.com/data-security/help/fd/access-analysis-reports.html</w:t>
      </w:r>
    </w:p>
    <w:p>
      <w:r>
        <w:rPr>
          <w:i/>
          <w:color w:val="555555"/>
          <w:sz w:val="20"/>
        </w:rPr>
        <w:t>Page Title: Access analysis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Access analysis reports</w:t>
      </w:r>
    </w:p>
    <w:p>
      <w:r>
        <w:rPr>
          <w:sz w:val="22"/>
        </w:rPr>
        <w:t>Follow the steps below to view reports on analyzed access events in your environment:</w:t>
      </w:r>
    </w:p>
    <w:p>
      <w:r>
        <w:rPr>
          <w:sz w:val="22"/>
        </w:rPr>
        <w:t>Click the File Audit tab. Go to Access Audit &gt; Aggregate Reports .</w:t>
      </w:r>
    </w:p>
    <w:p>
      <w:r>
        <w:rPr>
          <w:sz w:val="22"/>
        </w:rPr>
        <w:t>Choose a Server Name to view access analytics for that particular server.</w:t>
      </w:r>
    </w:p>
    <w:p>
      <w:r>
        <w:rPr>
          <w:sz w:val="22"/>
        </w:rPr>
        <w:t>Select the desired time range using the Period drop-down.</w:t>
      </w:r>
    </w:p>
    <w:p>
      <w:r>
        <w:rPr>
          <w:sz w:val="22"/>
        </w:rPr>
        <w:t>Choose any of the Aggregate Reports below to view and analyze relevant data: Most accessed file Most modified file Most accesses by process Most accesses by user File accessed after N days Files modified after N days</w:t>
      </w:r>
    </w:p>
    <w:p>
      <w:r>
        <w:rPr>
          <w:sz w:val="22"/>
        </w:rPr>
        <w:t>Most accesses by process</w:t>
      </w:r>
    </w:p>
    <w:p>
      <w:r>
        <w:rPr>
          <w:sz w:val="22"/>
        </w:rPr>
        <w:t>Most accesses by user</w:t>
      </w:r>
    </w:p>
    <w:p>
      <w:r>
        <w:rPr>
          <w:sz w:val="22"/>
        </w:rPr>
        <w:t>File accessed after N days</w:t>
      </w:r>
    </w:p>
    <w:p>
      <w:r>
        <w:rPr>
          <w:sz w:val="22"/>
        </w:rPr>
        <w:t>Files modified after N days</w:t>
      </w:r>
    </w:p>
    <w:p>
      <w:r>
        <w:rPr>
          <w:sz w:val="22"/>
        </w:rPr>
        <w:t>Note: You can change the value of N within any of these reports.</w:t>
      </w:r>
    </w:p>
    <w:p>
      <w:r>
        <w:rPr>
          <w:sz w:val="22"/>
        </w:rPr>
        <w:t>Use User-Based Reports to analyze success events, failure events, or all events based on the user who performed the actions.</w:t>
      </w:r>
    </w:p>
    <w:p>
      <w:r>
        <w:rPr>
          <w:sz w:val="22"/>
        </w:rPr>
        <w:t>Use Host-Based Reports to analyze success events, failure events, or all events based on the host from which the action was made.</w:t>
      </w:r>
    </w:p>
    <w:p>
      <w:r>
        <w:rPr>
          <w:sz w:val="22"/>
        </w:rPr>
        <w:t>Use Share-Based Reports to analyze success events, failure events, or all events based on the share where the action was made.</w:t>
      </w:r>
    </w:p>
    <w:p>
      <w:r>
        <w:rPr>
          <w:sz w:val="22"/>
        </w:rPr>
        <w:t>Use Location-Based Reports to analyze the location of success events, failure events, or all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69: </w:t>
      </w:r>
      <w:r>
        <w:rPr>
          <w:b/>
          <w:color w:val="1F497D"/>
          <w:sz w:val="26"/>
          <w:u w:val="single"/>
        </w:rPr>
        <w:t>https://www.manageengine.com/data-security/help/fd/access-audit-reports.html</w:t>
      </w:r>
    </w:p>
    <w:p>
      <w:r>
        <w:rPr>
          <w:i/>
          <w:color w:val="555555"/>
          <w:sz w:val="20"/>
        </w:rPr>
        <w:t>Page Title: Access audit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File Auditing solution offers multiple default report categories. Follow the steps below to view them:</w:t>
      </w:r>
    </w:p>
    <w:p>
      <w:r>
        <w:rPr>
          <w:sz w:val="22"/>
        </w:rPr>
        <w:t>Click the File Audit tab. Go to Access Audit &gt; Audit report .</w:t>
      </w:r>
    </w:p>
    <w:p>
      <w:r>
        <w:rPr>
          <w:sz w:val="22"/>
        </w:rPr>
        <w:t>Choose a Server Name to view the audit data of that particular server.</w:t>
      </w:r>
    </w:p>
    <w:p>
      <w:r>
        <w:rPr>
          <w:sz w:val="22"/>
        </w:rPr>
        <w:t>Select the desired time range using the Period drop-down.</w:t>
      </w:r>
    </w:p>
    <w:p>
      <w:r>
        <w:rPr>
          <w:sz w:val="22"/>
        </w:rPr>
        <w:t>Choose any of the default reports under Audit reports and view relevant data.</w:t>
      </w:r>
    </w:p>
    <w:p>
      <w:r>
        <w:rPr>
          <w:sz w:val="22"/>
        </w:rPr>
        <w:t>You can find the following default reports in File Audit:</w:t>
      </w:r>
    </w:p>
    <w:p>
      <w:r>
        <w:rPr>
          <w:sz w:val="22"/>
        </w:rPr>
        <w:t>All File/Folder Changes</w:t>
      </w:r>
    </w:p>
    <w:p>
      <w:r>
        <w:rPr>
          <w:sz w:val="22"/>
        </w:rPr>
        <w:t>Report on all accesses made, including create, modify, delete, move, rename, permission change and owner change events.</w:t>
      </w:r>
    </w:p>
    <w:p>
      <w:r>
        <w:rPr>
          <w:sz w:val="22"/>
        </w:rPr>
        <w:t>List of all files created.</w:t>
      </w:r>
    </w:p>
    <w:p>
      <w:r>
        <w:rPr>
          <w:sz w:val="22"/>
        </w:rPr>
        <w:t>List of all move, rename, and file extension changes for all files configured.</w:t>
      </w:r>
    </w:p>
    <w:p>
      <w:r>
        <w:rPr>
          <w:sz w:val="22"/>
        </w:rPr>
        <w:t>Deleted/Overwritten Files</w:t>
      </w:r>
    </w:p>
    <w:p>
      <w:r>
        <w:rPr>
          <w:sz w:val="22"/>
        </w:rPr>
        <w:t>List of all deleted and overwritten files.</w:t>
      </w:r>
    </w:p>
    <w:p>
      <w:r>
        <w:rPr>
          <w:sz w:val="22"/>
        </w:rPr>
        <w:t>Security Permission Changes</w:t>
      </w:r>
    </w:p>
    <w:p>
      <w:r>
        <w:rPr>
          <w:sz w:val="22"/>
        </w:rPr>
        <w:t>List of all security changes, including permission changes, owner changes, and SACL changes.</w:t>
      </w:r>
    </w:p>
    <w:p>
      <w:r>
        <w:rPr>
          <w:sz w:val="22"/>
        </w:rPr>
        <w:t>List of all failed read, write, and delete attempts.</w:t>
      </w:r>
    </w:p>
    <w:p>
      <w:r>
        <w:rPr>
          <w:sz w:val="22"/>
        </w:rPr>
        <w:t>List of all file read events.</w:t>
      </w:r>
    </w:p>
    <w:p>
      <w:r>
        <w:rPr>
          <w:sz w:val="22"/>
        </w:rPr>
        <w:t>List of all files copied from file server shares when users locally or remotely log in to file servers.</w:t>
      </w:r>
    </w:p>
    <w:p>
      <w:r>
        <w:rPr>
          <w:sz w:val="22"/>
        </w:rPr>
        <w:t>List of all the files pasted in configured file server shares.</w:t>
      </w:r>
    </w:p>
    <w:p>
      <w:r>
        <w:rPr>
          <w:sz w:val="22"/>
        </w:rPr>
        <w:t>Tip: You can use the editing options available at the top-right corner of the graph to refresh data, change views, or add a particular view to your dashboard.</w:t>
      </w:r>
    </w:p>
    <w:p>
      <w:r>
        <w:rPr>
          <w:sz w:val="22"/>
        </w:rPr>
        <w:t>FAQ : How do I create a new file audit report?</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70: </w:t>
      </w:r>
      <w:r>
        <w:rPr>
          <w:b/>
          <w:color w:val="1F497D"/>
          <w:sz w:val="26"/>
          <w:u w:val="single"/>
        </w:rPr>
        <w:t>https://www.manageengine.com/data-security/help/fd/alert-report-retention.html</w:t>
      </w:r>
    </w:p>
    <w:p>
      <w:r>
        <w:rPr>
          <w:i/>
          <w:color w:val="555555"/>
          <w:sz w:val="20"/>
        </w:rPr>
        <w:t>Page Title: Configuring retention settings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retention settings enable you to specify the duration for which you want to retain alerts or archived data. Additionally, you can view a list of deleted server configurations along with the status of the data belonging to those servers.</w:t>
      </w:r>
    </w:p>
    <w:p>
      <w:r>
        <w:rPr>
          <w:sz w:val="22"/>
        </w:rPr>
        <w:t>Configuring data retention settings</w:t>
      </w:r>
    </w:p>
    <w:p>
      <w:r>
        <w:rPr>
          <w:sz w:val="22"/>
        </w:rPr>
        <w:t>Follow the steps below to enable alert or archive retention settings.</w:t>
      </w:r>
    </w:p>
    <w:p>
      <w:r>
        <w:rPr>
          <w:sz w:val="22"/>
        </w:rPr>
        <w:t>Select File Audit from the application drop-down.</w:t>
      </w:r>
    </w:p>
    <w:p>
      <w:r>
        <w:rPr>
          <w:sz w:val="22"/>
        </w:rPr>
        <w:t>Go to Configuration &gt; Storage Management &gt; Retention Policy .</w:t>
      </w:r>
    </w:p>
    <w:p>
      <w:r>
        <w:rPr>
          <w:sz w:val="22"/>
        </w:rPr>
        <w:t>Check Enable Alert Retention and specify the number of days for which you want to retain alerts.</w:t>
      </w:r>
    </w:p>
    <w:p>
      <w:r>
        <w:rPr>
          <w:sz w:val="22"/>
        </w:rPr>
        <w:t>Note : The retention settings apply to alerts of all categories.</w:t>
      </w:r>
    </w:p>
    <w:p>
      <w:r>
        <w:rPr>
          <w:sz w:val="22"/>
        </w:rPr>
        <w:t>Check Enable Archive Retention and choose the time interval for which you want to retain archived data.</w:t>
      </w:r>
    </w:p>
    <w:p>
      <w:r>
        <w:rPr>
          <w:sz w:val="22"/>
        </w:rPr>
        <w:t>Note : In case you want to change when data is archived, follow the steps in the archive help page .</w:t>
      </w:r>
    </w:p>
    <w:p>
      <w:r>
        <w:rPr>
          <w:sz w:val="22"/>
        </w:rPr>
        <w:t>Managing scheduled deletions</w:t>
      </w:r>
    </w:p>
    <w:p>
      <w:r>
        <w:rPr>
          <w:sz w:val="22"/>
        </w:rPr>
        <w:t>Follow the steps below to view or edit the deletion schedule of audited data belonging to deleted servers</w:t>
      </w:r>
    </w:p>
    <w:p>
      <w:r>
        <w:rPr>
          <w:sz w:val="22"/>
        </w:rPr>
        <w:t>In the Enable Archive Retention panel ( Configuration &gt; Storage Management &gt; Retention Policy ), click Retention status of deleted servers to open a pop-up.</w:t>
      </w:r>
    </w:p>
    <w:p>
      <w:r>
        <w:rPr>
          <w:sz w:val="22"/>
        </w:rPr>
        <w:t>From within the pop-up, you can:</w:t>
      </w:r>
    </w:p>
    <w:p>
      <w:r>
        <w:rPr>
          <w:sz w:val="22"/>
        </w:rPr>
        <w:t>View the details of audited data belonging to deleted servers.</w:t>
      </w:r>
    </w:p>
    <w:p>
      <w:r>
        <w:rPr>
          <w:sz w:val="22"/>
        </w:rPr>
        <w:t>Immediately delete previously audited data: Click the Delete icon next to the deleted server.</w:t>
      </w:r>
    </w:p>
    <w:p>
      <w:r>
        <w:rPr>
          <w:sz w:val="22"/>
        </w:rPr>
        <w:t>Stop the scheduled deletion of previously audited data: Click the Retain icon next to the deleted server.</w:t>
      </w:r>
    </w:p>
    <w:p>
      <w:r>
        <w:rPr>
          <w:sz w:val="22"/>
        </w:rPr>
        <w:t>Note : To view previously audited data belonging to deleted servers, reconfigure the deleted server and disable it to view the data without auditing the file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71: </w:t>
      </w:r>
      <w:r>
        <w:rPr>
          <w:b/>
          <w:color w:val="1F497D"/>
          <w:sz w:val="26"/>
          <w:u w:val="single"/>
        </w:rPr>
        <w:t>https://www.manageengine.com/data-security/help/fd/domain-configuration-for-datasecurity-plus.html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configure the required domains.</w:t>
      </w:r>
    </w:p>
    <w:p>
      <w:r>
        <w:rPr>
          <w:sz w:val="22"/>
        </w:rPr>
        <w:t>Select Admin from the applications drop-down menu at the top.</w:t>
      </w:r>
    </w:p>
    <w:p>
      <w:r>
        <w:rPr>
          <w:sz w:val="22"/>
        </w:rPr>
        <w:t>Go to Administrative Settings &gt; Domain Settings . Click + Add Domain in the top-right corner of the page.</w:t>
      </w:r>
    </w:p>
    <w:p>
      <w:r>
        <w:rPr>
          <w:sz w:val="22"/>
        </w:rPr>
        <w:t>Enter the Domain Name .</w:t>
      </w:r>
    </w:p>
    <w:p>
      <w:r>
        <w:rPr>
          <w:sz w:val="22"/>
        </w:rPr>
        <w:t>Check the box next to Authentication and provide the domain user's credentials. Note : If the Authentication option is unchecked, DataSecurity Plus will use the credentials of the account that started the application. Tip : Use an account with domain admin credentials to ensure the product has sufficient permissions to collect logs. If you do not want to provide domain admin credentials, follow the steps in this guide to set up a service account with the least privileges required.</w:t>
      </w:r>
    </w:p>
    <w:p>
      <w:r>
        <w:rPr>
          <w:sz w:val="22"/>
        </w:rPr>
        <w:t>Note : If the Authentication option is unchecked, DataSecurity Plus will use the credentials of the account that started the application.</w:t>
      </w:r>
    </w:p>
    <w:p>
      <w:r>
        <w:rPr>
          <w:sz w:val="22"/>
        </w:rPr>
        <w:t>Tip : Use an account with domain admin credentials to ensure the product has sufficient permissions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domain controller.</w:t>
      </w:r>
    </w:p>
    <w:p>
      <w:r>
        <w:rPr>
          <w:sz w:val="22"/>
        </w:rPr>
        <w:t>Tip :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72: </w:t>
      </w:r>
      <w:r>
        <w:rPr>
          <w:b/>
          <w:color w:val="1F497D"/>
          <w:sz w:val="26"/>
          <w:u w:val="single"/>
        </w:rPr>
        <w:t>https://www.manageengine.com/data-security/help/fd/domain-overview.html</w:t>
      </w:r>
    </w:p>
    <w:p>
      <w:r>
        <w:rPr>
          <w:i/>
          <w:color w:val="555555"/>
          <w:sz w:val="20"/>
        </w:rPr>
        <w:t>Page Title: Global overview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 the Global Overview dashboard, gain a quick snapshot of essential audit data of all configured servers within the selected domain. You can use the Select the Domain option at the top-right corner. The Reset button next to the domain drop-down helps in reverting changes to the default layout.</w:t>
      </w:r>
    </w:p>
    <w:p>
      <w:r>
        <w:rPr>
          <w:sz w:val="22"/>
        </w:rPr>
        <w:t>By default, you will have an overview of the following data:</w:t>
      </w:r>
    </w:p>
    <w:p>
      <w:r>
        <w:rPr>
          <w:sz w:val="22"/>
        </w:rPr>
        <w:t>Server-based summary displaying the total number of events for every server across the selected domain.</w:t>
      </w:r>
    </w:p>
    <w:p>
      <w:r>
        <w:rPr>
          <w:sz w:val="22"/>
        </w:rPr>
        <w:t>File copy events graph displaying the total number of file copy events recorded for the file servers in the domain.</w:t>
      </w:r>
    </w:p>
    <w:p>
      <w:r>
        <w:rPr>
          <w:sz w:val="22"/>
        </w:rPr>
        <w:t>Security changes displaying the total number of security permission changes across file servers.</w:t>
      </w:r>
    </w:p>
    <w:p>
      <w:r>
        <w:rPr>
          <w:sz w:val="22"/>
        </w:rPr>
        <w:t>Failure events displaying the total number of all failed file access attempts.</w:t>
      </w:r>
    </w:p>
    <w:p>
      <w:r>
        <w:rPr>
          <w:sz w:val="22"/>
        </w:rPr>
        <w:t>Move or Rename events displaying the total number of files moved or renamed in configured shares.</w:t>
      </w:r>
    </w:p>
    <w:p>
      <w:r>
        <w:rPr>
          <w:sz w:val="22"/>
        </w:rPr>
        <w:t>File delete events displaying the count of files deleted from file servers.</w:t>
      </w:r>
    </w:p>
    <w:p>
      <w:r>
        <w:rPr>
          <w:sz w:val="22"/>
        </w:rPr>
        <w:t>Tip: Toggle between the Last 24 Hours and the Last 7 Days views to spot anomalous changes and deviations.</w:t>
      </w:r>
    </w:p>
    <w:p>
      <w:r>
        <w:rPr>
          <w:sz w:val="22"/>
        </w:rPr>
        <w:t>Note: Hover over the individual graphs to edit labels, remove graphs from dashboard, or refresh data.</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73: </w:t>
      </w:r>
      <w:r>
        <w:rPr>
          <w:b/>
          <w:color w:val="1F497D"/>
          <w:sz w:val="26"/>
          <w:u w:val="single"/>
        </w:rPr>
        <w:t>https://www.manageengine.com/data-security/help/fd/exclusion-configuration-datasecurity-plus.html</w:t>
      </w:r>
    </w:p>
    <w:p>
      <w:r>
        <w:rPr>
          <w:i/>
          <w:color w:val="555555"/>
          <w:sz w:val="20"/>
        </w:rPr>
        <w:t>Page Title: Exclude configuration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Exclude configuration</w:t>
      </w:r>
    </w:p>
    <w:p>
      <w:r>
        <w:rPr>
          <w:sz w:val="22"/>
        </w:rPr>
        <w:t>An exclusion list is used to exempt certain trusted entities or trivial or unwanted files from being audited. Configuring an exclusion list also saves storage space, since audit logs are not generated for the excluded entities. Consequently, entities in exclusion lists will not be listed in reports and will also not trigger alerts.</w:t>
      </w:r>
    </w:p>
    <w:p>
      <w:r>
        <w:rPr>
          <w:sz w:val="22"/>
        </w:rPr>
        <w:t>Some of the entities that you can choose to exclude from auditing:</w:t>
      </w:r>
    </w:p>
    <w:p>
      <w:r>
        <w:rPr>
          <w:sz w:val="22"/>
        </w:rPr>
        <w:t>Trusted users and administrators</w:t>
      </w:r>
    </w:p>
    <w:p>
      <w:r>
        <w:rPr>
          <w:sz w:val="22"/>
        </w:rPr>
        <w:t>Processes like antivirus or file backup services</w:t>
      </w:r>
    </w:p>
    <w:p>
      <w:r>
        <w:rPr>
          <w:sz w:val="22"/>
        </w:rPr>
        <w:t>Temporary or non-critical file types</w:t>
      </w:r>
    </w:p>
    <w:p>
      <w:r>
        <w:rPr>
          <w:sz w:val="22"/>
        </w:rPr>
        <w:t>Files in a specific location</w:t>
      </w:r>
    </w:p>
    <w:p>
      <w:r>
        <w:rPr>
          <w:sz w:val="22"/>
        </w:rPr>
        <w:t>Only administrative technician accounts can view and modify the exclusion list. To view the configured exclusion lists:</w:t>
      </w:r>
    </w:p>
    <w:p>
      <w:r>
        <w:rPr>
          <w:sz w:val="22"/>
        </w:rPr>
        <w:t>Select File Audit from the application drop-down.</w:t>
      </w:r>
    </w:p>
    <w:p>
      <w:r>
        <w:rPr>
          <w:sz w:val="22"/>
        </w:rPr>
        <w:t>Go to Configuration &gt; General Settings &gt; Exclude Configuration .</w:t>
      </w:r>
    </w:p>
    <w:p>
      <w:r>
        <w:rPr>
          <w:sz w:val="22"/>
        </w:rPr>
        <w:t>Here, you will see the Global Exclusion and Server-Specific Exclusion tabs.</w:t>
      </w:r>
    </w:p>
    <w:p>
      <w:r>
        <w:rPr>
          <w:sz w:val="22"/>
        </w:rPr>
        <w:t>When an entity is added to the Global Exclusion list, it will be exempted from auditing across all configured servers.</w:t>
      </w:r>
    </w:p>
    <w:p>
      <w:r>
        <w:rPr>
          <w:sz w:val="22"/>
        </w:rPr>
        <w:t>To edit the Global Exclusion list:</w:t>
      </w:r>
    </w:p>
    <w:p>
      <w:r>
        <w:rPr>
          <w:sz w:val="22"/>
        </w:rPr>
        <w:t>Select File Audit from the application drop-down.</w:t>
      </w:r>
    </w:p>
    <w:p>
      <w:r>
        <w:rPr>
          <w:sz w:val="22"/>
        </w:rPr>
        <w:t>Go to Configuration &gt; General Settings &gt; Exclude Configuration &gt; Global Exclusion .</w:t>
      </w:r>
    </w:p>
    <w:p>
      <w:r>
        <w:rPr>
          <w:sz w:val="22"/>
        </w:rPr>
        <w:t>Click the + next to the Applied Servers field.</w:t>
      </w:r>
    </w:p>
    <w:p>
      <w:r>
        <w:rPr>
          <w:sz w:val="22"/>
        </w:rPr>
        <w:t>In the Select Servers pop-up, pick the servers in which you wish to apply the Global Exclusion conditions and click Select .</w:t>
      </w:r>
    </w:p>
    <w:p>
      <w:r>
        <w:rPr>
          <w:sz w:val="22"/>
        </w:rPr>
        <w:t>In the Conditions section, add the entities you wish to exempt from auditing using the available criteria. Click + to add a condition and x to delete a condition.</w:t>
      </w:r>
    </w:p>
    <w:p>
      <w:r>
        <w:rPr>
          <w:sz w:val="22"/>
        </w:rPr>
        <w:t>Click Save , then click OK .</w:t>
      </w:r>
    </w:p>
    <w:p>
      <w:r>
        <w:rPr>
          <w:sz w:val="22"/>
        </w:rPr>
        <w:t>For example, if you want to exclude events generated by your antivirus software, set the exclusion conditions as:</w:t>
      </w:r>
    </w:p>
    <w:p>
      <w:r>
        <w:rPr>
          <w:sz w:val="22"/>
        </w:rPr>
        <w:t>User Object = In = NONE</w:t>
      </w:r>
    </w:p>
    <w:p>
      <w:r>
        <w:rPr>
          <w:sz w:val="22"/>
        </w:rPr>
        <w:t>File Type = In = NONE</w:t>
      </w:r>
    </w:p>
    <w:p>
      <w:r>
        <w:rPr>
          <w:sz w:val="22"/>
        </w:rPr>
        <w:t>Process Name = Equals = C:\Program Files\AV Endpoint Security\av.exe</w:t>
      </w:r>
    </w:p>
    <w:p>
      <w:r>
        <w:rPr>
          <w:sz w:val="22"/>
        </w:rPr>
        <w:t>B) Server-specific exclusions</w:t>
      </w:r>
    </w:p>
    <w:p>
      <w:r>
        <w:rPr>
          <w:sz w:val="22"/>
        </w:rPr>
        <w:t>When an entity is added to the Server-Specific Exclusion list, that entity is exempted from auditing only in that particular server. To edit the exclusion criteria applied to a configured server:</w:t>
      </w:r>
    </w:p>
    <w:p>
      <w:r>
        <w:rPr>
          <w:sz w:val="22"/>
        </w:rPr>
        <w:t>Select File Audit from the application drop-down.</w:t>
      </w:r>
    </w:p>
    <w:p>
      <w:r>
        <w:rPr>
          <w:sz w:val="22"/>
        </w:rPr>
        <w:t>Go to Configuration &gt; General Settings &gt; Exclude Configuration .</w:t>
      </w:r>
    </w:p>
    <w:p>
      <w:r>
        <w:rPr>
          <w:sz w:val="22"/>
        </w:rPr>
        <w:t>Choose the target server from the Selected Server field.</w:t>
      </w:r>
    </w:p>
    <w:p>
      <w:r>
        <w:rPr>
          <w:sz w:val="22"/>
        </w:rPr>
        <w:t>The Conditions section displays the exclusion criteria applied locally in that server, as well as the conditions inherited from the Global Exclusion list.</w:t>
      </w:r>
    </w:p>
    <w:p>
      <w:r>
        <w:rPr>
          <w:sz w:val="22"/>
        </w:rPr>
        <w:t>To exclude more entities than in the conditions inherited from the global exclusions, use the available criteria. Click + to add a condition and x to delete a condition.</w:t>
      </w:r>
    </w:p>
    <w:p>
      <w:r>
        <w:rPr>
          <w:sz w:val="22"/>
        </w:rPr>
        <w:t>To delete one entity within a condition, click the corresponding field to view all the entities in that condition. Click the delete icon next to the entity you wish to remove from the exclusion list.</w:t>
      </w:r>
    </w:p>
    <w:p>
      <w:r>
        <w:rPr>
          <w:sz w:val="22"/>
        </w:rPr>
        <w:t>Click Save , then click OK .</w:t>
      </w:r>
    </w:p>
    <w:p>
      <w:r>
        <w:rPr>
          <w:sz w:val="22"/>
        </w:rPr>
        <w:t>For example, say the Global Exclusion list is:</w:t>
      </w:r>
    </w:p>
    <w:p>
      <w:r>
        <w:rPr>
          <w:sz w:val="22"/>
        </w:rPr>
        <w:t>User Object = In = NONE</w:t>
      </w:r>
    </w:p>
    <w:p>
      <w:r>
        <w:rPr>
          <w:sz w:val="22"/>
        </w:rPr>
        <w:t>File Type = In = tmp, thm</w:t>
      </w:r>
    </w:p>
    <w:p>
      <w:r>
        <w:rPr>
          <w:sz w:val="22"/>
        </w:rPr>
        <w:t>If you want to additionally exempt auditing Modify actions in the location of a backup in Server01:</w:t>
      </w:r>
    </w:p>
    <w:p>
      <w:r>
        <w:rPr>
          <w:sz w:val="22"/>
        </w:rPr>
        <w:t>Select Server01 from the Selected Server field.</w:t>
      </w:r>
    </w:p>
    <w:p>
      <w:r>
        <w:rPr>
          <w:sz w:val="22"/>
        </w:rPr>
        <w:t>Set the server-specific conditions as:</w:t>
      </w:r>
    </w:p>
    <w:p>
      <w:r>
        <w:rPr>
          <w:sz w:val="22"/>
        </w:rPr>
        <w:t>User Object = In = NONE</w:t>
      </w:r>
    </w:p>
    <w:p>
      <w:r>
        <w:rPr>
          <w:sz w:val="22"/>
        </w:rPr>
        <w:t>Local Path = Starts With = C:\Program Files\DataSecurity Plus\Backup</w:t>
      </w:r>
    </w:p>
    <w:p>
      <w:r>
        <w:rPr>
          <w:sz w:val="22"/>
        </w:rPr>
        <w:t>Process Name = Equals = C:\Program Files \Backup Solution\bp.exe</w:t>
      </w:r>
    </w:p>
    <w:p>
      <w:r>
        <w:rPr>
          <w:sz w:val="22"/>
        </w:rPr>
        <w:t>Click Save , then click OK .</w:t>
      </w:r>
    </w:p>
    <w:p>
      <w:r>
        <w:rPr>
          <w:sz w:val="22"/>
        </w:rPr>
        <w:t>The corresponding entities will be excluded from auditing in Server01 alone.</w:t>
      </w:r>
    </w:p>
    <w:p>
      <w:r>
        <w:rPr>
          <w:sz w:val="22"/>
        </w:rPr>
        <w:t>Server-specific exclusions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74: </w:t>
      </w:r>
      <w:r>
        <w:rPr>
          <w:b/>
          <w:color w:val="1F497D"/>
          <w:sz w:val="26"/>
          <w:u w:val="single"/>
        </w:rPr>
        <w:t>https://www.manageengine.com/data-security/help/fd/failover-cluster-configuration-for-datasecurity-plus.html</w:t>
      </w:r>
    </w:p>
    <w:p>
      <w:r>
        <w:rPr>
          <w:i/>
          <w:color w:val="555555"/>
          <w:sz w:val="20"/>
        </w:rPr>
        <w:t>Page Title: Configuring failover clusters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Cluster configuration</w:t>
      </w:r>
    </w:p>
    <w:p>
      <w:r>
        <w:rPr>
          <w:sz w:val="22"/>
        </w:rPr>
        <w:t>Configure the cluster servers for file auditing by following the below steps:</w:t>
      </w:r>
    </w:p>
    <w:p>
      <w:r>
        <w:rPr>
          <w:sz w:val="22"/>
        </w:rPr>
        <w:t>Add the domain in which the cluster you want to configure is present.</w:t>
      </w:r>
    </w:p>
    <w:p>
      <w:r>
        <w:rPr>
          <w:sz w:val="22"/>
        </w:rPr>
        <w:t>Click the File Audit tab. Go to Configuration &gt; Source &gt; Windows File Cluster .</w:t>
      </w:r>
    </w:p>
    <w:p>
      <w:r>
        <w:rPr>
          <w:sz w:val="22"/>
        </w:rPr>
        <w:t>Click + Add Cluster at the top-right corner.</w:t>
      </w:r>
    </w:p>
    <w:p>
      <w:r>
        <w:rPr>
          <w:sz w:val="22"/>
        </w:rPr>
        <w:t>Enter the Cluster Name, and click Next .</w:t>
      </w:r>
    </w:p>
    <w:p>
      <w:r>
        <w:rPr>
          <w:sz w:val="22"/>
        </w:rPr>
        <w:t>Choose the Cluster Nodes to be monitored. Click Next .</w:t>
      </w:r>
    </w:p>
    <w:p>
      <w:r>
        <w:rPr>
          <w:sz w:val="22"/>
        </w:rPr>
        <w:t>Choose the cluster Client Access Point (CAP). Click Next .</w:t>
      </w:r>
    </w:p>
    <w:p>
      <w:r>
        <w:rPr>
          <w:sz w:val="22"/>
        </w:rPr>
        <w:t>Select all the shares you want to audit. Click Review .</w:t>
      </w:r>
    </w:p>
    <w:p>
      <w:r>
        <w:rPr>
          <w:sz w:val="22"/>
        </w:rPr>
        <w:t>Once you have reviewed the configured settings, click Configure .</w:t>
      </w:r>
    </w:p>
    <w:p>
      <w:r>
        <w:rPr>
          <w:sz w:val="22"/>
        </w:rPr>
        <w:t>Once the cluster is successfully configured, its status will be displayed in the cluster configuration window.</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75: </w:t>
      </w:r>
      <w:r>
        <w:rPr>
          <w:b/>
          <w:color w:val="1F497D"/>
          <w:sz w:val="26"/>
          <w:u w:val="single"/>
        </w:rPr>
        <w:t>https://www.manageengine.com/data-security/help/fd/file-server-configuration-for-datasecurity-plus.html</w:t>
      </w:r>
    </w:p>
    <w:p>
      <w:r>
        <w:rPr>
          <w:i/>
          <w:color w:val="555555"/>
          <w:sz w:val="20"/>
        </w:rPr>
        <w:t>Page Title: Configuring a file server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server configuration</w:t>
      </w:r>
    </w:p>
    <w:p>
      <w:r>
        <w:rPr>
          <w:sz w:val="22"/>
        </w:rPr>
        <w:t>Configure the required file servers by following the below steps:</w:t>
      </w:r>
    </w:p>
    <w:p>
      <w:r>
        <w:rPr>
          <w:sz w:val="22"/>
        </w:rPr>
        <w:t>Configure the domain in which the file server you want to configure is located.</w:t>
      </w:r>
    </w:p>
    <w:p>
      <w:r>
        <w:rPr>
          <w:sz w:val="22"/>
        </w:rPr>
        <w:t>Click the File Audit tab. Go to Configuration &gt; Source &gt; Windows File Server.</w:t>
      </w:r>
    </w:p>
    <w:p>
      <w:r>
        <w:rPr>
          <w:sz w:val="22"/>
        </w:rPr>
        <w:t>Click + Add File Server at the top-right corner.</w:t>
      </w:r>
    </w:p>
    <w:p>
      <w:r>
        <w:rPr>
          <w:sz w:val="22"/>
        </w:rPr>
        <w:t>Select your domain from the drop down.</w:t>
      </w:r>
    </w:p>
    <w:p>
      <w:r>
        <w:rPr>
          <w:sz w:val="22"/>
        </w:rPr>
        <w:t>Click on the + next to the Select Server field. You’ll see a list of the available servers within that domain.</w:t>
      </w:r>
    </w:p>
    <w:p>
      <w:r>
        <w:rPr>
          <w:sz w:val="22"/>
        </w:rPr>
        <w:t>Select the server to be audited.</w:t>
      </w:r>
    </w:p>
    <w:p>
      <w:r>
        <w:rPr>
          <w:sz w:val="22"/>
        </w:rPr>
        <w:t>Select the objects to be monitored To audit shares: Choose one or more shares to be audited. To audit sub folders, local folders, or local files : Enter their respective paths.</w:t>
      </w:r>
    </w:p>
    <w:p>
      <w:r>
        <w:rPr>
          <w:sz w:val="22"/>
        </w:rPr>
        <w:t>To audit shares: Choose one or more shares to be audited.</w:t>
      </w:r>
    </w:p>
    <w:p>
      <w:r>
        <w:rPr>
          <w:sz w:val="22"/>
        </w:rPr>
        <w:t>To audit sub folders, local folders, or local files : Enter their respective paths.</w:t>
      </w:r>
    </w:p>
    <w:p>
      <w:r>
        <w:rPr>
          <w:sz w:val="22"/>
        </w:rPr>
        <w:t>Finally, click Install Agent and Finish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76: </w:t>
      </w:r>
      <w:r>
        <w:rPr>
          <w:b/>
          <w:color w:val="1F497D"/>
          <w:sz w:val="26"/>
          <w:u w:val="single"/>
        </w:rPr>
        <w:t>https://www.manageengine.com/data-security/help/fd/new-alert-profiles.html</w:t>
      </w:r>
    </w:p>
    <w:p>
      <w:r>
        <w:rPr>
          <w:i/>
          <w:color w:val="555555"/>
          <w:sz w:val="20"/>
        </w:rPr>
        <w:t>Page Title: Creating and editing alert profiles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File Audit module</w:t>
      </w:r>
    </w:p>
    <w:p>
      <w:r>
        <w:rPr>
          <w:sz w:val="22"/>
        </w:rPr>
        <w:t>Alerts help stakeholders and administrative users stay on top of critical events in the organization's file storage environment. ManageEngine DataSecurity Plus allows you to create and manage web console and email notifications.</w:t>
      </w:r>
    </w:p>
    <w:p>
      <w:r>
        <w:rPr>
          <w:sz w:val="22"/>
        </w:rPr>
        <w:t>For precise control over alert configuration, DataSecurity Plus supports two types of alerts:</w:t>
      </w:r>
    </w:p>
    <w:p>
      <w:r>
        <w:rPr>
          <w:sz w:val="22"/>
        </w:rPr>
        <w:t>Global alert profiles, which can be configured for all or a combination of servers.</w:t>
      </w:r>
    </w:p>
    <w:p>
      <w:r>
        <w:rPr>
          <w:sz w:val="22"/>
        </w:rPr>
        <w:t>Server-specific alert profiles, which are configured individually for specific servers.</w:t>
      </w:r>
    </w:p>
    <w:p>
      <w:r>
        <w:rPr>
          <w:sz w:val="22"/>
        </w:rPr>
        <w:t>Together, these help IT technicians detect access anomalies efficiently while still preventing alert fatigue. Alerts can be created and modified only by administrative technician accounts.</w:t>
      </w:r>
    </w:p>
    <w:p>
      <w:r>
        <w:rPr>
          <w:sz w:val="22"/>
        </w:rPr>
        <w:t>Further, responses can also be automated along with a triggered alert to mitigate the potential damage caused by an incident.</w:t>
      </w:r>
    </w:p>
    <w:p>
      <w:r>
        <w:rPr>
          <w:sz w:val="22"/>
        </w:rPr>
        <w:t>Creating and editing alerts</w:t>
      </w:r>
    </w:p>
    <w:p>
      <w:r>
        <w:rPr>
          <w:sz w:val="22"/>
        </w:rPr>
        <w:t>Upon installation of DataSecurity Plus, several built-in global alerts will be automatically activated. These alerts can be configured for events across all the configured servers and domains. For more information, refer to this page . You can also create your own global alerts for specific requirements.</w:t>
      </w:r>
    </w:p>
    <w:p>
      <w:r>
        <w:rPr>
          <w:sz w:val="22"/>
        </w:rPr>
        <w:t>Creating global alerts</w:t>
      </w:r>
    </w:p>
    <w:p>
      <w:r>
        <w:rPr>
          <w:sz w:val="22"/>
        </w:rPr>
        <w:t>To create a global alert:</w:t>
      </w:r>
    </w:p>
    <w:p>
      <w:r>
        <w:rPr>
          <w:sz w:val="22"/>
        </w:rPr>
        <w:t>Select File Audit from the modules drop-down.</w:t>
      </w:r>
    </w:p>
    <w:p>
      <w:r>
        <w:rPr>
          <w:sz w:val="22"/>
        </w:rPr>
        <w:t>Go to Configuration &gt; General Settings &gt; Alert Configuration .</w:t>
      </w:r>
    </w:p>
    <w:p>
      <w:r>
        <w:rPr>
          <w:sz w:val="22"/>
        </w:rPr>
        <w:t>On the Global Alerts tab, click Add Global Alert in the top-right corner.</w:t>
      </w:r>
    </w:p>
    <w:p>
      <w:r>
        <w:rPr>
          <w:sz w:val="22"/>
        </w:rPr>
        <w:t>Enter a suitable name and description for the alert profile.</w:t>
      </w:r>
    </w:p>
    <w:p>
      <w:r>
        <w:rPr>
          <w:sz w:val="22"/>
        </w:rPr>
        <w:t>Click the + icon next to the Selected Servers field and choose the servers that you wish to apply this profile to.</w:t>
      </w:r>
    </w:p>
    <w:p>
      <w:r>
        <w:rPr>
          <w:sz w:val="22"/>
        </w:rPr>
        <w:t>To apply this profile to any new servers that might be added to DataSecurity Plus in the future, check the box next to Apply profile to new servers .</w:t>
      </w:r>
    </w:p>
    <w:p>
      <w:r>
        <w:rPr>
          <w:sz w:val="22"/>
        </w:rPr>
        <w:t>Classify the alert with an appropriate severity level.</w:t>
      </w:r>
    </w:p>
    <w:p>
      <w:r>
        <w:rPr>
          <w:sz w:val="22"/>
        </w:rPr>
        <w:t>In the Criteria section, use the following tabs to narrow down the criteria that trigger an alert:</w:t>
      </w:r>
    </w:p>
    <w:p>
      <w:r>
        <w:rPr>
          <w:sz w:val="22"/>
        </w:rPr>
        <w:t>8.1. Use the Include tab to select the entities you want to create an alert for.</w:t>
      </w:r>
    </w:p>
    <w:p>
      <w:r>
        <w:rPr>
          <w:sz w:val="22"/>
        </w:rPr>
        <w:t>8.2. Use the Exclude tab to exempt trusted entities from the alert.</w:t>
      </w:r>
    </w:p>
    <w:p>
      <w:r>
        <w:rPr>
          <w:sz w:val="22"/>
        </w:rPr>
        <w:t>8.3. Use the Threshold tab if you want to configure a threshold-based alert (i.e., to trigger an alert when the number of events occurring within a given duration exceeds the specified value). Click Enable and configure the number of events from a source beyond which the alert should be triggered (for example, 1700 = Events in: = 2 = Minutes by: = Same User ).</w:t>
      </w:r>
    </w:p>
    <w:p>
      <w:r>
        <w:rPr>
          <w:sz w:val="22"/>
        </w:rPr>
        <w:t>8.4. Use the Response tab to do the following:</w:t>
      </w:r>
    </w:p>
    <w:p>
      <w:r>
        <w:rPr>
          <w:sz w:val="22"/>
        </w:rPr>
        <w:t>8.4.1.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in the email addresses.</w:t>
      </w:r>
    </w:p>
    <w:p>
      <w:r>
        <w:rPr>
          <w:sz w:val="22"/>
        </w:rPr>
        <w:t>Select the option Owner if you want to notify the creator of the file, select Caller if you want to notify the user whose actions have triggered an alert, or select both.</w:t>
      </w:r>
    </w:p>
    <w:p>
      <w:r>
        <w:rPr>
          <w:sz w:val="22"/>
        </w:rPr>
        <w:t>Assign a Priority level to the email.</w:t>
      </w:r>
    </w:p>
    <w:p>
      <w:r>
        <w:rPr>
          <w:sz w:val="22"/>
        </w:rPr>
        <w:t>Personalize the email by providing a Subject and Message . By using the Customize option next to each, you can include alert details such as the name of the user, the client, and the IP.</w:t>
      </w:r>
    </w:p>
    <w:p>
      <w:r>
        <w:rPr>
          <w:sz w:val="22"/>
        </w:rPr>
        <w:t>If necessary, you can limit the number of emails sent to each recipient by configuring an appropriate value in the Send a maximum of section. For example, if you have configured a threshold-based alert for 10,000 access events in one minute, and you set this section to Send a maximum of = 1 = mail(s) in = 1 = Hour(s) , after the initial alert, one email will be sent every hour if the unusual access trend continues.</w:t>
      </w:r>
    </w:p>
    <w:p>
      <w:r>
        <w:rPr>
          <w:sz w:val="22"/>
        </w:rPr>
        <w:t>8.4.2. To automate a response action when the alert is triggered:</w:t>
      </w:r>
    </w:p>
    <w:p>
      <w:r>
        <w:rPr>
          <w:sz w:val="22"/>
        </w:rPr>
        <w:t>Click Script &gt; Enable Script .</w:t>
      </w:r>
    </w:p>
    <w:p>
      <w:r>
        <w:rPr>
          <w:sz w:val="22"/>
        </w:rPr>
        <w:t>In the Script Files field, select the script of your choice. You can choose from the built-in scripts or create your own.</w:t>
      </w:r>
    </w:p>
    <w:p>
      <w:r>
        <w:rPr>
          <w:sz w:val="22"/>
        </w:rPr>
        <w:t>In the Arguments field, select the arguments in the intended order for the response's proper execution.</w:t>
      </w:r>
    </w:p>
    <w:p>
      <w:r>
        <w:rPr>
          <w:sz w:val="22"/>
        </w:rPr>
        <w:t>Once you have chosen one or multiple responses, click Save .</w:t>
      </w:r>
    </w:p>
    <w:p>
      <w:r>
        <w:rPr>
          <w:sz w:val="22"/>
        </w:rPr>
        <w:t>For example, if you want to disable a user who is mass deleting files, the alert configuration will look similar to this:</w:t>
      </w:r>
    </w:p>
    <w:p>
      <w:r>
        <w:rPr>
          <w:sz w:val="22"/>
        </w:rPr>
        <w:t>Include: Action = In = Delete</w:t>
      </w:r>
    </w:p>
    <w:p>
      <w:r>
        <w:rPr>
          <w:sz w:val="22"/>
        </w:rPr>
        <w:t>User Object = In = ALL</w:t>
      </w:r>
    </w:p>
    <w:p>
      <w:r>
        <w:rPr>
          <w:sz w:val="22"/>
        </w:rPr>
        <w:t>Threshold Limit: 50 = Events in: = 1 = Minutes by: = Same User</w:t>
      </w:r>
    </w:p>
    <w:p>
      <w:r>
        <w:rPr>
          <w:sz w:val="22"/>
        </w:rPr>
        <w:t>Script Files: disableADAccount</w:t>
      </w:r>
    </w:p>
    <w:p>
      <w:r>
        <w:rPr>
          <w:sz w:val="22"/>
        </w:rPr>
        <w:t>Modifying global alerts</w:t>
      </w:r>
    </w:p>
    <w:p>
      <w:r>
        <w:rPr>
          <w:sz w:val="22"/>
        </w:rPr>
        <w:t>To modify an existing global alert:</w:t>
      </w:r>
    </w:p>
    <w:p>
      <w:r>
        <w:rPr>
          <w:sz w:val="22"/>
        </w:rPr>
        <w:t>Select File Audit from the modules drop-down.</w:t>
      </w:r>
    </w:p>
    <w:p>
      <w:r>
        <w:rPr>
          <w:sz w:val="22"/>
        </w:rPr>
        <w:t>Go to Configuration &gt; General Settings &gt; Alert Configuration .</w:t>
      </w:r>
    </w:p>
    <w:p>
      <w:r>
        <w:rPr>
          <w:sz w:val="22"/>
        </w:rPr>
        <w:t>On the Global Alerts tab, within the Actions column, you'll find an edit icon for each of the configured alerts. Click the edit icon next to the alert you want to update.</w:t>
      </w:r>
    </w:p>
    <w:p>
      <w:r>
        <w:rPr>
          <w:sz w:val="22"/>
        </w:rPr>
        <w:t>Update the required details.</w:t>
      </w:r>
    </w:p>
    <w:p>
      <w:r>
        <w:rPr>
          <w:sz w:val="22"/>
        </w:rPr>
        <w:t>Click Save , then click OK .</w:t>
      </w:r>
    </w:p>
    <w:p>
      <w:r>
        <w:rPr>
          <w:sz w:val="22"/>
        </w:rPr>
        <w:t>B) Server-specific alerts</w:t>
      </w:r>
    </w:p>
    <w:p>
      <w:r>
        <w:rPr>
          <w:sz w:val="22"/>
        </w:rPr>
        <w:t>When earlier installations (prior to build 6060) are updated to the latest build, existing custom alerts will be moved to the Server Specific Alerts tab. When a server is selected in the Server Name field of that tab, both the global alerts and server-specific alerts that apply to the selected server will be displayed in corresponding tables.</w:t>
      </w:r>
    </w:p>
    <w:p>
      <w:r>
        <w:rPr>
          <w:sz w:val="22"/>
        </w:rPr>
        <w:t>Creating server-specific alerts</w:t>
      </w:r>
    </w:p>
    <w:p>
      <w:r>
        <w:rPr>
          <w:sz w:val="22"/>
        </w:rPr>
        <w:t>To create a server-specific alert:</w:t>
      </w:r>
    </w:p>
    <w:p>
      <w:r>
        <w:rPr>
          <w:sz w:val="22"/>
        </w:rPr>
        <w:t>Select File Audit from the modules drop-down.</w:t>
      </w:r>
    </w:p>
    <w:p>
      <w:r>
        <w:rPr>
          <w:sz w:val="22"/>
        </w:rPr>
        <w:t>Go to Configuration &gt; General Settings &gt; Alert Configuration .</w:t>
      </w:r>
    </w:p>
    <w:p>
      <w:r>
        <w:rPr>
          <w:sz w:val="22"/>
        </w:rPr>
        <w:t>Click the Server Specific Alerts tab.</w:t>
      </w:r>
    </w:p>
    <w:p>
      <w:r>
        <w:rPr>
          <w:sz w:val="22"/>
        </w:rPr>
        <w:t>In the Server Name field, choose the server for which you want to customize the alert.</w:t>
      </w:r>
    </w:p>
    <w:p>
      <w:r>
        <w:rPr>
          <w:sz w:val="22"/>
        </w:rPr>
        <w:t>Click Add Server Alert in the top-right corner of the tab.</w:t>
      </w:r>
    </w:p>
    <w:p>
      <w:r>
        <w:rPr>
          <w:sz w:val="22"/>
        </w:rPr>
        <w:t>Enter a suitable name and description for the alert profile.</w:t>
      </w:r>
    </w:p>
    <w:p>
      <w:r>
        <w:rPr>
          <w:sz w:val="22"/>
        </w:rPr>
        <w:t>Classify the alert with an appropriate severity level.</w:t>
      </w:r>
    </w:p>
    <w:p>
      <w:r>
        <w:rPr>
          <w:sz w:val="22"/>
        </w:rPr>
        <w:t>In the Criteria section, use the following tabs to narrow down the criteria that trigger an alert:</w:t>
      </w:r>
    </w:p>
    <w:p>
      <w:r>
        <w:rPr>
          <w:sz w:val="22"/>
        </w:rPr>
        <w:t>8.1. Use the Include tab to select the entities you want to create an alert for.</w:t>
      </w:r>
    </w:p>
    <w:p>
      <w:r>
        <w:rPr>
          <w:sz w:val="22"/>
        </w:rPr>
        <w:t>8.2. Use the Exclude tab to exempt trusted entities from the alert.</w:t>
      </w:r>
    </w:p>
    <w:p>
      <w:r>
        <w:rPr>
          <w:sz w:val="22"/>
        </w:rPr>
        <w:t>8.3. Use the Threshold tab if you want to configure a threshold-based alert (i.e., to trigger an alert when the number of events occurring within a given duration exceeds the specified value). Click Enable and configure the number of events from a source beyond which the alert should be triggered (for example, 1700 = Events in: = 2 = Minutes by: = Same User ).</w:t>
      </w:r>
    </w:p>
    <w:p>
      <w:r>
        <w:rPr>
          <w:sz w:val="22"/>
        </w:rPr>
        <w:t>8.4. Use the Response tab to do the following:</w:t>
      </w:r>
    </w:p>
    <w:p>
      <w:r>
        <w:rPr>
          <w:sz w:val="22"/>
        </w:rPr>
        <w:t>8.4.1.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in the email addresses.</w:t>
      </w:r>
    </w:p>
    <w:p>
      <w:r>
        <w:rPr>
          <w:sz w:val="22"/>
        </w:rPr>
        <w:t>Select the option Owner if you want to notify the creator of the file, select Caller if you want to notify the user whose actions have triggered an alert, or select both.</w:t>
      </w:r>
    </w:p>
    <w:p>
      <w:r>
        <w:rPr>
          <w:sz w:val="22"/>
        </w:rPr>
        <w:t>Assign a Priority level to the email.</w:t>
      </w:r>
    </w:p>
    <w:p>
      <w:r>
        <w:rPr>
          <w:sz w:val="22"/>
        </w:rPr>
        <w:t>Personalize the email by providing a Subject and Message . By using the Customize option next to each, you can include alert details such as the name of the user, the client, and the IP.</w:t>
      </w:r>
    </w:p>
    <w:p>
      <w:r>
        <w:rPr>
          <w:sz w:val="22"/>
        </w:rPr>
        <w:t>If necessary, you can limit the number of emails sent to each recipient by configuring an appropriate value in the Send a maximum of section. For example, if you have configured a threshold-based alert for 10,000 access events in one minute, and you set this section to Send a maximum of = 1 = mail(s) in = 1 = Hour(s) , after the initial alert, one email will be sent every hour if the unusual access trend continues.</w:t>
      </w:r>
    </w:p>
    <w:p>
      <w:r>
        <w:rPr>
          <w:sz w:val="22"/>
        </w:rPr>
        <w:t>8.4.2. To automate a response action when the alert is triggered:</w:t>
      </w:r>
    </w:p>
    <w:p>
      <w:r>
        <w:rPr>
          <w:sz w:val="22"/>
        </w:rPr>
        <w:t>Click Script &gt; Enable Script .</w:t>
      </w:r>
    </w:p>
    <w:p>
      <w:r>
        <w:rPr>
          <w:sz w:val="22"/>
        </w:rPr>
        <w:t>Click the + icon next to the Script Files field to select the script of your choice. You can choose from the built-in scripts or create your own.</w:t>
      </w:r>
    </w:p>
    <w:p>
      <w:r>
        <w:rPr>
          <w:sz w:val="22"/>
        </w:rPr>
        <w:t>In the Arguments field, select the arguments you want to pass in the intended order of execution. The Sample command-line format of the script text box illustrates the sequence in which the arguments will be executed.</w:t>
      </w:r>
    </w:p>
    <w:p>
      <w:r>
        <w:rPr>
          <w:sz w:val="22"/>
        </w:rPr>
        <w:t>Once you have chosen one or multiple responses, click Save .</w:t>
      </w:r>
    </w:p>
    <w:p>
      <w:r>
        <w:rPr>
          <w:sz w:val="22"/>
        </w:rPr>
        <w:t>For example, if you want to disable network access for any machine when a particular file is deleted, configure the alert settings using the details below:</w:t>
      </w:r>
    </w:p>
    <w:p>
      <w:r>
        <w:rPr>
          <w:sz w:val="22"/>
        </w:rPr>
        <w:t>Include: Action = In = Delete</w:t>
      </w:r>
    </w:p>
    <w:p>
      <w:r>
        <w:rPr>
          <w:sz w:val="22"/>
        </w:rPr>
        <w:t>Current File Name = Contains = EmployeeData</w:t>
      </w:r>
    </w:p>
    <w:p>
      <w:r>
        <w:rPr>
          <w:sz w:val="22"/>
        </w:rPr>
        <w:t>Script Files: disableNetwork</w:t>
      </w:r>
    </w:p>
    <w:p>
      <w:r>
        <w:rPr>
          <w:sz w:val="22"/>
        </w:rPr>
        <w:t>Modifying server-specific alerts</w:t>
      </w:r>
    </w:p>
    <w:p>
      <w:r>
        <w:rPr>
          <w:sz w:val="22"/>
        </w:rPr>
        <w:t>To modify an existing server-specific alert:</w:t>
      </w:r>
    </w:p>
    <w:p>
      <w:r>
        <w:rPr>
          <w:sz w:val="22"/>
        </w:rPr>
        <w:t>Select File Audit from the modules drop-down.</w:t>
      </w:r>
    </w:p>
    <w:p>
      <w:r>
        <w:rPr>
          <w:sz w:val="22"/>
        </w:rPr>
        <w:t>Go to Configuration &gt; General Settings &gt; Alert Configuration .</w:t>
      </w:r>
    </w:p>
    <w:p>
      <w:r>
        <w:rPr>
          <w:sz w:val="22"/>
        </w:rPr>
        <w:t>Click the Server Specific Alerts tab.</w:t>
      </w:r>
    </w:p>
    <w:p>
      <w:r>
        <w:rPr>
          <w:sz w:val="22"/>
        </w:rPr>
        <w:t>Within the table's Actions column, click the edit icon next to the alert you want to update.</w:t>
      </w:r>
    </w:p>
    <w:p>
      <w:r>
        <w:rPr>
          <w:sz w:val="22"/>
        </w:rPr>
        <w:t>Update the required details.</w:t>
      </w:r>
    </w:p>
    <w:p>
      <w:r>
        <w:rPr>
          <w:sz w:val="22"/>
        </w:rPr>
        <w:t>Click Save , then click OK .</w:t>
      </w:r>
    </w:p>
    <w:p>
      <w:r>
        <w:rPr>
          <w:sz w:val="22"/>
        </w:rPr>
        <w:t>Automated alert responses</w:t>
      </w:r>
    </w:p>
    <w:p>
      <w:r>
        <w:rPr>
          <w:sz w:val="22"/>
        </w:rPr>
        <w:t>Users can instruct the File Audit module to execute a response action when an alert is triggered. For this, you must link the desired script file in the Script Files field while configuring alerts. The script files can be PowerShell files, VBScript files, executables, and batch files. These automated, versatile responses help you perform remedial actions the instant a security incident is detected, reducing the damage caused.</w:t>
      </w:r>
    </w:p>
    <w:p>
      <w:r>
        <w:rPr>
          <w:sz w:val="22"/>
        </w:rPr>
        <w:t>To target these commands at specific entities in your network, configure one or more Arguments to provide the necessary inputs in the commands. The selected parameters will be replaced in the commands by the corresponding values from the alert event.</w:t>
      </w:r>
    </w:p>
    <w:p>
      <w:r>
        <w:rPr>
          <w:sz w:val="22"/>
        </w:rPr>
        <w:t>Arguments and their descriptions</w:t>
      </w:r>
    </w:p>
    <w:p>
      <w:r>
        <w:rPr>
          <w:sz w:val="22"/>
        </w:rPr>
        <w:t>The arguments below can be used based on the alert profile configured.</w:t>
      </w:r>
    </w:p>
    <w:p>
      <w:r>
        <w:rPr>
          <w:sz w:val="22"/>
        </w:rPr>
        <w:t>Example of a notification email for a triggered alert</w:t>
      </w:r>
    </w:p>
    <w:p>
      <w:r>
        <w:rPr>
          <w:sz w:val="22"/>
        </w:rPr>
        <w:t>Default script responses</w:t>
      </w:r>
    </w:p>
    <w:p>
      <w:r>
        <w:rPr>
          <w:sz w:val="22"/>
        </w:rPr>
        <w:t>The DataSecurity Plus installation package contains some built-in scripts for commonly used response actions. Some of these are in the table below:</w:t>
      </w:r>
    </w:p>
    <w:p>
      <w:r>
        <w:rPr>
          <w:sz w:val="22"/>
        </w:rPr>
        <w:t>*The below services need to be enabled in the machine where DataSecurity Plus is installed for the successful execution of certain script files.</w:t>
      </w:r>
    </w:p>
    <w:p>
      <w:r>
        <w:rPr>
          <w:sz w:val="22"/>
        </w:rPr>
        <w:t>Windows Remote Management Type Services in the Start Menu and open the Services window. Select the Windows Remote Management (WS - Management ) service. In the left pane of the window, under Services (Local) , click Start the service .</w:t>
      </w:r>
    </w:p>
    <w:p>
      <w:r>
        <w:rPr>
          <w:sz w:val="22"/>
        </w:rPr>
        <w:t>Type Services in the Start Menu and open the Services window.</w:t>
      </w:r>
    </w:p>
    <w:p>
      <w:r>
        <w:rPr>
          <w:sz w:val="22"/>
        </w:rPr>
        <w:t>Select the Windows Remote Management (WS - Management ) service.</w:t>
      </w:r>
    </w:p>
    <w:p>
      <w:r>
        <w:rPr>
          <w:sz w:val="22"/>
        </w:rPr>
        <w:t>In the left pane of the window, under Services (Local) , click Start the service .</w:t>
      </w:r>
    </w:p>
    <w:p>
      <w:r>
        <w:rPr>
          <w:sz w:val="22"/>
        </w:rPr>
        <w:t>RSAT: Active Directory Domain Services and Lightweight Directory Services Tools Type Apps &amp; features in the Start Menu. Select Optional features and click Add a feature in the top-left corner. Type RSAT: Active Directory Domain Services and Lightweight Directory Services Tools in the search bar, select it, and click Install .</w:t>
      </w:r>
    </w:p>
    <w:p>
      <w:r>
        <w:rPr>
          <w:sz w:val="22"/>
        </w:rPr>
        <w:t>Type Apps &amp; features in the Start Menu.</w:t>
      </w:r>
    </w:p>
    <w:p>
      <w:r>
        <w:rPr>
          <w:sz w:val="22"/>
        </w:rPr>
        <w:t>Select Optional features and click Add a feature in the top-left corner.</w:t>
      </w:r>
    </w:p>
    <w:p>
      <w:r>
        <w:rPr>
          <w:sz w:val="22"/>
        </w:rPr>
        <w:t>Type RSAT: Active Directory Domain Services and Lightweight Directory Services Tools in the search bar, select it, and click Install .</w:t>
      </w:r>
    </w:p>
    <w:p>
      <w:r>
        <w:rPr>
          <w:sz w:val="22"/>
        </w:rPr>
        <w:t>Generating a password for alert scripts</w:t>
      </w:r>
    </w:p>
    <w:p>
      <w:r>
        <w:rPr>
          <w:sz w:val="22"/>
        </w:rPr>
        <w:t>We recommend generating an encrypted password for your script files, which is used for authentication when executing the intended scripts. To set a password, follow these instructions:</w:t>
      </w:r>
    </w:p>
    <w:p>
      <w:r>
        <w:rPr>
          <w:sz w:val="22"/>
        </w:rPr>
        <w:t>Navigate to [installation_directory]\bin\alertScripts &gt; helper folder.</w:t>
      </w:r>
    </w:p>
    <w:p>
      <w:r>
        <w:rPr>
          <w:sz w:val="22"/>
        </w:rPr>
        <w:t>Execute the generatePassword.bat script to set up authentication.</w:t>
      </w:r>
    </w:p>
    <w:p>
      <w:r>
        <w:rPr>
          <w:sz w:val="22"/>
        </w:rPr>
        <w:t>In the Windows PowerShell credentials request window, enter your PowerShell credentials beside the User name and Password fields to generate an encrypted password. Ensure that you give the correct password to authenticate the server.</w:t>
      </w:r>
    </w:p>
    <w:p>
      <w:r>
        <w:rPr>
          <w:sz w:val="22"/>
        </w:rPr>
        <w:t>You can disable an alert to temporarily stop it from being triggered. To disable an alert:</w:t>
      </w:r>
    </w:p>
    <w:p>
      <w:r>
        <w:rPr>
          <w:sz w:val="22"/>
        </w:rPr>
        <w:t>Select File Audit from the application drop-down menu.</w:t>
      </w:r>
    </w:p>
    <w:p>
      <w:r>
        <w:rPr>
          <w:sz w:val="22"/>
        </w:rPr>
        <w:t>Go to Configuration &gt; General Settings &gt; Alert Configuration.</w:t>
      </w:r>
    </w:p>
    <w:p>
      <w:r>
        <w:rPr>
          <w:sz w:val="22"/>
        </w:rPr>
        <w:t>If you want to disable a server-specific alert, select that server in the Server Specific Alerts tab. Otherwise, stay in the Global Alerts tab.</w:t>
      </w:r>
    </w:p>
    <w:p>
      <w:r>
        <w:rPr>
          <w:sz w:val="22"/>
        </w:rPr>
        <w:t>From the table, select the checkbox next to the alert(s) you wish to disable.</w:t>
      </w:r>
    </w:p>
    <w:p>
      <w:r>
        <w:rPr>
          <w:sz w:val="22"/>
        </w:rPr>
        <w:t>Click the disable icon at the top of the table.</w:t>
      </w:r>
    </w:p>
    <w:p>
      <w:r>
        <w:rPr>
          <w:sz w:val="22"/>
        </w:rPr>
        <w:t>The selected alert(s) will be disabled.</w:t>
      </w:r>
    </w:p>
    <w:p>
      <w:r>
        <w:rPr>
          <w:sz w:val="22"/>
        </w:rPr>
        <w:t>To delete an alert permanently:</w:t>
      </w:r>
    </w:p>
    <w:p>
      <w:r>
        <w:rPr>
          <w:sz w:val="22"/>
        </w:rPr>
        <w:t>Select File Audit from the application drop-down menu.</w:t>
      </w:r>
    </w:p>
    <w:p>
      <w:r>
        <w:rPr>
          <w:sz w:val="22"/>
        </w:rPr>
        <w:t>Go to Configuration &gt; General Settings &gt; Alert Configuration.</w:t>
      </w:r>
    </w:p>
    <w:p>
      <w:r>
        <w:rPr>
          <w:sz w:val="22"/>
        </w:rPr>
        <w:t>Select the tab corresponding to the type of alert you wish to delete.</w:t>
      </w:r>
    </w:p>
    <w:p>
      <w:r>
        <w:rPr>
          <w:sz w:val="22"/>
        </w:rPr>
        <w:t>From the table, select the checkbox next to the alert(s) you wish to delete.</w:t>
      </w:r>
    </w:p>
    <w:p>
      <w:r>
        <w:rPr>
          <w:sz w:val="22"/>
        </w:rPr>
        <w:t>Click the delete icon at the top of the table.</w:t>
      </w:r>
    </w:p>
    <w:p>
      <w:r>
        <w:rPr>
          <w:sz w:val="22"/>
        </w:rPr>
        <w:t>Click OK to confirm the action.</w:t>
      </w:r>
    </w:p>
    <w:p>
      <w:r>
        <w:rPr>
          <w:sz w:val="22"/>
        </w:rPr>
        <w:t>The selected alert(s) will be deleted.</w:t>
      </w:r>
    </w:p>
    <w:p>
      <w:r>
        <w:rPr>
          <w:sz w:val="22"/>
        </w:rPr>
        <w:t>For more information on configuring alerts in DataSecurity Plus, refer to this guide.</w:t>
      </w:r>
    </w:p>
    <w:p>
      <w:r>
        <w:rPr>
          <w:sz w:val="22"/>
        </w:rPr>
        <w:t>Creating and editing alerts Global alerts Creating global alerts Modifying global alerts Server-specific alerts Creating server-specific alerts Modifying server-specific alerts Automated alert responses Arguments and their descriptions Default script responses Generating a password for alert scripts</w:t>
      </w:r>
    </w:p>
    <w:p>
      <w:r>
        <w:rPr>
          <w:sz w:val="22"/>
        </w:rPr>
        <w:t>Global alerts Creating global alerts Modifying global alerts</w:t>
      </w:r>
    </w:p>
    <w:p>
      <w:r>
        <w:rPr>
          <w:sz w:val="22"/>
        </w:rPr>
        <w:t>Creating global alerts</w:t>
      </w:r>
    </w:p>
    <w:p>
      <w:r>
        <w:rPr>
          <w:sz w:val="22"/>
        </w:rPr>
        <w:t>Modifying global alerts</w:t>
      </w:r>
    </w:p>
    <w:p>
      <w:r>
        <w:rPr>
          <w:sz w:val="22"/>
        </w:rPr>
        <w:t>Server-specific alerts Creating server-specific alerts Modifying server-specific alerts</w:t>
      </w:r>
    </w:p>
    <w:p>
      <w:r>
        <w:rPr>
          <w:sz w:val="22"/>
        </w:rPr>
        <w:t>Creating server-specific alerts</w:t>
      </w:r>
    </w:p>
    <w:p>
      <w:r>
        <w:rPr>
          <w:sz w:val="22"/>
        </w:rPr>
        <w:t>Modifying server-specific alerts</w:t>
      </w:r>
    </w:p>
    <w:p>
      <w:r>
        <w:rPr>
          <w:sz w:val="22"/>
        </w:rPr>
        <w:t>Automated alert responses Arguments and their descriptions Default script responses Generating a password for alert scripts</w:t>
      </w:r>
    </w:p>
    <w:p>
      <w:r>
        <w:rPr>
          <w:sz w:val="22"/>
        </w:rPr>
        <w:t>Arguments and their descriptions</w:t>
      </w:r>
    </w:p>
    <w:p>
      <w:r>
        <w:rPr>
          <w:sz w:val="22"/>
        </w:rPr>
        <w:t>Default script responses</w:t>
      </w:r>
    </w:p>
    <w:p>
      <w:r>
        <w:rPr>
          <w:sz w:val="22"/>
        </w:rPr>
        <w:t>Generating a password for alert scripts</w:t>
      </w:r>
    </w:p>
    <w:p>
      <w:r>
        <w:rPr>
          <w:sz w:val="22"/>
        </w:rPr>
        <w:t>Disabling and deleting alerts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77: </w:t>
      </w:r>
      <w:r>
        <w:rPr>
          <w:b/>
          <w:color w:val="1F497D"/>
          <w:sz w:val="26"/>
          <w:u w:val="single"/>
        </w:rPr>
        <w:t>https://www.manageengine.com/data-security/help/fd/new-audit-reports.html</w:t>
      </w:r>
    </w:p>
    <w:p>
      <w:r>
        <w:rPr>
          <w:i/>
          <w:color w:val="555555"/>
          <w:sz w:val="20"/>
        </w:rPr>
        <w:t>Page Title: Custom reports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All DataSecurity Plus technicians can create custom reports. This feature allows them to:</w:t>
      </w:r>
    </w:p>
    <w:p>
      <w:r>
        <w:rPr>
          <w:sz w:val="22"/>
        </w:rPr>
        <w:t>Define a template for popular reporting use cases in their organization.</w:t>
      </w:r>
    </w:p>
    <w:p>
      <w:r>
        <w:rPr>
          <w:sz w:val="22"/>
        </w:rPr>
        <w:t>Create special reports for an entity or situation that is not available in the default audit reports.</w:t>
      </w:r>
    </w:p>
    <w:p>
      <w:r>
        <w:rPr>
          <w:sz w:val="22"/>
        </w:rPr>
        <w:t>You can create personalized reports for a particular user, file share, set of actions, or any combination of the filters available in DataSecurity Plus.</w:t>
      </w:r>
    </w:p>
    <w:p>
      <w:r>
        <w:rPr>
          <w:sz w:val="22"/>
        </w:rPr>
        <w:t>Custom reports are different from audit profiles in that they use the raw data collected by the audit profiles and present them to the user in a desired format. Custom reports do not collect new audit details. With custom reports, you essentially apply filters to existing report data and save the filtered configuration as a new report.</w:t>
      </w:r>
    </w:p>
    <w:p>
      <w:r>
        <w:rPr>
          <w:sz w:val="22"/>
        </w:rPr>
        <w:t>Follow the steps below to view the custom report configurations:</w:t>
      </w:r>
    </w:p>
    <w:p>
      <w:r>
        <w:rPr>
          <w:sz w:val="22"/>
        </w:rPr>
        <w:t>Select File Audit from the application drop-down.</w:t>
      </w:r>
    </w:p>
    <w:p>
      <w:r>
        <w:rPr>
          <w:sz w:val="22"/>
        </w:rPr>
        <w:t>Go to Configuration &gt; General Settings &gt; Custom Reports .</w:t>
      </w:r>
    </w:p>
    <w:p>
      <w:r>
        <w:rPr>
          <w:sz w:val="22"/>
        </w:rPr>
        <w:t>Here, you will see the Global Reports and Server-Specific Reports tabs.</w:t>
      </w:r>
    </w:p>
    <w:p>
      <w:r>
        <w:rPr>
          <w:sz w:val="22"/>
        </w:rPr>
        <w:t>Global Reports : This lists the custom audit reports that are applied to all configured servers. These reports will list details of file activities across the selected servers.</w:t>
      </w:r>
    </w:p>
    <w:p>
      <w:r>
        <w:rPr>
          <w:sz w:val="22"/>
        </w:rPr>
        <w:t>Server-Specific Reports : In this tab, select a server in the corresponding field to view all the custom report configurations applied in that server, both globally and locally.</w:t>
      </w:r>
    </w:p>
    <w:p>
      <w:r>
        <w:rPr>
          <w:sz w:val="22"/>
        </w:rPr>
        <w:t>Creating and editing reports</w:t>
      </w:r>
    </w:p>
    <w:p>
      <w:r>
        <w:rPr>
          <w:sz w:val="22"/>
        </w:rPr>
        <w:t>Upon installation, DataSecurity Plus will have nine default global reports, either for one specific file access type or a combination of access types. These will include audit data from every configured file server.</w:t>
      </w:r>
    </w:p>
    <w:p>
      <w:r>
        <w:rPr>
          <w:sz w:val="22"/>
        </w:rPr>
        <w:t>For more information on these default global reports, see Access Audit reports .</w:t>
      </w:r>
    </w:p>
    <w:p>
      <w:r>
        <w:rPr>
          <w:sz w:val="22"/>
        </w:rPr>
        <w:t>Creating custom global reports</w:t>
      </w:r>
    </w:p>
    <w:p>
      <w:r>
        <w:rPr>
          <w:sz w:val="22"/>
        </w:rPr>
        <w:t>To create a custom global report:</w:t>
      </w:r>
    </w:p>
    <w:p>
      <w:r>
        <w:rPr>
          <w:sz w:val="22"/>
        </w:rPr>
        <w:t>Select File Audit from the application drop-down.</w:t>
      </w:r>
    </w:p>
    <w:p>
      <w:r>
        <w:rPr>
          <w:sz w:val="22"/>
        </w:rPr>
        <w:t>Go to Configuration &gt; General Settings &gt; Custom Reports .</w:t>
      </w:r>
    </w:p>
    <w:p>
      <w:r>
        <w:rPr>
          <w:sz w:val="22"/>
        </w:rPr>
        <w:t>Click Add Global Report in the top-right corner.</w:t>
      </w:r>
    </w:p>
    <w:p>
      <w:r>
        <w:rPr>
          <w:sz w:val="22"/>
        </w:rPr>
        <w:t>Enter a suitable name and description for the new report.</w:t>
      </w:r>
    </w:p>
    <w:p>
      <w:r>
        <w:rPr>
          <w:sz w:val="22"/>
        </w:rPr>
        <w:t>In the Report visibility section, you can choose one of two options:</w:t>
      </w:r>
    </w:p>
    <w:p>
      <w:r>
        <w:rPr>
          <w:sz w:val="22"/>
        </w:rPr>
        <w:t>Owner only : This will ensure that the new report will be private to the technician who created the custom report. It will not be visible to other users.</w:t>
      </w:r>
    </w:p>
    <w:p>
      <w:r>
        <w:rPr>
          <w:sz w:val="22"/>
        </w:rPr>
        <w:t>All users : This option allows the report to be visible to all DataSecurity Plus technicians.</w:t>
      </w:r>
    </w:p>
    <w:p>
      <w:r>
        <w:rPr>
          <w:sz w:val="22"/>
        </w:rPr>
        <w:t>Under Criteria , use the available filters to choose which entities will be reported on. There is an extensive list of filters that can be applied. Click + to add more than one filter and x to delete a filter.</w:t>
      </w:r>
    </w:p>
    <w:p>
      <w:r>
        <w:rPr>
          <w:sz w:val="22"/>
        </w:rPr>
        <w:t>For example, to monitor users creating media or other non-business files in enterprise file storage, the global custom report's criteria must be set as:</w:t>
      </w:r>
    </w:p>
    <w:p>
      <w:r>
        <w:rPr>
          <w:sz w:val="22"/>
        </w:rPr>
        <w:t>User Object = In = ALL</w:t>
      </w:r>
    </w:p>
    <w:p>
      <w:r>
        <w:rPr>
          <w:sz w:val="22"/>
        </w:rPr>
        <w:t>File Type = In = Image Files, Other File Types, Audio Files</w:t>
      </w:r>
    </w:p>
    <w:p>
      <w:r>
        <w:rPr>
          <w:sz w:val="22"/>
        </w:rPr>
        <w:t>Another common use case is to report on users' failed attempts to access files during non-business hours. For this, set the criteria as:</w:t>
      </w:r>
    </w:p>
    <w:p>
      <w:r>
        <w:rPr>
          <w:sz w:val="22"/>
        </w:rPr>
        <w:t>User Object = In = ALL</w:t>
      </w:r>
    </w:p>
    <w:p>
      <w:r>
        <w:rPr>
          <w:sz w:val="22"/>
        </w:rPr>
        <w:t>Action = In = Read Deny, Delete Deny, Write Deny</w:t>
      </w:r>
    </w:p>
    <w:p>
      <w:r>
        <w:rPr>
          <w:sz w:val="22"/>
        </w:rPr>
        <w:t>Business Hour = Equals = Non-Business</w:t>
      </w:r>
    </w:p>
    <w:p>
      <w:r>
        <w:rPr>
          <w:sz w:val="22"/>
        </w:rPr>
        <w:t>Click Save , then click OK to close the confirmation pop-up.</w:t>
      </w:r>
    </w:p>
    <w:p>
      <w:r>
        <w:rPr>
          <w:sz w:val="22"/>
        </w:rPr>
        <w:t>The new report can now be viewed under Access Audit &gt; Custom Global Reports .</w:t>
      </w:r>
    </w:p>
    <w:p>
      <w:r>
        <w:rPr>
          <w:sz w:val="22"/>
        </w:rPr>
        <w:t>Editing custom global reports</w:t>
      </w:r>
    </w:p>
    <w:p>
      <w:r>
        <w:rPr>
          <w:sz w:val="22"/>
        </w:rPr>
        <w:t>Default global reports cannot be edited. However, custom-created global reports can be edited by the user who created the view. To edit a global report:</w:t>
      </w:r>
    </w:p>
    <w:p>
      <w:r>
        <w:rPr>
          <w:sz w:val="22"/>
        </w:rPr>
        <w:t>Select File Audit from the application drop-down.</w:t>
      </w:r>
    </w:p>
    <w:p>
      <w:r>
        <w:rPr>
          <w:sz w:val="22"/>
        </w:rPr>
        <w:t>Go to Configuration &gt; General Settings &gt; Custom Reports .</w:t>
      </w:r>
    </w:p>
    <w:p>
      <w:r>
        <w:rPr>
          <w:sz w:val="22"/>
        </w:rPr>
        <w:t>From the Custom Global Audit Reports table, select the edit icon next to the report you wish to edit.</w:t>
      </w:r>
    </w:p>
    <w:p>
      <w:r>
        <w:rPr>
          <w:sz w:val="22"/>
        </w:rPr>
        <w:t>Change the required details, update the required criteria, and click Save .</w:t>
      </w:r>
    </w:p>
    <w:p>
      <w:r>
        <w:rPr>
          <w:sz w:val="22"/>
        </w:rPr>
        <w:t>Server-specific reports</w:t>
      </w:r>
    </w:p>
    <w:p>
      <w:r>
        <w:rPr>
          <w:sz w:val="22"/>
        </w:rPr>
        <w:t>When earlier installations (prior to build 6060) are updated to the latest build, existing custom reports will be moved to the Server-Specific Reports tab.</w:t>
      </w:r>
    </w:p>
    <w:p>
      <w:r>
        <w:rPr>
          <w:sz w:val="22"/>
        </w:rPr>
        <w:t>Creating custom server-specific reports</w:t>
      </w:r>
    </w:p>
    <w:p>
      <w:r>
        <w:rPr>
          <w:sz w:val="22"/>
        </w:rPr>
        <w:t>To create a custom server-specific report:</w:t>
      </w:r>
    </w:p>
    <w:p>
      <w:r>
        <w:rPr>
          <w:sz w:val="22"/>
        </w:rPr>
        <w:t>Select File Audit from the application drop-down.</w:t>
      </w:r>
    </w:p>
    <w:p>
      <w:r>
        <w:rPr>
          <w:sz w:val="22"/>
        </w:rPr>
        <w:t>Go to Configuration &gt; General Settings &gt; Custom Reports.</w:t>
      </w:r>
    </w:p>
    <w:p>
      <w:r>
        <w:rPr>
          <w:sz w:val="22"/>
        </w:rPr>
        <w:t>Click the Server-Specific Reports tab, then click Add Server Report in the top-right area the table.</w:t>
      </w:r>
    </w:p>
    <w:p>
      <w:r>
        <w:rPr>
          <w:sz w:val="22"/>
        </w:rPr>
        <w:t>Enter a suitable name and description for the new report.</w:t>
      </w:r>
    </w:p>
    <w:p>
      <w:r>
        <w:rPr>
          <w:sz w:val="22"/>
        </w:rPr>
        <w:t>In the Report visibility section, you can choose one of two options</w:t>
      </w:r>
    </w:p>
    <w:p>
      <w:r>
        <w:rPr>
          <w:sz w:val="22"/>
        </w:rPr>
        <w:t>Owner only : This will ensure that the new report will be private to the technician who created the custom report. It will not be visible to other users.</w:t>
      </w:r>
    </w:p>
    <w:p>
      <w:r>
        <w:rPr>
          <w:sz w:val="22"/>
        </w:rPr>
        <w:t>All users : This option allows reports to be visible to all DataSecurity Plus technicians.</w:t>
      </w:r>
    </w:p>
    <w:p>
      <w:r>
        <w:rPr>
          <w:sz w:val="22"/>
        </w:rPr>
        <w:t>Under Criteria , use the available filters to choose which entities will be reported on. There is an extensive list of filters that can be applied. Click + to add more than one filter and x to delete a filter.</w:t>
      </w:r>
    </w:p>
    <w:p>
      <w:r>
        <w:rPr>
          <w:sz w:val="22"/>
        </w:rPr>
        <w:t>For example, to spot users accessing a folder that contains the CEO's high-level files during non-business hours, the custom report's criteria must be set as:</w:t>
      </w:r>
    </w:p>
    <w:p>
      <w:r>
        <w:rPr>
          <w:sz w:val="22"/>
        </w:rPr>
        <w:t>User Object = In = ALL</w:t>
      </w:r>
    </w:p>
    <w:p>
      <w:r>
        <w:rPr>
          <w:sz w:val="22"/>
        </w:rPr>
        <w:t>Share Path = Starts with = \\FS01\CriticalData\CEO</w:t>
      </w:r>
    </w:p>
    <w:p>
      <w:r>
        <w:rPr>
          <w:sz w:val="22"/>
        </w:rPr>
        <w:t>Business Hour = Equals = Non-Business</w:t>
      </w:r>
    </w:p>
    <w:p>
      <w:r>
        <w:rPr>
          <w:sz w:val="22"/>
        </w:rPr>
        <w:t>In case you want to report on only failed attempts to access the same critical folder, the custom report's criteria must be set as:</w:t>
      </w:r>
    </w:p>
    <w:p>
      <w:r>
        <w:rPr>
          <w:sz w:val="22"/>
        </w:rPr>
        <w:t>User Object = In = ALL</w:t>
      </w:r>
    </w:p>
    <w:p>
      <w:r>
        <w:rPr>
          <w:sz w:val="22"/>
        </w:rPr>
        <w:t>Share Path = Starts with = \\FS01\CriticalData\CEO</w:t>
      </w:r>
    </w:p>
    <w:p>
      <w:r>
        <w:rPr>
          <w:sz w:val="22"/>
        </w:rPr>
        <w:t>Action = In = Read Deny, Write Deny, Delete Deny</w:t>
      </w:r>
    </w:p>
    <w:p>
      <w:r>
        <w:rPr>
          <w:sz w:val="22"/>
        </w:rPr>
        <w:t>Another common use case is to view folders that have been deleted or renamed in the last six months on a particular server, set the custom server-specific report's criteria as follows:</w:t>
      </w:r>
    </w:p>
    <w:p>
      <w:r>
        <w:rPr>
          <w:sz w:val="22"/>
        </w:rPr>
        <w:t>Action = In = Delete and Rename</w:t>
      </w:r>
    </w:p>
    <w:p>
      <w:r>
        <w:rPr>
          <w:sz w:val="22"/>
        </w:rPr>
        <w:t>User Object = In = ALL</w:t>
      </w:r>
    </w:p>
    <w:p>
      <w:r>
        <w:rPr>
          <w:sz w:val="22"/>
        </w:rPr>
        <w:t>Time Generated = Within = 6 = Month(s)</w:t>
      </w:r>
    </w:p>
    <w:p>
      <w:r>
        <w:rPr>
          <w:sz w:val="22"/>
        </w:rPr>
        <w:t>Click Save , then click OK to close the confirmation pop-up.</w:t>
      </w:r>
    </w:p>
    <w:p>
      <w:r>
        <w:rPr>
          <w:sz w:val="22"/>
        </w:rPr>
        <w:t>The new report can now be viewed under Access Audit &gt; Custom Server Reports .</w:t>
      </w:r>
    </w:p>
    <w:p>
      <w:r>
        <w:rPr>
          <w:sz w:val="22"/>
        </w:rPr>
        <w:t>Editing custom server-specific reports</w:t>
      </w:r>
    </w:p>
    <w:p>
      <w:r>
        <w:rPr>
          <w:sz w:val="22"/>
        </w:rPr>
        <w:t>To edit a custom server-specific report:</w:t>
      </w:r>
    </w:p>
    <w:p>
      <w:r>
        <w:rPr>
          <w:sz w:val="22"/>
        </w:rPr>
        <w:t>Select File Audit from the application drop-down.</w:t>
      </w:r>
    </w:p>
    <w:p>
      <w:r>
        <w:rPr>
          <w:sz w:val="22"/>
        </w:rPr>
        <w:t>Go to Configuration &gt; General Settings &gt; Custom Reports .</w:t>
      </w:r>
    </w:p>
    <w:p>
      <w:r>
        <w:rPr>
          <w:sz w:val="22"/>
        </w:rPr>
        <w:t>Click the Server-Specific Reports tab.</w:t>
      </w:r>
    </w:p>
    <w:p>
      <w:r>
        <w:rPr>
          <w:sz w:val="22"/>
        </w:rPr>
        <w:t>From the table, select the edit icon next to the report you wish to edit.</w:t>
      </w:r>
    </w:p>
    <w:p>
      <w:r>
        <w:rPr>
          <w:sz w:val="22"/>
        </w:rPr>
        <w:t>Change the required details, update the required criteria, and click Save .</w:t>
      </w:r>
    </w:p>
    <w:p>
      <w:r>
        <w:rPr>
          <w:sz w:val="22"/>
        </w:rPr>
        <w:t>If you want to send out weekly reports to stakeholders on all the read events made on a particular server in that week, you can create a custom report with the below criteria and schedule the report delivery.</w:t>
      </w:r>
    </w:p>
    <w:p>
      <w:r>
        <w:rPr>
          <w:sz w:val="22"/>
        </w:rPr>
        <w:t>Audit Configuration: Include: Action = In = Read</w:t>
      </w:r>
    </w:p>
    <w:p>
      <w:r>
        <w:rPr>
          <w:sz w:val="22"/>
        </w:rPr>
        <w:t>To create a schedule for these reports, follow the steps on the Schedule reports help page .</w:t>
      </w:r>
    </w:p>
    <w:p>
      <w:r>
        <w:rPr>
          <w:sz w:val="22"/>
        </w:rPr>
        <w:t>Deleting and disabling reports</w:t>
      </w:r>
    </w:p>
    <w:p>
      <w:r>
        <w:rPr>
          <w:sz w:val="22"/>
        </w:rPr>
        <w:t>Select File Audit from the application drop-down.</w:t>
      </w:r>
    </w:p>
    <w:p>
      <w:r>
        <w:rPr>
          <w:sz w:val="22"/>
        </w:rPr>
        <w:t>Go to Configuration &gt; General Settings &gt; Custom Reports.</w:t>
      </w:r>
    </w:p>
    <w:p>
      <w:r>
        <w:rPr>
          <w:sz w:val="22"/>
        </w:rPr>
        <w:t>If you want to delete a server-specific report, select that server in the Server-Specific Reports tab. Otherwise, skip this step.</w:t>
      </w:r>
    </w:p>
    <w:p>
      <w:r>
        <w:rPr>
          <w:sz w:val="22"/>
        </w:rPr>
        <w:t>From the table, check the boxes next to the report(s) you wish to delete.</w:t>
      </w:r>
    </w:p>
    <w:p>
      <w:r>
        <w:rPr>
          <w:sz w:val="22"/>
        </w:rPr>
        <w:t>Click the delete icon at the top of the table.</w:t>
      </w:r>
    </w:p>
    <w:p>
      <w:r>
        <w:rPr>
          <w:sz w:val="22"/>
        </w:rPr>
        <w:t>Click OK to confirm the action.</w:t>
      </w:r>
    </w:p>
    <w:p>
      <w:r>
        <w:rPr>
          <w:sz w:val="22"/>
        </w:rPr>
        <w:t>The deleted report(s) will be removed from the Access Audit console.</w:t>
      </w:r>
    </w:p>
    <w:p>
      <w:r>
        <w:rPr>
          <w:sz w:val="22"/>
        </w:rPr>
        <w:t>Alternatively, you can also choose to disable a report temporarily by selecting the report from the table and clicking the disable icon .</w:t>
      </w:r>
    </w:p>
    <w:p>
      <w:r>
        <w:rPr>
          <w:sz w:val="22"/>
        </w:rPr>
        <w:t>Creating and editing reports Global reports Creating custom global reports Editing custom global reports Server-specific reports Creating custom server-specific reports Editing custom server-specific reports</w:t>
      </w:r>
    </w:p>
    <w:p>
      <w:r>
        <w:rPr>
          <w:sz w:val="22"/>
        </w:rPr>
        <w:t>Global reports Creating custom global reports Editing custom global reports</w:t>
      </w:r>
    </w:p>
    <w:p>
      <w:r>
        <w:rPr>
          <w:sz w:val="22"/>
        </w:rPr>
        <w:t>Creating custom global reports</w:t>
      </w:r>
    </w:p>
    <w:p>
      <w:r>
        <w:rPr>
          <w:sz w:val="22"/>
        </w:rPr>
        <w:t>Editing custom global reports</w:t>
      </w:r>
    </w:p>
    <w:p>
      <w:r>
        <w:rPr>
          <w:sz w:val="22"/>
        </w:rPr>
        <w:t>Server-specific reports Creating custom server-specific reports Editing custom server-specific reports</w:t>
      </w:r>
    </w:p>
    <w:p>
      <w:r>
        <w:rPr>
          <w:sz w:val="22"/>
        </w:rPr>
        <w:t>Creating custom server-specific reports</w:t>
      </w:r>
    </w:p>
    <w:p>
      <w:r>
        <w:rPr>
          <w:sz w:val="22"/>
        </w:rPr>
        <w:t>Editing custom server-specific reports</w:t>
      </w:r>
    </w:p>
    <w:p>
      <w:r>
        <w:rPr>
          <w:sz w:val="22"/>
        </w:rPr>
        <w:t>Deleting and disabling report profiles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78: </w:t>
      </w:r>
      <w:r>
        <w:rPr>
          <w:b/>
          <w:color w:val="1F497D"/>
          <w:sz w:val="26"/>
          <w:u w:val="single"/>
        </w:rPr>
        <w:t>https://www.manageengine.com/data-security/help/fd/predefined-alerts.html</w:t>
      </w:r>
    </w:p>
    <w:p>
      <w:r>
        <w:rPr>
          <w:i/>
          <w:color w:val="555555"/>
          <w:sz w:val="20"/>
        </w:rPr>
        <w:t>Page Title: Default alerts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 DataSecurity Plus, email notifications are triggered based on alert profile configurations. As soon as a file server is set up, the event collection and processing starts, cross-verifying the events generated with the default alert configuration.</w:t>
      </w:r>
    </w:p>
    <w:p>
      <w:r>
        <w:rPr>
          <w:sz w:val="22"/>
        </w:rPr>
        <w:t>The Alerts tab shows details on the alerts that have been triggered on the selected Server in the defined Period .</w:t>
      </w:r>
    </w:p>
    <w:p>
      <w:r>
        <w:rPr>
          <w:sz w:val="22"/>
        </w:rPr>
        <w:t>You can view the categorical and profile-wise breakdowns on the alerts, reports on their server name, who triggered them, where, and whether a threshold was breached.</w:t>
      </w:r>
    </w:p>
    <w:p>
      <w:r>
        <w:rPr>
          <w:sz w:val="22"/>
        </w:rPr>
        <w:t>Below are the default Alerts in DataSecurity Plus' File Auditing solution:</w:t>
      </w:r>
    </w:p>
    <w:p>
      <w:r>
        <w:rPr>
          <w:sz w:val="22"/>
        </w:rPr>
        <w:t>File/Folder Moved or Renamed Alert</w:t>
      </w:r>
    </w:p>
    <w:p>
      <w:r>
        <w:rPr>
          <w:sz w:val="22"/>
        </w:rPr>
        <w:t>Alerts when critical files have been moved, renamed, or overwritten.</w:t>
      </w:r>
    </w:p>
    <w:p>
      <w:r>
        <w:rPr>
          <w:sz w:val="22"/>
        </w:rPr>
        <w:t>File/Folder Security Changes Alert</w:t>
      </w:r>
    </w:p>
    <w:p>
      <w:r>
        <w:rPr>
          <w:sz w:val="22"/>
        </w:rPr>
        <w:t>Notifies in the event of security changes, i.e., permission changes, SACL changes, and owner changes.</w:t>
      </w:r>
    </w:p>
    <w:p>
      <w:r>
        <w:rPr>
          <w:sz w:val="22"/>
        </w:rPr>
        <w:t>File/Folder Removed Alert</w:t>
      </w:r>
    </w:p>
    <w:p>
      <w:r>
        <w:rPr>
          <w:sz w:val="22"/>
        </w:rPr>
        <w:t>Alerts when sensitive files have either been overwritten or deleted.</w:t>
      </w:r>
    </w:p>
    <w:p>
      <w:r>
        <w:rPr>
          <w:sz w:val="22"/>
        </w:rPr>
        <w:t>Notifies data owners or admins about instances of media files present in the environment.</w:t>
      </w:r>
    </w:p>
    <w:p>
      <w:r>
        <w:rPr>
          <w:sz w:val="22"/>
        </w:rPr>
        <w:t>Ransomware Files Alert</w:t>
      </w:r>
    </w:p>
    <w:p>
      <w:r>
        <w:rPr>
          <w:sz w:val="22"/>
        </w:rPr>
        <w:t>Notifies in the event of a potential ransomware attack.</w:t>
      </w:r>
    </w:p>
    <w:p>
      <w:r>
        <w:rPr>
          <w:sz w:val="22"/>
        </w:rPr>
        <w:t>Threshold-based Alert</w:t>
      </w:r>
    </w:p>
    <w:p>
      <w:r>
        <w:rPr>
          <w:sz w:val="22"/>
        </w:rPr>
        <w:t>Notifies in the event of sudden, anomalous changes or a spike in file access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79: </w:t>
      </w:r>
      <w:r>
        <w:rPr>
          <w:b/>
          <w:color w:val="1F497D"/>
          <w:sz w:val="26"/>
          <w:u w:val="single"/>
        </w:rPr>
        <w:t>https://www.manageengine.com/data-security/help/fd/predefined-audit-reports.html</w:t>
      </w:r>
    </w:p>
    <w:p>
      <w:r>
        <w:rPr>
          <w:i/>
          <w:color w:val="555555"/>
          <w:sz w:val="20"/>
        </w:rPr>
        <w:t>Page Title: Access audit profiles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Access audit profiles</w:t>
      </w:r>
    </w:p>
    <w:p>
      <w:r>
        <w:rPr>
          <w:sz w:val="22"/>
        </w:rPr>
        <w:t>Access audit profiles are the settings based on which events are collected by DataSecurity Plus. This vital configuration determines which access types, users, and shares are audited. The collected data is then displayed in reports.</w:t>
      </w:r>
    </w:p>
    <w:p>
      <w:r>
        <w:rPr>
          <w:sz w:val="22"/>
        </w:rPr>
        <w:t>For more information on the data collection process in File Audit, refer to the architecture .</w:t>
      </w:r>
    </w:p>
    <w:p>
      <w:r>
        <w:rPr>
          <w:sz w:val="22"/>
        </w:rPr>
        <w:t>To give users granular control over audit data collection in their file storage environment, DataSecurity Plus supports two types of access audit profiles:</w:t>
      </w:r>
    </w:p>
    <w:p>
      <w:r>
        <w:rPr>
          <w:sz w:val="22"/>
        </w:rPr>
        <w:t>Global audit profiles, which can be applied to all or a combination of configured servers.</w:t>
      </w:r>
    </w:p>
    <w:p>
      <w:r>
        <w:rPr>
          <w:sz w:val="22"/>
        </w:rPr>
        <w:t>Server-specific profiles, which are applied individually to specific servers.</w:t>
      </w:r>
    </w:p>
    <w:p>
      <w:r>
        <w:rPr>
          <w:sz w:val="22"/>
        </w:rPr>
        <w:t>These profiles help users ensure that collected event details are not duplicated, which can cause log databases to fill up faster.</w:t>
      </w:r>
    </w:p>
    <w:p>
      <w:r>
        <w:rPr>
          <w:sz w:val="22"/>
        </w:rPr>
        <w:t>Access audit profiles can be viewed and modified only by administrative technician accounts. To view all configured audit policies, follow the steps below:</w:t>
      </w:r>
    </w:p>
    <w:p>
      <w:r>
        <w:rPr>
          <w:sz w:val="22"/>
        </w:rPr>
        <w:t>Select File Audit from the application drop-down.</w:t>
      </w:r>
    </w:p>
    <w:p>
      <w:r>
        <w:rPr>
          <w:sz w:val="22"/>
        </w:rPr>
        <w:t>Go to Configuration &gt; General Settings &gt; Audit Configuration .</w:t>
      </w:r>
    </w:p>
    <w:p>
      <w:r>
        <w:rPr>
          <w:sz w:val="22"/>
        </w:rPr>
        <w:t>Here, you will see the Global Profiles and Server Specific Profiles tabs.</w:t>
      </w:r>
    </w:p>
    <w:p>
      <w:r>
        <w:rPr>
          <w:sz w:val="22"/>
        </w:rPr>
        <w:t>Global Profiles : In this tab, you can view a list of the access audit configurations applied to all or a combination of configured servers.</w:t>
      </w:r>
    </w:p>
    <w:p>
      <w:r>
        <w:rPr>
          <w:sz w:val="22"/>
        </w:rPr>
        <w:t>Server Specific Profiles : In this tab, select a server in the Server Name field to view all the access audit configurations specific to that server along with the global audit configurations that have been applied to it.</w:t>
      </w:r>
    </w:p>
    <w:p>
      <w:r>
        <w:rPr>
          <w:sz w:val="22"/>
        </w:rPr>
        <w:t>Creating and editing access audit profiles</w:t>
      </w:r>
    </w:p>
    <w:p>
      <w:r>
        <w:rPr>
          <w:sz w:val="22"/>
        </w:rPr>
        <w:t>A) Global audit profiles</w:t>
      </w:r>
    </w:p>
    <w:p>
      <w:r>
        <w:rPr>
          <w:sz w:val="22"/>
        </w:rPr>
        <w:t>Upon installation, DataSecurity Plus will have one default global audit profile. This, the Default Access Audit Configuration , is a predefined profile based on which event collection and processing will start as soon as a file server is set up in DataSecurity Plus. It collects audit data based on these filters:</w:t>
      </w:r>
    </w:p>
    <w:p>
      <w:r>
        <w:rPr>
          <w:sz w:val="22"/>
        </w:rPr>
        <w:t>It collects details on all file access events performed by all users on all configured shares, local folders, sub-folders, and local files in the configured servers.</w:t>
      </w:r>
    </w:p>
    <w:p>
      <w:r>
        <w:rPr>
          <w:sz w:val="22"/>
        </w:rPr>
        <w:t>File actions audited by the default global audit profile</w:t>
      </w:r>
    </w:p>
    <w:p>
      <w:r>
        <w:rPr>
          <w:sz w:val="22"/>
        </w:rPr>
        <w:t>Creating global audit profiles</w:t>
      </w:r>
    </w:p>
    <w:p>
      <w:r>
        <w:rPr>
          <w:sz w:val="22"/>
        </w:rPr>
        <w:t>To create a new global audit profile:</w:t>
      </w:r>
    </w:p>
    <w:p>
      <w:r>
        <w:rPr>
          <w:sz w:val="22"/>
        </w:rPr>
        <w:t>Select File Audit from the application drop-down.</w:t>
      </w:r>
    </w:p>
    <w:p>
      <w:r>
        <w:rPr>
          <w:sz w:val="22"/>
        </w:rPr>
        <w:t>Go to Configuration &gt; General Settings &gt; Audit Configuration &gt; Global Profiles .</w:t>
      </w:r>
    </w:p>
    <w:p>
      <w:r>
        <w:rPr>
          <w:sz w:val="22"/>
        </w:rPr>
        <w:t>Click Add Global Profile in the top-right corner.</w:t>
      </w:r>
    </w:p>
    <w:p>
      <w:r>
        <w:rPr>
          <w:sz w:val="22"/>
        </w:rPr>
        <w:t>Enter a suitable profile name and description for the audit profile.</w:t>
      </w:r>
    </w:p>
    <w:p>
      <w:r>
        <w:rPr>
          <w:sz w:val="22"/>
        </w:rPr>
        <w:t>Click the + icon next to the Selected Servers field and choose the servers that you wish to apply this profile to.</w:t>
      </w:r>
    </w:p>
    <w:p>
      <w:r>
        <w:rPr>
          <w:sz w:val="22"/>
        </w:rPr>
        <w:t>To apply this profile to any new servers that might be added to DataSecurity Plus in the future, check the box next to Apply profile to new servers .</w:t>
      </w:r>
    </w:p>
    <w:p>
      <w:r>
        <w:rPr>
          <w:sz w:val="22"/>
        </w:rPr>
        <w:t>Under Criteria , choose the entities to be configured under the Include and Exclude options.</w:t>
      </w:r>
    </w:p>
    <w:p>
      <w:r>
        <w:rPr>
          <w:sz w:val="22"/>
        </w:rPr>
        <w:t>Click Save to create a new global audit profile.</w:t>
      </w:r>
    </w:p>
    <w:p>
      <w:r>
        <w:rPr>
          <w:sz w:val="22"/>
        </w:rPr>
        <w:t>Note : Exclude filters will be given precedence over Include filters.</w:t>
      </w:r>
    </w:p>
    <w:p>
      <w:r>
        <w:rPr>
          <w:sz w:val="22"/>
        </w:rPr>
        <w:t>Best practice : Multiple global access audit policies are seldom required. Please note that duplicate audit profile settings will cause audit data to be collected twice, take up unnecessary database space, and be listed multiple times in reports. To eliminate the possibility of an overlap, we strongly recommend contacting DataSecurity Plus' technical experts at support@datasecurityplus.com prior to starting the procedure. Our technicians will assist you with audit profile configuration via a remote support session.</w:t>
      </w:r>
    </w:p>
    <w:p>
      <w:r>
        <w:rPr>
          <w:sz w:val="22"/>
        </w:rPr>
        <w:t>Editing global audit profiles</w:t>
      </w:r>
    </w:p>
    <w:p>
      <w:r>
        <w:rPr>
          <w:sz w:val="22"/>
        </w:rPr>
        <w:t>To edit a global audit profile:</w:t>
      </w:r>
    </w:p>
    <w:p>
      <w:r>
        <w:rPr>
          <w:sz w:val="22"/>
        </w:rPr>
        <w:t>Select File Audit from the application drop-down.</w:t>
      </w:r>
    </w:p>
    <w:p>
      <w:r>
        <w:rPr>
          <w:sz w:val="22"/>
        </w:rPr>
        <w:t>Go to Configuration &gt; General Settings &gt; Audit Configuration &gt; Global Profiles .</w:t>
      </w:r>
    </w:p>
    <w:p>
      <w:r>
        <w:rPr>
          <w:sz w:val="22"/>
        </w:rPr>
        <w:t>Click the edit icon next to the audit profile you wish to edit.</w:t>
      </w:r>
    </w:p>
    <w:p>
      <w:r>
        <w:rPr>
          <w:sz w:val="22"/>
        </w:rPr>
        <w:t>Change the required fields under Include and Exclude to collect or omit file access audit details for those entities.</w:t>
      </w:r>
    </w:p>
    <w:p>
      <w:r>
        <w:rPr>
          <w:sz w:val="22"/>
        </w:rPr>
        <w:t>Best practice : For most use cases, there will be no need to edit an audit profile. In fact, it is not recommended unless you are a certified DataSecurity Plus technician. A misconfiguration can potentially lead to a total loss of critical audit data.</w:t>
      </w:r>
    </w:p>
    <w:p>
      <w:r>
        <w:rPr>
          <w:sz w:val="22"/>
        </w:rPr>
        <w:t>To view audit data for a specific file, user, access type, or other criteria, you can instead use filters in the default reports or create a custom report by following the steps in this page .</w:t>
      </w:r>
    </w:p>
    <w:p>
      <w:r>
        <w:rPr>
          <w:sz w:val="22"/>
        </w:rPr>
        <w:t>Server-specific profiles</w:t>
      </w:r>
    </w:p>
    <w:p>
      <w:r>
        <w:rPr>
          <w:sz w:val="22"/>
        </w:rPr>
        <w:t>Creating server-specific profiles</w:t>
      </w:r>
    </w:p>
    <w:p>
      <w:r>
        <w:rPr>
          <w:sz w:val="22"/>
        </w:rPr>
        <w:t>To create a new server-specific profile:</w:t>
      </w:r>
    </w:p>
    <w:p>
      <w:r>
        <w:rPr>
          <w:sz w:val="22"/>
        </w:rPr>
        <w:t>Select File Audit from the application drop-down.</w:t>
      </w:r>
    </w:p>
    <w:p>
      <w:r>
        <w:rPr>
          <w:sz w:val="22"/>
        </w:rPr>
        <w:t>Go to Configuration &gt; General Settings &gt; Audit Configuration &gt; Server Specific Profiles .</w:t>
      </w:r>
    </w:p>
    <w:p>
      <w:r>
        <w:rPr>
          <w:sz w:val="22"/>
        </w:rPr>
        <w:t>Click the + icon next to the Server Name field and choose the server that you wish to create a profile for. Click Select .</w:t>
      </w:r>
    </w:p>
    <w:p>
      <w:r>
        <w:rPr>
          <w:sz w:val="22"/>
        </w:rPr>
        <w:t>Click Add Server Profile in the top-right corner.</w:t>
      </w:r>
    </w:p>
    <w:p>
      <w:r>
        <w:rPr>
          <w:sz w:val="22"/>
        </w:rPr>
        <w:t>Enter a suitable profile name and description for the audit profile.</w:t>
      </w:r>
    </w:p>
    <w:p>
      <w:r>
        <w:rPr>
          <w:sz w:val="22"/>
        </w:rPr>
        <w:t>Under Criteria , choose the entities to be configured under the Include and Exclude options.</w:t>
      </w:r>
    </w:p>
    <w:p>
      <w:r>
        <w:rPr>
          <w:sz w:val="22"/>
        </w:rPr>
        <w:t>Click Save to create a new server-specific audit profile.</w:t>
      </w:r>
    </w:p>
    <w:p>
      <w:r>
        <w:rPr>
          <w:sz w:val="22"/>
        </w:rPr>
        <w:t>Note : Exclude filters will be given precedence over Include filters.</w:t>
      </w:r>
    </w:p>
    <w:p>
      <w:r>
        <w:rPr>
          <w:sz w:val="22"/>
        </w:rPr>
        <w:t>To better understand how you can use the server-specific audit profiles, here is an example for when you don't want to audit all file accesses made by users in a server.</w:t>
      </w:r>
    </w:p>
    <w:p>
      <w:r>
        <w:rPr>
          <w:sz w:val="22"/>
        </w:rPr>
        <w:t>Say two shares are configured in a server and you want to audit all events in share A but only some events in share B. You can create two server-specific audit profiles as shown below:</w:t>
      </w:r>
    </w:p>
    <w:p>
      <w:r>
        <w:rPr>
          <w:sz w:val="22"/>
        </w:rPr>
        <w:t>To audit all file access events in share A, set the filters as:</w:t>
      </w:r>
    </w:p>
    <w:p>
      <w:r>
        <w:rPr>
          <w:sz w:val="22"/>
        </w:rPr>
        <w:t>Monitor Object : Share A</w:t>
      </w:r>
    </w:p>
    <w:p>
      <w:r>
        <w:rPr>
          <w:sz w:val="22"/>
        </w:rPr>
        <w:t>To audit only delete, move, and permission change events in share B, set the filters as:</w:t>
      </w:r>
    </w:p>
    <w:p>
      <w:r>
        <w:rPr>
          <w:sz w:val="22"/>
        </w:rPr>
        <w:t>Action : Delete, Move, Permission Change</w:t>
      </w:r>
    </w:p>
    <w:p>
      <w:r>
        <w:rPr>
          <w:sz w:val="22"/>
        </w:rPr>
        <w:t>Monitor Object : Share B</w:t>
      </w:r>
    </w:p>
    <w:p>
      <w:r>
        <w:rPr>
          <w:sz w:val="22"/>
        </w:rPr>
        <w:t>Audit Profile B will ensure that only the specified events are collected by DataSecurity Plus in share B. Other accesses like Read, Modify, Write Deny, and more will not be collected. To ensure that those events are not collected elsewhere and that the included events are not collected multiple times, remove the server from all applicable global audit profiles.</w:t>
      </w:r>
    </w:p>
    <w:p>
      <w:r>
        <w:rPr>
          <w:sz w:val="22"/>
        </w:rPr>
        <w:t>Tip : In case you wish to apply the same audit profile to two or more servers, use the Global Profiles tab and apply the profile to multiple servers. This will save time by eliminating the need for multiple individual server-specific audit profiles.</w:t>
      </w:r>
    </w:p>
    <w:p>
      <w:r>
        <w:rPr>
          <w:sz w:val="22"/>
        </w:rPr>
        <w:t>Editing server-specific audit profiles</w:t>
      </w:r>
    </w:p>
    <w:p>
      <w:r>
        <w:rPr>
          <w:sz w:val="22"/>
        </w:rPr>
        <w:t>To edit a server-specific audit profile:</w:t>
      </w:r>
    </w:p>
    <w:p>
      <w:r>
        <w:rPr>
          <w:sz w:val="22"/>
        </w:rPr>
        <w:t>Select File Audit from the application drop-down.</w:t>
      </w:r>
    </w:p>
    <w:p>
      <w:r>
        <w:rPr>
          <w:sz w:val="22"/>
        </w:rPr>
        <w:t>Go to Configuration &gt; General Settings &gt; Audit Configuration &gt; Server Specific Profiles .</w:t>
      </w:r>
    </w:p>
    <w:p>
      <w:r>
        <w:rPr>
          <w:sz w:val="22"/>
        </w:rPr>
        <w:t>Select the server for which you want to edit the profile from the corresponding field.</w:t>
      </w:r>
    </w:p>
    <w:p>
      <w:r>
        <w:rPr>
          <w:sz w:val="22"/>
        </w:rPr>
        <w:t>Click the Edit icon next to the audit profile you want to edit.</w:t>
      </w:r>
    </w:p>
    <w:p>
      <w:r>
        <w:rPr>
          <w:sz w:val="22"/>
        </w:rPr>
        <w:t>Change the required fields under Include and Exclude to collect or omit file access audit details for those entities.</w:t>
      </w:r>
    </w:p>
    <w:p>
      <w:r>
        <w:rPr>
          <w:sz w:val="22"/>
        </w:rPr>
        <w:t>Best practice : For most use cases, there will be no need to edit an audit profile. In fact, it is not recommended unless you are a certified DataSecurity Plus technician. A misconfiguration can potentially lead to a total loss of critical audit data.</w:t>
      </w:r>
    </w:p>
    <w:p>
      <w:r>
        <w:rPr>
          <w:sz w:val="22"/>
        </w:rPr>
        <w:t>To view audit data for a specific file, user, access type, or other criteria, you can instead use filters in the default reports or create a custom report by following the steps in this page .</w:t>
      </w:r>
    </w:p>
    <w:p>
      <w:r>
        <w:rPr>
          <w:sz w:val="22"/>
        </w:rPr>
        <w:t>Deleting audit profiles</w:t>
      </w:r>
    </w:p>
    <w:p>
      <w:r>
        <w:rPr>
          <w:sz w:val="22"/>
        </w:rPr>
        <w:t>To delete an audit profile configuration:</w:t>
      </w:r>
    </w:p>
    <w:p>
      <w:r>
        <w:rPr>
          <w:sz w:val="22"/>
        </w:rPr>
        <w:t>Select File Audit from the application drop-down.</w:t>
      </w:r>
    </w:p>
    <w:p>
      <w:r>
        <w:rPr>
          <w:sz w:val="22"/>
        </w:rPr>
        <w:t>Go to Configuration &gt; General Settings &gt; Audit Configuration .</w:t>
      </w:r>
    </w:p>
    <w:p>
      <w:r>
        <w:rPr>
          <w:sz w:val="22"/>
        </w:rPr>
        <w:t>Select the type of profile you wish to delete from the corresponding tabs.</w:t>
      </w:r>
    </w:p>
    <w:p>
      <w:r>
        <w:rPr>
          <w:sz w:val="22"/>
        </w:rPr>
        <w:t>If you want to delete a server-specific profile, select that server in the Server Specific Profiles tab. Otherwise, skip this step.</w:t>
      </w:r>
    </w:p>
    <w:p>
      <w:r>
        <w:rPr>
          <w:sz w:val="22"/>
        </w:rPr>
        <w:t>From the table, check the box next to the profile you wish to delete.</w:t>
      </w:r>
    </w:p>
    <w:p>
      <w:r>
        <w:rPr>
          <w:sz w:val="22"/>
        </w:rPr>
        <w:t>Click the delete icon at the top of the table.</w:t>
      </w:r>
    </w:p>
    <w:p>
      <w:r>
        <w:rPr>
          <w:sz w:val="22"/>
        </w:rPr>
        <w:t>Click OK to confirm the action.</w:t>
      </w:r>
    </w:p>
    <w:p>
      <w:r>
        <w:rPr>
          <w:sz w:val="22"/>
        </w:rPr>
        <w:t>Creating and editing access audit profiles Global audit profiles Creating global audit profiles Editing global audit profiles Server-specific audit profiles Creating server-specific audit profiles Editing server-specific audit profiles</w:t>
      </w:r>
    </w:p>
    <w:p>
      <w:r>
        <w:rPr>
          <w:sz w:val="22"/>
        </w:rPr>
        <w:t>Global audit profiles Creating global audit profiles Editing global audit profiles</w:t>
      </w:r>
    </w:p>
    <w:p>
      <w:r>
        <w:rPr>
          <w:sz w:val="22"/>
        </w:rPr>
        <w:t>Creating global audit profiles</w:t>
      </w:r>
    </w:p>
    <w:p>
      <w:r>
        <w:rPr>
          <w:sz w:val="22"/>
        </w:rPr>
        <w:t>Editing global audit profiles</w:t>
      </w:r>
    </w:p>
    <w:p>
      <w:r>
        <w:rPr>
          <w:sz w:val="22"/>
        </w:rPr>
        <w:t>Server-specific audit profiles Creating server-specific audit profiles Editing server-specific audit profiles</w:t>
      </w:r>
    </w:p>
    <w:p>
      <w:r>
        <w:rPr>
          <w:sz w:val="22"/>
        </w:rPr>
        <w:t>Creating server-specific audit profiles</w:t>
      </w:r>
    </w:p>
    <w:p>
      <w:r>
        <w:rPr>
          <w:sz w:val="22"/>
        </w:rPr>
        <w:t>Editing server-specific audit profiles</w:t>
      </w:r>
    </w:p>
    <w:p>
      <w:r>
        <w:rPr>
          <w:sz w:val="22"/>
        </w:rPr>
        <w:t>Deleting access audit profiles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80: </w:t>
      </w:r>
      <w:r>
        <w:rPr>
          <w:b/>
          <w:color w:val="1F497D"/>
          <w:sz w:val="26"/>
          <w:u w:val="single"/>
        </w:rPr>
        <w:t>https://www.manageengine.com/data-security/help/fd/restore-archived-logs.html</w:t>
      </w:r>
    </w:p>
    <w:p>
      <w:r>
        <w:rPr>
          <w:i/>
          <w:color w:val="555555"/>
          <w:sz w:val="20"/>
        </w:rPr>
        <w:t>Page Title: Restoring archived logs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Restore archive events</w:t>
      </w:r>
    </w:p>
    <w:p>
      <w:r>
        <w:rPr>
          <w:sz w:val="22"/>
        </w:rPr>
        <w:t>To view, load, and unload archived logs, follow the below steps:</w:t>
      </w:r>
    </w:p>
    <w:p>
      <w:r>
        <w:rPr>
          <w:sz w:val="22"/>
        </w:rPr>
        <w:t>Click the File Audit tab. Go to Configuration &gt; Storage &gt; Restore Archive Events .</w:t>
      </w:r>
    </w:p>
    <w:p>
      <w:r>
        <w:rPr>
          <w:sz w:val="22"/>
        </w:rPr>
        <w:t>Here, all the archived files will be listed.</w:t>
      </w:r>
    </w:p>
    <w:p>
      <w:r>
        <w:rPr>
          <w:sz w:val="22"/>
        </w:rPr>
        <w:t>Select the file you wish to manage.</w:t>
      </w:r>
    </w:p>
    <w:p>
      <w:r>
        <w:rPr>
          <w:sz w:val="22"/>
        </w:rPr>
        <w:t>Click on Load Selected File(s) or Unload Selected File(s) based on your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81: </w:t>
      </w:r>
      <w:r>
        <w:rPr>
          <w:b/>
          <w:color w:val="1F497D"/>
          <w:sz w:val="26"/>
          <w:u w:val="single"/>
        </w:rPr>
        <w:t>https://www.manageengine.com/data-security/help/fd/retention-archive-configuration-datasecurity-plus.html</w:t>
      </w:r>
    </w:p>
    <w:p>
      <w:r>
        <w:rPr>
          <w:i/>
          <w:color w:val="555555"/>
          <w:sz w:val="20"/>
        </w:rPr>
        <w:t>Page Title: Enabling log archiving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enable archiving:</w:t>
      </w:r>
    </w:p>
    <w:p>
      <w:r>
        <w:rPr>
          <w:sz w:val="22"/>
        </w:rPr>
        <w:t>Click the File Audit tab. Go to Configuration &gt; Storage &gt; Archive Configuration .</w:t>
      </w:r>
    </w:p>
    <w:p>
      <w:r>
        <w:rPr>
          <w:sz w:val="22"/>
        </w:rPr>
        <w:t>Check the box next to Enable Archive .</w:t>
      </w:r>
    </w:p>
    <w:p>
      <w:r>
        <w:rPr>
          <w:sz w:val="22"/>
        </w:rPr>
        <w:t>Enter the number of days after which you want the data to be archived.</w:t>
      </w:r>
    </w:p>
    <w:p>
      <w:r>
        <w:rPr>
          <w:sz w:val="22"/>
        </w:rPr>
        <w:t>Choose the destination folder for saving archived logs.</w:t>
      </w:r>
    </w:p>
    <w:p>
      <w:r>
        <w:rPr>
          <w:sz w:val="22"/>
        </w:rPr>
        <w:t>Note: By default, the archive schedule runs everyday at 2am local time. You can also choose to run it instantly by clicking Run Now.</w:t>
      </w:r>
    </w:p>
    <w:p>
      <w:r>
        <w:rPr>
          <w:sz w:val="22"/>
        </w:rPr>
        <w:t>Note: The default destination folder for archived data is C:\Program Files x86)\ManageEngine\DataSecurity Plus\bin\Backup.</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82: </w:t>
      </w:r>
      <w:r>
        <w:rPr>
          <w:b/>
          <w:color w:val="1F497D"/>
          <w:sz w:val="26"/>
          <w:u w:val="single"/>
        </w:rPr>
        <w:t>https://www.manageengine.com/data-security/help/fd/schedule-reports.html</w:t>
      </w:r>
    </w:p>
    <w:p>
      <w:r>
        <w:rPr>
          <w:i/>
          <w:color w:val="555555"/>
          <w:sz w:val="20"/>
        </w:rPr>
        <w:t>Page Title: Scheduling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schedule the delivery of reports to administrators' mailboxes.</w:t>
      </w:r>
    </w:p>
    <w:p>
      <w:r>
        <w:rPr>
          <w:sz w:val="22"/>
        </w:rPr>
        <w:t>Click the File Audit tab. Go to Configuration &gt; Settings &gt; Schedule Configuration .</w:t>
      </w:r>
    </w:p>
    <w:p>
      <w:r>
        <w:rPr>
          <w:sz w:val="22"/>
        </w:rPr>
        <w:t>Click on + Schedule New Report at the top right corner.</w:t>
      </w:r>
    </w:p>
    <w:p>
      <w:r>
        <w:rPr>
          <w:sz w:val="22"/>
        </w:rPr>
        <w:t>Provide a suitable name for the schedule.</w:t>
      </w:r>
    </w:p>
    <w:p>
      <w:r>
        <w:rPr>
          <w:sz w:val="22"/>
        </w:rPr>
        <w:t>Choose the frequency of the schedule, and the date the schedule is to be started.</w:t>
      </w:r>
    </w:p>
    <w:p>
      <w:r>
        <w:rPr>
          <w:sz w:val="22"/>
        </w:rPr>
        <w:t>Specify the format (PDF, HTML, CSV, XLSX) in which you want to receive the reports and where the reports are to be stored.</w:t>
      </w:r>
    </w:p>
    <w:p>
      <w:r>
        <w:rPr>
          <w:sz w:val="22"/>
        </w:rPr>
        <w:t>Specify the email IDs to which the reports are to be sent.</w:t>
      </w:r>
    </w:p>
    <w:p>
      <w:r>
        <w:rPr>
          <w:sz w:val="22"/>
        </w:rPr>
        <w:t>Then, click on + Add New Reports at the bottom right corner.</w:t>
      </w:r>
    </w:p>
    <w:p>
      <w:r>
        <w:rPr>
          <w:sz w:val="22"/>
        </w:rPr>
        <w:t>Select the server. Then select the audit and analysis reports you wish to receive. While choosing the reports, select the time range of the audit data.</w:t>
      </w:r>
    </w:p>
    <w:p>
      <w:r>
        <w:rPr>
          <w:sz w:val="22"/>
        </w:rPr>
        <w:t>Click Save to run the schedule at the configured time, or click Save &amp; Run to run the schedule once immediately, and then again at the configured time.</w:t>
      </w:r>
    </w:p>
    <w:p>
      <w:r>
        <w:rPr>
          <w:sz w:val="22"/>
        </w:rPr>
        <w:t>Note : To save scheduled reports to a network location, make sure the account running DataSecurity Plus has sufficient permissions to create folders and files at the target location. If the service runs using the LocalSystem account, you must grant the necessary access rights to the associated computer account.</w:t>
      </w:r>
    </w:p>
    <w:p>
      <w:r>
        <w:rPr>
          <w:sz w:val="22"/>
        </w:rPr>
        <w:t>In case you want to send out weekly reports on Read events in a server in a particular week, configure the schedule as follows:</w:t>
      </w:r>
    </w:p>
    <w:p>
      <w:r>
        <w:rPr>
          <w:sz w:val="22"/>
        </w:rPr>
        <w:t>Schedule Name : Weekly Read Events Data</w:t>
      </w:r>
    </w:p>
    <w:p>
      <w:r>
        <w:rPr>
          <w:sz w:val="22"/>
        </w:rPr>
        <w:t>Schedule Frequency : Weekly at 9 hrs, 0 mins</w:t>
      </w:r>
    </w:p>
    <w:p>
      <w:r>
        <w:rPr>
          <w:sz w:val="22"/>
        </w:rPr>
        <w:t>Starting Date : 04/03/2024 at 9 hrs, 0 mins</w:t>
      </w:r>
    </w:p>
    <w:p>
      <w:r>
        <w:rPr>
          <w:sz w:val="22"/>
        </w:rPr>
        <w:t>Select the Format : PDF</w:t>
      </w:r>
    </w:p>
    <w:p>
      <w:r>
        <w:rPr>
          <w:sz w:val="22"/>
        </w:rPr>
        <w:t>Specify email address : admin@dsp.com,audit@dsp.com</w:t>
      </w:r>
    </w:p>
    <w:p>
      <w:r>
        <w:rPr>
          <w:sz w:val="22"/>
        </w:rPr>
        <w:t>Selected Server : DSP-DEMO</w:t>
      </w:r>
    </w:p>
    <w:p>
      <w:r>
        <w:rPr>
          <w:sz w:val="22"/>
        </w:rPr>
        <w:t>Access Audit : Audit Reports &gt; Read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83: </w:t>
      </w:r>
      <w:r>
        <w:rPr>
          <w:b/>
          <w:color w:val="1F497D"/>
          <w:sz w:val="26"/>
          <w:u w:val="single"/>
        </w:rPr>
        <w:t>https://www.manageengine.com/data-security/help/fd/server-overview.html</w:t>
      </w:r>
    </w:p>
    <w:p>
      <w:r>
        <w:rPr>
          <w:i/>
          <w:color w:val="555555"/>
          <w:sz w:val="20"/>
        </w:rPr>
        <w:t>Page Title: Server overview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Gain a quick snapshot of access audit and access analysis for the chosen server.</w:t>
      </w:r>
    </w:p>
    <w:p>
      <w:r>
        <w:rPr>
          <w:sz w:val="22"/>
        </w:rPr>
        <w:t>You can use the Select the Server option to view data on all audited servers.</w:t>
      </w:r>
    </w:p>
    <w:p>
      <w:r>
        <w:rPr>
          <w:sz w:val="22"/>
        </w:rPr>
        <w:t>By default, you will have an overview of the following data:</w:t>
      </w:r>
    </w:p>
    <w:p>
      <w:r>
        <w:rPr>
          <w:sz w:val="22"/>
        </w:rPr>
        <w:t>All file access events and total file access events for the most active processes and most active users.</w:t>
      </w:r>
    </w:p>
    <w:p>
      <w:r>
        <w:rPr>
          <w:sz w:val="22"/>
        </w:rPr>
        <w:t>Count of all the file events for the specified server.</w:t>
      </w:r>
    </w:p>
    <w:p>
      <w:r>
        <w:rPr>
          <w:sz w:val="22"/>
        </w:rPr>
        <w:t>Most active processes and most active users for the specified server.</w:t>
      </w:r>
    </w:p>
    <w:p>
      <w:r>
        <w:rPr>
          <w:sz w:val="22"/>
        </w:rPr>
        <w:t>Count of all events for the shares with the most activity.</w:t>
      </w:r>
    </w:p>
    <w:p>
      <w:r>
        <w:rPr>
          <w:sz w:val="22"/>
        </w:rPr>
        <w:t>Count of file paste events for the most active processes.</w:t>
      </w:r>
    </w:p>
    <w:p>
      <w:r>
        <w:rPr>
          <w:sz w:val="22"/>
        </w:rPr>
        <w:t>Count of files accessed after N days. The N value  can be changed in the Access Analysis report. The default value is 365 days.</w:t>
      </w:r>
    </w:p>
    <w:p>
      <w:r>
        <w:rPr>
          <w:sz w:val="22"/>
        </w:rPr>
        <w:t>Count of failed access attempts for the most active users and most active processes.</w:t>
      </w:r>
    </w:p>
    <w:p>
      <w:r>
        <w:rPr>
          <w:sz w:val="22"/>
        </w:rPr>
        <w:t>File create events and file rename events for the most active processes.</w:t>
      </w:r>
    </w:p>
    <w:p>
      <w:r>
        <w:rPr>
          <w:sz w:val="22"/>
        </w:rPr>
        <w:t>Note: Hover over the individual graphs to edit labels, remove graphs from dashboard, or refresh data.</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84: </w:t>
      </w:r>
      <w:r>
        <w:rPr>
          <w:b/>
          <w:color w:val="1F497D"/>
          <w:sz w:val="26"/>
          <w:u w:val="single"/>
        </w:rPr>
        <w:t>https://www.manageengine.com/data-security/help/fd/workgroup-configuration.html</w:t>
      </w:r>
    </w:p>
    <w:p>
      <w:r>
        <w:rPr>
          <w:i/>
          <w:color w:val="555555"/>
          <w:sz w:val="20"/>
        </w:rPr>
        <w:t>Page Title: Configuring workgroups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Workgroup configuration</w:t>
      </w:r>
    </w:p>
    <w:p>
      <w:r>
        <w:rPr>
          <w:sz w:val="22"/>
        </w:rPr>
        <w:t>Configure workgroup servers in File Auditing by following the below steps.</w:t>
      </w:r>
    </w:p>
    <w:p>
      <w:r>
        <w:rPr>
          <w:sz w:val="22"/>
        </w:rPr>
        <w:t>Ensure you've added the workgroup in DataSecurity Plus' Administrative Settings as shown here .</w:t>
      </w:r>
    </w:p>
    <w:p>
      <w:r>
        <w:rPr>
          <w:sz w:val="22"/>
        </w:rPr>
        <w:t>Click the File Audit tab. Go to Configuration &gt; Source &gt; Workgroup Server .</w:t>
      </w:r>
    </w:p>
    <w:p>
      <w:r>
        <w:rPr>
          <w:sz w:val="22"/>
        </w:rPr>
        <w:t>Click on + Add Workgroup at the top right corner.</w:t>
      </w:r>
    </w:p>
    <w:p>
      <w:r>
        <w:rPr>
          <w:sz w:val="22"/>
        </w:rPr>
        <w:t>Click on the + next to the Select Server field, and select the server you want to audit.</w:t>
      </w:r>
    </w:p>
    <w:p>
      <w:r>
        <w:rPr>
          <w:sz w:val="22"/>
        </w:rPr>
        <w:t>Select the objects to be monitored.</w:t>
      </w:r>
    </w:p>
    <w:p>
      <w:r>
        <w:rPr>
          <w:sz w:val="22"/>
        </w:rPr>
        <w:t>To audit shares : Choose one or more shares to be audited.</w:t>
      </w:r>
    </w:p>
    <w:p>
      <w:r>
        <w:rPr>
          <w:sz w:val="22"/>
        </w:rPr>
        <w:t>To audit sub folders, local folders, or local files : Enter their respective paths.</w:t>
      </w:r>
    </w:p>
    <w:p>
      <w:r>
        <w:rPr>
          <w:sz w:val="22"/>
        </w:rPr>
        <w:t>Click on Install Agent and Finish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85: </w:t>
      </w:r>
      <w:r>
        <w:rPr>
          <w:b/>
          <w:color w:val="1F497D"/>
          <w:sz w:val="26"/>
          <w:u w:val="single"/>
        </w:rPr>
        <w:t>https://www.manageengine.com/data-security/help/general-settings/connection.html</w:t>
      </w:r>
    </w:p>
    <w:p>
      <w:r>
        <w:rPr>
          <w:i/>
          <w:color w:val="555555"/>
          <w:sz w:val="20"/>
        </w:rPr>
        <w:t>Page Title: Configuring connections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Connection , you can edit the port numbers used for HTTP/HTTPS communication.</w:t>
      </w:r>
    </w:p>
    <w:p>
      <w:r>
        <w:rPr>
          <w:sz w:val="22"/>
        </w:rPr>
        <w:t>By default, the following ports will be used: HTTP: 8800 HTTPS: 9163</w:t>
      </w:r>
    </w:p>
    <w:p>
      <w:r>
        <w:rPr>
          <w:sz w:val="22"/>
        </w:rPr>
        <w:t>After editing, click Save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86: </w:t>
      </w:r>
      <w:r>
        <w:rPr>
          <w:b/>
          <w:color w:val="1F497D"/>
          <w:sz w:val="26"/>
          <w:u w:val="single"/>
        </w:rPr>
        <w:t>https://www.manageengine.com/data-security/help/general-settings/personalize.html</w:t>
      </w:r>
    </w:p>
    <w:p>
      <w:r>
        <w:rPr>
          <w:i/>
          <w:color w:val="555555"/>
          <w:sz w:val="20"/>
        </w:rPr>
        <w:t>Page Title: Personalization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Personalize , you have the following options:</w:t>
      </w:r>
    </w:p>
    <w:p>
      <w:r>
        <w:rPr>
          <w:sz w:val="22"/>
        </w:rPr>
        <w:t>Update Display Settings: Set the date and time formats.</w:t>
      </w:r>
    </w:p>
    <w:p>
      <w:r>
        <w:rPr>
          <w:sz w:val="22"/>
        </w:rPr>
        <w:t>Change Password: Change the password used to log in to DataSecurity Plus</w:t>
      </w:r>
    </w:p>
    <w:p>
      <w:r>
        <w:rPr>
          <w:sz w:val="22"/>
        </w:rPr>
        <w:t>Update Login Page Settings: Choose the default domain and whether to view banners in the login page.</w:t>
      </w:r>
    </w:p>
    <w:p>
      <w:r>
        <w:rPr>
          <w:sz w:val="22"/>
        </w:rPr>
        <w:t>DataSecurity Plus Server</w:t>
      </w:r>
    </w:p>
    <w:p>
      <w:r>
        <w:rPr>
          <w:sz w:val="22"/>
        </w:rPr>
        <w:t>Under Configuration &gt; General Settings &gt; DataSecurity Plus Server , you can:</w:t>
      </w:r>
    </w:p>
    <w:p>
      <w:r>
        <w:rPr>
          <w:sz w:val="22"/>
        </w:rPr>
        <w:t>Choose to Start the product automatically on Windows startup.</w:t>
      </w:r>
    </w:p>
    <w:p>
      <w:r>
        <w:rPr>
          <w:sz w:val="22"/>
        </w:rPr>
        <w:t>Choose to launch the DataSecurity Plus client upon successful startup.</w:t>
      </w:r>
    </w:p>
    <w:p>
      <w:r>
        <w:rPr>
          <w:sz w:val="22"/>
        </w:rPr>
        <w:t>Choose the working mode. The default working mode for DataSecurity Plus is "Normal" with minimal debugging information.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87: </w:t>
      </w:r>
      <w:r>
        <w:rPr>
          <w:b/>
          <w:color w:val="1F497D"/>
          <w:sz w:val="26"/>
          <w:u w:val="single"/>
        </w:rPr>
        <w:t>https://www.manageengine.com/data-security/help/general-settings/privacy.html</w:t>
      </w:r>
    </w:p>
    <w:p>
      <w:r>
        <w:rPr>
          <w:i/>
          <w:color w:val="555555"/>
          <w:sz w:val="20"/>
        </w:rPr>
        <w:t>Page Title: Privacy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Privacy Settings , you can find options to:</w:t>
      </w:r>
    </w:p>
    <w:p>
      <w:r>
        <w:rPr>
          <w:sz w:val="22"/>
        </w:rPr>
        <w:t>Password protect archived and scheduled reports to stay GDPR-compliant.</w:t>
      </w:r>
    </w:p>
    <w:p>
      <w:r>
        <w:rPr>
          <w:sz w:val="22"/>
        </w:rPr>
        <w:t>Send usage statistics on product quality, stability, and usability.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88: </w:t>
      </w:r>
      <w:r>
        <w:rPr>
          <w:b/>
          <w:color w:val="1F497D"/>
          <w:sz w:val="26"/>
          <w:u w:val="single"/>
        </w:rPr>
        <w:t>https://www.manageengine.com/data-security/help/help-center/</w:t>
      </w:r>
    </w:p>
    <w:p>
      <w:r>
        <w:rPr>
          <w:i/>
          <w:color w:val="555555"/>
          <w:sz w:val="20"/>
        </w:rPr>
        <w:t>Page Title: System requirements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help center</w:t>
      </w:r>
    </w:p>
    <w:p>
      <w:r>
        <w:rPr>
          <w:sz w:val="22"/>
        </w:rPr>
        <w:t>Quick start Kick-start your journey with DataSecurity Plus with detailed steps on how to set up and install the product.</w:t>
      </w:r>
    </w:p>
    <w:p>
      <w:r>
        <w:rPr>
          <w:sz w:val="22"/>
        </w:rPr>
        <w:t>Kick-start your journey with DataSecurity Plus with detailed steps on how to set up and install the product.</w:t>
      </w:r>
    </w:p>
    <w:p>
      <w:r>
        <w:rPr>
          <w:sz w:val="22"/>
        </w:rPr>
        <w:t>File Auditing Audit, report, and alert on all file accesses and modifications made in your file servers in real time.</w:t>
      </w:r>
    </w:p>
    <w:p>
      <w:r>
        <w:rPr>
          <w:sz w:val="22"/>
        </w:rPr>
        <w:t>Audit, report, and alert on all file accesses and modifications made in your file servers in real time.</w:t>
      </w:r>
    </w:p>
    <w:p>
      <w:r>
        <w:rPr>
          <w:sz w:val="22"/>
        </w:rPr>
        <w:t>Endpoint DLP Detect, disrupt, and prevent sensitive data leaks via endpoints like USBs and email.</w:t>
      </w:r>
    </w:p>
    <w:p>
      <w:r>
        <w:rPr>
          <w:sz w:val="22"/>
        </w:rPr>
        <w:t>Detect, disrupt, and prevent sensitive data leaks via endpoints like USBs and email.</w:t>
      </w:r>
    </w:p>
    <w:p>
      <w:r>
        <w:rPr>
          <w:sz w:val="22"/>
        </w:rPr>
        <w:t>Data Risk Assessment Discover files containing PII/ePHI and classify them based on their vulnerability.</w:t>
      </w:r>
    </w:p>
    <w:p>
      <w:r>
        <w:rPr>
          <w:sz w:val="22"/>
        </w:rPr>
        <w:t>Discover files containing PII/ePHI and classify them based on their vulnerability.</w:t>
      </w:r>
    </w:p>
    <w:p>
      <w:r>
        <w:rPr>
          <w:sz w:val="22"/>
        </w:rPr>
        <w:t>File Analysis Analyze, identify, and discard unneeded data; check file permissions; and more.</w:t>
      </w:r>
    </w:p>
    <w:p>
      <w:r>
        <w:rPr>
          <w:sz w:val="22"/>
        </w:rPr>
        <w:t>Analyze, identify, and discard unneeded data; check file permissions; and more.</w:t>
      </w:r>
    </w:p>
    <w:p>
      <w:r>
        <w:rPr>
          <w:sz w:val="22"/>
        </w:rPr>
        <w:t>About DataSecurity Plus Learn more about DataSecurity Plus' various solutions and capabilities.</w:t>
      </w:r>
    </w:p>
    <w:p>
      <w:r>
        <w:rPr>
          <w:sz w:val="22"/>
        </w:rPr>
        <w:t>About DataSecurity Plus</w:t>
      </w:r>
    </w:p>
    <w:p>
      <w:r>
        <w:rPr>
          <w:sz w:val="22"/>
        </w:rPr>
        <w:t>Learn more about DataSecurity Plus' various solutions and capabilities.</w:t>
      </w:r>
    </w:p>
    <w:p>
      <w:r>
        <w:rPr>
          <w:sz w:val="22"/>
        </w:rPr>
        <w:t>Release notes Stay up-to-date on the latest updates and features available in DataSecurity Plus.</w:t>
      </w:r>
    </w:p>
    <w:p>
      <w:r>
        <w:rPr>
          <w:sz w:val="22"/>
        </w:rPr>
        <w:t>Stay up-to-date on the latest updates and features available in DataSecurity Plus.</w:t>
      </w:r>
    </w:p>
    <w:p>
      <w:r>
        <w:rPr>
          <w:sz w:val="22"/>
        </w:rPr>
        <w:t>Contact us Can't find what youâre looking for? Ask our team of experts.</w:t>
      </w:r>
    </w:p>
    <w:p>
      <w:r>
        <w:rPr>
          <w:sz w:val="22"/>
        </w:rPr>
        <w:t>Can't find what youâre looking for? Ask our team of experts.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89: </w:t>
      </w:r>
      <w:r>
        <w:rPr>
          <w:b/>
          <w:color w:val="1F497D"/>
          <w:sz w:val="26"/>
          <w:u w:val="single"/>
        </w:rPr>
        <w:t>https://www.manageengine.com/data-security/help/help-document-feedback-form.html</w:t>
      </w:r>
    </w:p>
    <w:p>
      <w:r>
        <w:rPr>
          <w:color w:val="CC0000"/>
          <w:sz w:val="22"/>
        </w:rPr>
        <w:t>⚠ Could not scrape: HTTP 404: 404 Client Error: Not Found for url: https://www.manageengine.com/data-security/help/help-document-feedback-form.html</w:t>
      </w:r>
    </w:p>
    <w:p>
      <w:r>
        <w:t>────────────────────────────────────────────────────────────────────────────────</w:t>
      </w:r>
    </w:p>
    <w:p/>
    <w:p>
      <w:r>
        <w:rPr>
          <w:b/>
          <w:color w:val="1F497D"/>
          <w:sz w:val="26"/>
        </w:rPr>
        <w:t xml:space="preserve">URL 90: </w:t>
      </w:r>
      <w:r>
        <w:rPr>
          <w:b/>
          <w:color w:val="1F497D"/>
          <w:sz w:val="26"/>
          <w:u w:val="single"/>
        </w:rPr>
        <w:t>https://www.manageengine.com/data-security/help/qs/applying-datasecurity-plus-license.html</w:t>
      </w:r>
    </w:p>
    <w:p>
      <w:r>
        <w:rPr>
          <w:i/>
          <w:color w:val="555555"/>
          <w:sz w:val="20"/>
        </w:rPr>
        <w:t>Page Title: ApplyingÂ a DataSecurity Plus license</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ApplyingÂ a DataSecurity Plus license</w:t>
      </w:r>
    </w:p>
    <w:p>
      <w:r>
        <w:rPr>
          <w:sz w:val="22"/>
        </w:rPr>
        <w:t>Once you have purchased a DataSecurity Plus license, it will be sent to you via email. DownloadÂ the .XML file, and follow theÂ stepsÂ belowÂ to upgrade from the Trial or Free editions to the Professional edition.</w:t>
      </w:r>
    </w:p>
    <w:p>
      <w:r>
        <w:rPr>
          <w:sz w:val="22"/>
        </w:rPr>
        <w:t>Open the DataSecurity Plus console.</w:t>
      </w:r>
    </w:p>
    <w:p>
      <w:r>
        <w:rPr>
          <w:sz w:val="22"/>
        </w:rPr>
        <w:t>Click theÂ License link in the top bar.</w:t>
      </w:r>
    </w:p>
    <w:p>
      <w:r>
        <w:rPr>
          <w:sz w:val="22"/>
        </w:rPr>
        <w:t>At the bottom of the License Details pop-up, browse for and select theÂ License.xml file and clickÂ Upgrade.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91: </w:t>
      </w:r>
      <w:r>
        <w:rPr>
          <w:b/>
          <w:color w:val="1F497D"/>
          <w:sz w:val="26"/>
          <w:u w:val="single"/>
        </w:rPr>
        <w:t>https://www.manageengine.com/data-security/help/qs/configuring-your-solutions.html</w:t>
      </w:r>
    </w:p>
    <w:p>
      <w:r>
        <w:rPr>
          <w:i/>
          <w:color w:val="555555"/>
          <w:sz w:val="20"/>
        </w:rPr>
        <w:t>Page Title: Configuring your solutions in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your solutions</w:t>
      </w:r>
    </w:p>
    <w:p>
      <w:r>
        <w:rPr>
          <w:sz w:val="22"/>
        </w:rPr>
        <w:t>Choose the solution you're evaluating or have licensed from the list below, and follow the steps provided to configure it.</w:t>
      </w:r>
    </w:p>
    <w:p>
      <w:r>
        <w:rPr>
          <w:sz w:val="22"/>
        </w:rPr>
        <w:t>Audit, report on, and create alerts for all file accesses and modifications made in your file server environment in real time.</w:t>
      </w:r>
    </w:p>
    <w:p>
      <w:r>
        <w:rPr>
          <w:sz w:val="22"/>
        </w:rPr>
        <w:t>Detect, disrupt, and respond to sensitive data leaks via endpoints, i.e. USBs, email, and more through security monitoring for effective data leak prevention (DLP).</w:t>
      </w:r>
    </w:p>
    <w:p>
      <w:r>
        <w:rPr>
          <w:sz w:val="22"/>
        </w:rPr>
        <w:t>Inspect the content, context, and permissions of enterprise files; classify them based on their sensitivity and vulnerability; and more across Windows file storage and MSSQL databases.</w:t>
      </w:r>
    </w:p>
    <w:p>
      <w:r>
        <w:rPr>
          <w:sz w:val="22"/>
        </w:rPr>
        <w:t>Detect permission inconsistencies, spot files with open access, and optimize storage by locating and deleting junk files.</w:t>
      </w:r>
    </w:p>
    <w:p>
      <w:r>
        <w:rPr>
          <w:sz w:val="22"/>
        </w:rPr>
        <w:t>Track your organization's web traffic, gain visibility into upload and download requests, restrict the use of harmful web apps, assess the use of shadow IT, and more.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92: </w:t>
      </w:r>
      <w:r>
        <w:rPr>
          <w:b/>
          <w:color w:val="1F497D"/>
          <w:sz w:val="26"/>
          <w:u w:val="single"/>
        </w:rPr>
        <w:t>https://www.manageengine.com/data-security/help/qs/default-port-configuration.html</w:t>
      </w:r>
    </w:p>
    <w:p>
      <w:r>
        <w:rPr>
          <w:i/>
          <w:color w:val="555555"/>
          <w:sz w:val="20"/>
        </w:rPr>
        <w:t>Page Title: Ports configuration guide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Port configuration guide</w:t>
      </w:r>
    </w:p>
    <w:p>
      <w:r>
        <w:rPr>
          <w:sz w:val="22"/>
        </w:rPr>
        <w:t>Below are the ports that need to be open for the regular functioning of DataSecurity Plus.</w:t>
      </w:r>
    </w:p>
    <w:p>
      <w:r>
        <w:rPr>
          <w:sz w:val="22"/>
        </w:rPr>
        <w:t>The table below lists the default ports used by DataSecurity Plus. These can be changed during or after installation.</w:t>
      </w:r>
    </w:p>
    <w:p>
      <w:r>
        <w:rPr>
          <w:sz w:val="22"/>
        </w:rPr>
        <w:t>To ensure successful communication between the DataSecurity Plus server and Cloud Protection gateway server, ensure the following:</w:t>
      </w:r>
    </w:p>
    <w:p>
      <w:r>
        <w:rPr>
          <w:sz w:val="22"/>
        </w:rPr>
        <w:t>The TCP port should be configured in the inbound rules on the machine where the gateway server is installed.</w:t>
      </w:r>
    </w:p>
    <w:p>
      <w:r>
        <w:rPr>
          <w:sz w:val="22"/>
        </w:rPr>
        <w:t>The TCP port should be configured in the outbound rules on the machine where the DataSecurity Plus server is installed.</w:t>
      </w:r>
    </w:p>
    <w:p>
      <w:r>
        <w:rPr>
          <w:sz w:val="22"/>
        </w:rPr>
        <w:t>To check which port is being used for HTTP/HTTPS communication, open the web console and navigate to Admin &gt; General Settings &gt; Connection .</w:t>
      </w:r>
    </w:p>
    <w:p>
      <w:r>
        <w:rPr>
          <w:sz w:val="22"/>
        </w:rPr>
        <w:t>To change the default ports after installation, open the DataSecurity Plus web console and navigate to Admin Console &gt; General Settings &gt; Connection &gt; Change port.</w:t>
      </w:r>
    </w:p>
    <w:p>
      <w:r>
        <w:rPr>
          <w:sz w:val="22"/>
        </w:rPr>
        <w:t>Agent port 8999 and agent protocol HTTPS are used for agent data collection. In case of communication failure, the DataSecurity Plus server port and DataSecurity Plus server protocol are used after fallback.</w:t>
      </w:r>
    </w:p>
    <w:p>
      <w:r>
        <w:rPr>
          <w:sz w:val="22"/>
        </w:rPr>
        <w:t>The current fallback flow happens in a round-robin manner:</w:t>
      </w:r>
    </w:p>
    <w:p>
      <w:r>
        <w:rPr>
          <w:sz w:val="22"/>
        </w:rPr>
        <w:t>https://ServerName:8999</w:t>
      </w:r>
    </w:p>
    <w:p>
      <w:r>
        <w:rPr>
          <w:sz w:val="22"/>
        </w:rPr>
        <w:t>https://ServerFQDN:8999</w:t>
      </w:r>
    </w:p>
    <w:p>
      <w:r>
        <w:rPr>
          <w:sz w:val="22"/>
        </w:rPr>
        <w:t>https://ServerIP:8999</w:t>
      </w:r>
    </w:p>
    <w:p>
      <w:r>
        <w:rPr>
          <w:sz w:val="22"/>
        </w:rPr>
        <w:t>serverProtocol://ServerName:serverPort</w:t>
      </w:r>
    </w:p>
    <w:p>
      <w:r>
        <w:rPr>
          <w:sz w:val="22"/>
        </w:rPr>
        <w:t>serverProtocol://ServerFQDN:serverPort</w:t>
      </w:r>
    </w:p>
    <w:p>
      <w:r>
        <w:rPr>
          <w:sz w:val="22"/>
        </w:rPr>
        <w:t>serverProtocol://ServerIP:serverPort</w:t>
      </w:r>
    </w:p>
    <w:p>
      <w:r>
        <w:rPr>
          <w:sz w:val="22"/>
        </w:rPr>
        <w:t>The table below lists the ports on the destination computers that DataSecurity Plus uses. These ports can be opened in Windows or third-party firewalls.</w:t>
      </w:r>
    </w:p>
    <w:p>
      <w:r>
        <w:rPr>
          <w:sz w:val="22"/>
        </w:rPr>
        <w:t>Remote registry services are required to monitor agent status and must be running on all machines that have the DataSecurity Plus agent installed.</w:t>
      </w:r>
    </w:p>
    <w:p>
      <w:r>
        <w:rPr>
          <w:sz w:val="22"/>
        </w:rPr>
        <w:t>If you are using Windows Firewall, you can open dynamic ports 49152 to 65535 on the monitored computers by enabling the inbound rules listed below.</w:t>
      </w:r>
    </w:p>
    <w:p>
      <w:r>
        <w:rPr>
          <w:sz w:val="22"/>
        </w:rPr>
        <w:t>Remote Event Log Management (NP-In)</w:t>
      </w:r>
    </w:p>
    <w:p>
      <w:r>
        <w:rPr>
          <w:sz w:val="22"/>
        </w:rPr>
        <w:t>Remote Event Log Management (RPC)</w:t>
      </w:r>
    </w:p>
    <w:p>
      <w:r>
        <w:rPr>
          <w:sz w:val="22"/>
        </w:rPr>
        <w:t>Remote Event Log Management (RPC-EPMAP)</w:t>
      </w:r>
    </w:p>
    <w:p>
      <w:r>
        <w:rPr>
          <w:sz w:val="22"/>
        </w:rPr>
        <w:t>To enable the above rules: Open Windows Defender Firewall with Advanced Security &gt; Inbound Rules , and right-click the respective rules &gt; Click Enable Rule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93: </w:t>
      </w:r>
      <w:r>
        <w:rPr>
          <w:b/>
          <w:color w:val="1F497D"/>
          <w:sz w:val="26"/>
          <w:u w:val="single"/>
        </w:rPr>
        <w:t>https://www.manageengine.com/data-security/help/qs/installing-datasecurity-plus.html</w:t>
      </w:r>
    </w:p>
    <w:p>
      <w:r>
        <w:rPr>
          <w:i/>
          <w:color w:val="555555"/>
          <w:sz w:val="20"/>
        </w:rPr>
        <w:t>Page Title: Installing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Installing DataSecurity Plus</w:t>
      </w:r>
    </w:p>
    <w:p>
      <w:r>
        <w:rPr>
          <w:sz w:val="22"/>
        </w:rPr>
        <w:t>DataSecurity Plus can be installed on any machine in your network that satisfies the system requirements.</w:t>
      </w:r>
    </w:p>
    <w:p>
      <w:r>
        <w:rPr>
          <w:sz w:val="22"/>
        </w:rPr>
        <w:t>To download DataSecurity Plus, click the link below.</w:t>
      </w:r>
    </w:p>
    <w:p>
      <w:r>
        <w:rPr>
          <w:sz w:val="22"/>
        </w:rPr>
        <w:t>Installing DataSecurity Plus as an application</w:t>
      </w:r>
    </w:p>
    <w:p>
      <w:r>
        <w:rPr>
          <w:sz w:val="22"/>
        </w:rPr>
        <w:t>By default, DataSecurity Plus will be installed as an application. Once you've downloaded the .EXE file, run it and follow these instructions for installation:</w:t>
      </w:r>
    </w:p>
    <w:p>
      <w:r>
        <w:rPr>
          <w:sz w:val="22"/>
        </w:rPr>
        <w:t>Once the InstallShield Wizard opens, click Next .</w:t>
      </w:r>
    </w:p>
    <w:p>
      <w:r>
        <w:rPr>
          <w:sz w:val="22"/>
        </w:rPr>
        <w:t>Read the License Agreement , and click Yes .</w:t>
      </w:r>
    </w:p>
    <w:p>
      <w:r>
        <w:rPr>
          <w:sz w:val="22"/>
        </w:rPr>
        <w:t>Choose the destination folder for installation, and click Next . By default, DataSecurity Plus will be installed in C:\Program Files (x86)\ManageEngine\DataSecurity Plus. Troubleshooting: "Some files exist in the specified directory. Kindly provide a different location for installing DataSecurity Plus." This error will occur if log files from a previous DataSecurity Plus instance are present in the destination folder. You can manually delete the DataSecurity Plus folder, or create a new folder called “DataSecurity Plus &lt;Build number&gt;” in C:\Program Files (x86)\ManageEngine\ and make it the destination folder.</w:t>
      </w:r>
    </w:p>
    <w:p>
      <w:r>
        <w:rPr>
          <w:sz w:val="22"/>
        </w:rPr>
        <w:t>Choose the destination folder for installation, and click Next . By default, DataSecurity Plus will be installed in C:\Program Files (x86)\ManageEngine\DataSecurity Plus.</w:t>
      </w:r>
    </w:p>
    <w:p>
      <w:r>
        <w:rPr>
          <w:sz w:val="22"/>
        </w:rPr>
        <w:t>Troubleshooting: "Some files exist in the specified directory. Kindly provide a different location for installing DataSecurity Plus."</w:t>
      </w:r>
    </w:p>
    <w:p>
      <w:r>
        <w:rPr>
          <w:sz w:val="22"/>
        </w:rPr>
        <w:t>This error will occur if log files from a previous DataSecurity Plus instance are present in the destination folder. You can manually delete the DataSecurity Plus folder, or create a new folder called “DataSecurity Plus &lt;Build number&gt;” in C:\Program Files (x86)\ManageEngine\ and make it the destination folder.</w:t>
      </w:r>
    </w:p>
    <w:p>
      <w:r>
        <w:rPr>
          <w:sz w:val="22"/>
        </w:rPr>
        <w:t>Enter the port number that you wish to use for DataSecurity Plus, and click Next.</w:t>
      </w:r>
    </w:p>
    <w:p>
      <w:r>
        <w:rPr>
          <w:sz w:val="22"/>
        </w:rPr>
        <w:t>Note: The default port used by DataSecurity Plus is 8800.</w:t>
      </w:r>
    </w:p>
    <w:p>
      <w:r>
        <w:rPr>
          <w:sz w:val="22"/>
        </w:rPr>
        <w:t>Sign up for technical support. All you have to do is enter your business email ID and click Next.</w:t>
      </w:r>
    </w:p>
    <w:p>
      <w:r>
        <w:rPr>
          <w:sz w:val="22"/>
        </w:rPr>
        <w:t>Note: Antivirus scanners interfering with the database file may affect the normal functioning of the database. Ensure that the DataSecurity Plus installation folder is exempt from the scope of your antivirus scanners.</w:t>
      </w:r>
    </w:p>
    <w:p>
      <w:r>
        <w:rPr>
          <w:sz w:val="22"/>
        </w:rPr>
        <w:t>Click Next again to allow DataSecurity Plus to begin copying files to the installation directory. This process will take a few minutes.</w:t>
      </w:r>
    </w:p>
    <w:p>
      <w:r>
        <w:rPr>
          <w:sz w:val="22"/>
        </w:rPr>
        <w:t>Select Start DataSecurity Plus , and click Finish.</w:t>
      </w:r>
    </w:p>
    <w:p>
      <w:r>
        <w:rPr>
          <w:sz w:val="22"/>
        </w:rPr>
        <w:t>Installing DataSecurity Plus as a Windows service (Recommended)</w:t>
      </w:r>
    </w:p>
    <w:p>
      <w:r>
        <w:rPr>
          <w:sz w:val="22"/>
        </w:rPr>
        <w:t>To run DataSecurity Plus as a Windows service:</w:t>
      </w:r>
    </w:p>
    <w:p>
      <w:r>
        <w:rPr>
          <w:sz w:val="22"/>
        </w:rPr>
        <w:t>Go to Windows &gt; DataSecurity Plus.</w:t>
      </w:r>
    </w:p>
    <w:p>
      <w:r>
        <w:rPr>
          <w:sz w:val="22"/>
        </w:rPr>
        <w:t>Click Install as a Service.</w:t>
      </w:r>
    </w:p>
    <w:p>
      <w:r>
        <w:rPr>
          <w:sz w:val="22"/>
        </w:rPr>
        <w:t>Alternatively, you can also:</w:t>
      </w:r>
    </w:p>
    <w:p>
      <w:r>
        <w:rPr>
          <w:sz w:val="22"/>
        </w:rPr>
        <w:t>Open the Command Prompt.</w:t>
      </w:r>
    </w:p>
    <w:p>
      <w:r>
        <w:rPr>
          <w:sz w:val="22"/>
        </w:rPr>
        <w:t>Navigate to &lt;installation dir&gt;\ManageEngine\DataSecurity Plus\bin.</w:t>
      </w:r>
    </w:p>
    <w:p>
      <w:r>
        <w:rPr>
          <w:sz w:val="22"/>
        </w:rPr>
        <w:t>Type “InstallNTService.bat”.</w:t>
      </w:r>
    </w:p>
    <w:p>
      <w:r>
        <w:rPr>
          <w:sz w:val="22"/>
        </w:rPr>
        <w:t>Best practice: Install DataSecurity Plus as a service to ensure that event collection doesn't stop even after a user logs out.</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94: </w:t>
      </w:r>
      <w:r>
        <w:rPr>
          <w:b/>
          <w:color w:val="1F497D"/>
          <w:sz w:val="26"/>
          <w:u w:val="single"/>
        </w:rPr>
        <w:t>https://www.manageengine.com/data-security/help/qs/launching-datasecurity-plus.html</w:t>
      </w:r>
    </w:p>
    <w:p>
      <w:r>
        <w:rPr>
          <w:i/>
          <w:color w:val="555555"/>
          <w:sz w:val="20"/>
        </w:rPr>
        <w:t>Page Title: Launching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Launching DataSecurity Plus</w:t>
      </w:r>
    </w:p>
    <w:p>
      <w:r>
        <w:rPr>
          <w:sz w:val="22"/>
        </w:rPr>
        <w:t>Open a web browser and type “http://&lt;hostname&gt;:&lt;port number&gt;” in the address bar. The hostname is the name of the machine where DataSecurity Plus has been installed, and the port number is the web server port number that was specified during the installation of DataSecurity Plus. The default port used by DataSecurity Plus is 8800. Note: To verify communication between DataSecurity Plus and your machine, go to Windows &gt; Command Prompt and enter in the command “Ping &lt;hostname&gt;”.&lt;/hostname&gt;</w:t>
      </w:r>
    </w:p>
    <w:p>
      <w:r>
        <w:rPr>
          <w:sz w:val="22"/>
        </w:rPr>
        <w:t>Note: To verify communication between DataSecurity Plus and your machine, go to Windows &gt; Command Prompt and enter in the command “Ping &lt;hostname&gt;”.&lt;/hostname&gt;</w:t>
      </w:r>
    </w:p>
    <w:p>
      <w:r>
        <w:rPr>
          <w:sz w:val="22"/>
        </w:rPr>
        <w:t>If you're logging in for the first time, enter admin as the username and the password, and click Login .</w:t>
      </w:r>
    </w:p>
    <w:p>
      <w:r>
        <w:rPr>
          <w:sz w:val="22"/>
        </w:rPr>
        <w:t>Tip: After setting up DataSecurity Plus, change its default password by navigating to Configuration &gt; Admin &gt; General Settings &gt; Personalize &gt; Change Password.</w:t>
      </w:r>
    </w:p>
    <w:p>
      <w:r>
        <w:rPr>
          <w:sz w:val="22"/>
        </w:rPr>
        <w:t>Tip: Google Chrome is the recommended web browser for running DataSecurity Plus.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95: </w:t>
      </w:r>
      <w:r>
        <w:rPr>
          <w:b/>
          <w:color w:val="1F497D"/>
          <w:sz w:val="26"/>
          <w:u w:val="single"/>
        </w:rPr>
        <w:t>https://www.manageengine.com/data-security/help/qs/licensing-details.html</w:t>
      </w:r>
    </w:p>
    <w:p>
      <w:r>
        <w:rPr>
          <w:i/>
          <w:color w:val="555555"/>
          <w:sz w:val="20"/>
        </w:rPr>
        <w:t>Page Title: ManageEngine DataSecurity Plus Licensing details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is available in three editionsâFree, Trial, and Professionalâall packaged in a single download.</w:t>
      </w:r>
    </w:p>
    <w:p>
      <w:r>
        <w:rPr>
          <w:sz w:val="22"/>
        </w:rPr>
        <w:t>To download DataSecurity Plus, click the link below.</w:t>
      </w:r>
    </w:p>
    <w:p>
      <w:r>
        <w:rPr>
          <w:sz w:val="22"/>
        </w:rPr>
        <w:t>About the Trial edition</w:t>
      </w:r>
    </w:p>
    <w:p>
      <w:r>
        <w:rPr>
          <w:sz w:val="22"/>
        </w:rPr>
        <w:t>When DataSecurity Plus is first downloaded, the user will have the fully-functional Trial edition for a period of 30 days. During this time, they can evaluate every module and functionality offered by the product, with some restrictions on the number of units that can be configured in each module. Users of this edition will have 24x5 free technical support.</w:t>
      </w:r>
    </w:p>
    <w:p>
      <w:r>
        <w:rPr>
          <w:sz w:val="22"/>
        </w:rPr>
        <w:t>The following restrictions are placed on DataSecurity Plus' Trial edition:</w:t>
      </w:r>
    </w:p>
    <w:p>
      <w:r>
        <w:rPr>
          <w:sz w:val="22"/>
        </w:rPr>
        <w:t>In the File Audit module, only 5 servers can be configured for auditing.</w:t>
      </w:r>
    </w:p>
    <w:p>
      <w:r>
        <w:rPr>
          <w:sz w:val="22"/>
        </w:rPr>
        <w:t>In the File Analysis module, up to 5TB of data can be configured for analysis.</w:t>
      </w:r>
    </w:p>
    <w:p>
      <w:r>
        <w:rPr>
          <w:sz w:val="22"/>
        </w:rPr>
        <w:t>In the Data Risk Assessment module, up to 500GB of data can be configured for data discovery.</w:t>
      </w:r>
    </w:p>
    <w:p>
      <w:r>
        <w:rPr>
          <w:sz w:val="22"/>
        </w:rPr>
        <w:t>In the Endpoint DLP module, only 300 workstations can be configured for auditing.</w:t>
      </w:r>
    </w:p>
    <w:p>
      <w:r>
        <w:rPr>
          <w:sz w:val="22"/>
        </w:rPr>
        <w:t>In the Cloud Protection module, 10 gateway servers can be configured.</w:t>
      </w:r>
    </w:p>
    <w:p>
      <w:r>
        <w:rPr>
          <w:sz w:val="22"/>
        </w:rPr>
        <w:t>About the Free edition</w:t>
      </w:r>
    </w:p>
    <w:p>
      <w:r>
        <w:rPr>
          <w:sz w:val="22"/>
        </w:rPr>
        <w:t>Once 30 days are up, the Trial edition will be automatically converted to the Free edition , unless a license is purchased and applied. Users of the Free edition will continue to have 24x5 free technical support.</w:t>
      </w:r>
    </w:p>
    <w:p>
      <w:r>
        <w:rPr>
          <w:sz w:val="22"/>
        </w:rPr>
        <w:t>The following restrictions are placed on DataSecurity Plus' Free edition:</w:t>
      </w:r>
    </w:p>
    <w:p>
      <w:r>
        <w:rPr>
          <w:sz w:val="22"/>
        </w:rPr>
        <w:t>In the Data Risk Assessment module, only 100GB of data can be configured for data discovery.</w:t>
      </w:r>
    </w:p>
    <w:p>
      <w:r>
        <w:rPr>
          <w:sz w:val="22"/>
        </w:rPr>
        <w:t>In the Endpoint DLP module, only 50 workstations can be configured for auditing.</w:t>
      </w:r>
    </w:p>
    <w:p>
      <w:r>
        <w:rPr>
          <w:sz w:val="22"/>
        </w:rPr>
        <w:t>Fresh event data will not be fetched in the File Audit module after the trial period.</w:t>
      </w:r>
    </w:p>
    <w:p>
      <w:r>
        <w:rPr>
          <w:sz w:val="22"/>
        </w:rPr>
        <w:t>In the File analysis module, only 500GB of data can be analyzed to get file security and storage insights.</w:t>
      </w:r>
    </w:p>
    <w:p>
      <w:r>
        <w:rPr>
          <w:sz w:val="22"/>
        </w:rPr>
        <w:t>In the Cloud Protection module, only 2 gateway servers can be configured.</w:t>
      </w:r>
    </w:p>
    <w:p>
      <w:r>
        <w:rPr>
          <w:sz w:val="22"/>
        </w:rPr>
        <w:t>About the Professional edition</w:t>
      </w:r>
    </w:p>
    <w:p>
      <w:r>
        <w:rPr>
          <w:sz w:val="22"/>
        </w:rPr>
        <w:t>With the fully licensed Professional edition of DataSecurity Plus, you can:</w:t>
      </w:r>
    </w:p>
    <w:p>
      <w:r>
        <w:rPr>
          <w:sz w:val="22"/>
        </w:rPr>
        <w:t>Audit, report, and alert on all file accesses, modifications, movement, and permission changes across Windows file server and failover cluster environments.</w:t>
      </w:r>
    </w:p>
    <w:p>
      <w:r>
        <w:rPr>
          <w:sz w:val="22"/>
        </w:rPr>
        <w:t>Analyze historical and real-time audit data, and provide insights into file access trends.</w:t>
      </w:r>
    </w:p>
    <w:p>
      <w:r>
        <w:rPr>
          <w:sz w:val="22"/>
        </w:rPr>
        <w:t>Detect and automate incident response in the event of ransomware attacks.</w:t>
      </w:r>
    </w:p>
    <w:p>
      <w:r>
        <w:rPr>
          <w:sz w:val="22"/>
        </w:rPr>
        <w:t>Analyze file storage and provide visual analytics on file ownership, file security, disk usage, and more.</w:t>
      </w:r>
    </w:p>
    <w:p>
      <w:r>
        <w:rPr>
          <w:sz w:val="22"/>
        </w:rPr>
        <w:t>Track file activity in workstations and removable storage media.</w:t>
      </w:r>
    </w:p>
    <w:p>
      <w:r>
        <w:rPr>
          <w:sz w:val="22"/>
        </w:rPr>
        <w:t>Detect and disrupt the leak of sensitive files via USBs and Outlook email.</w:t>
      </w:r>
    </w:p>
    <w:p>
      <w:r>
        <w:rPr>
          <w:sz w:val="22"/>
        </w:rPr>
        <w:t>Find and classify files with personal data (PII/ePHI) stored in Windows file servers and failover clusters.</w:t>
      </w:r>
    </w:p>
    <w:p>
      <w:r>
        <w:rPr>
          <w:sz w:val="22"/>
        </w:rPr>
        <w:t>Create and maintain an inventory of stored sensitive data.</w:t>
      </w:r>
    </w:p>
    <w:p>
      <w:r>
        <w:rPr>
          <w:sz w:val="22"/>
        </w:rPr>
        <w:t>Capture accesses made to websites, categorize websites for insights into access patterns, and ban harmful websites.</w:t>
      </w:r>
    </w:p>
    <w:p>
      <w:r>
        <w:rPr>
          <w:sz w:val="22"/>
        </w:rPr>
        <w:t>For more details on the individual capabilities of DataSecurity Plus' three solutions, visit the Compare editions page .</w:t>
      </w:r>
    </w:p>
    <w:p>
      <w:r>
        <w:rPr>
          <w:sz w:val="22"/>
        </w:rPr>
        <w:t>Licensing and purchase</w:t>
      </w:r>
    </w:p>
    <w:p>
      <w:r>
        <w:rPr>
          <w:sz w:val="22"/>
        </w:rPr>
        <w:t>The licensing model for the Professional edition varies for each solution:</w:t>
      </w:r>
    </w:p>
    <w:p>
      <w:r>
        <w:rPr>
          <w:sz w:val="22"/>
        </w:rPr>
        <w:t>* For each server licensed in File Audit, 1TB of data can be added for free in File Analysis. Additional requirements for File Analysis can be licensed separately.</w:t>
      </w:r>
    </w:p>
    <w:p>
      <w:r>
        <w:rPr>
          <w:sz w:val="22"/>
        </w:rPr>
        <w:t>Note : Users can avail 20 gateway servers for free configuration in the Cloud Protection module along with the purchase of an Endpoint DLP Professional edition license.</w:t>
      </w:r>
    </w:p>
    <w:p>
      <w:r>
        <w:rPr>
          <w:sz w:val="22"/>
        </w:rPr>
        <w:t>DataSecurity Plus licenses can be purchased for all modules or selectively for individual modules.For partially licensed instances of DataSecurity Plus, capabilities of the Free edition will remain available in unlicensed modules. The capabilities of the Free edition are subject to change upon internal discretion and without prior notice.</w:t>
      </w:r>
    </w:p>
    <w:p>
      <w:r>
        <w:rPr>
          <w:sz w:val="22"/>
        </w:rPr>
        <w:t>These can be purchased and installed either alone or together. For the pricing details of the Professional Edition's license, check out the pricing page .</w:t>
      </w:r>
    </w:p>
    <w:p>
      <w:r>
        <w:rPr>
          <w:sz w:val="22"/>
        </w:rPr>
        <w:t>To purchase a DataSecurity Plus license, visit the ManageEngine store .</w:t>
      </w:r>
    </w:p>
    <w:p>
      <w:r>
        <w:rPr>
          <w:sz w:val="22"/>
        </w:rPr>
        <w:t>For answers to any questions related to licensing or purchase, or to extend your trial license, contact sales@manageengine.com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96: </w:t>
      </w:r>
      <w:r>
        <w:rPr>
          <w:b/>
          <w:color w:val="1F497D"/>
          <w:sz w:val="26"/>
          <w:u w:val="single"/>
        </w:rPr>
        <w:t>https://www.manageengine.com/data-security/help/qs/minimum-privileges-required.html</w:t>
      </w:r>
    </w:p>
    <w:p>
      <w:r>
        <w:rPr>
          <w:i/>
          <w:color w:val="555555"/>
          <w:sz w:val="20"/>
        </w:rPr>
        <w:t>Page Title: Minimum permissions and privileges guide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Permissions and privileges guide</w:t>
      </w:r>
    </w:p>
    <w:p>
      <w:r>
        <w:rPr>
          <w:sz w:val="22"/>
        </w:rPr>
        <w:t>Once Domain Admin credentials are granted, DataSecurity Plus instantly starts detection, auditing, analysis, and response activities in all its licensed modules. It also allows the software to automatically install the DataSecurity Plus Agent in the target machines when they are added on the console.</w:t>
      </w:r>
    </w:p>
    <w:p>
      <w:r>
        <w:rPr>
          <w:sz w:val="22"/>
        </w:rPr>
        <w:t>However, if you don't want to provide Domain Admin credentials, follow the steps in this guide to set up a service account with the least privileges required.</w:t>
      </w:r>
    </w:p>
    <w:p>
      <w:r>
        <w:rPr>
          <w:sz w:val="22"/>
        </w:rPr>
        <w:t>Note : The minimum privileges listed below restrict DataSecurity Plus from installing the agent automatically in target computers. For information on how to install, update, or uninstall the agent manually, refer to the Agent Document .</w:t>
      </w:r>
    </w:p>
    <w:p>
      <w:r>
        <w:rPr>
          <w:sz w:val="22"/>
        </w:rPr>
        <w:t>Step 1: Create a new user for DataSecurity Plus</w:t>
      </w:r>
    </w:p>
    <w:p>
      <w:r>
        <w:rPr>
          <w:sz w:val="22"/>
        </w:rPr>
        <w:t>Log in to your Domain Controller with Domain Admin privileges. Open Active Directory Users and Computers &gt; Right-click your domain &gt; New &gt; User &gt; Name the user DataSecurity Plus.</w:t>
      </w:r>
    </w:p>
    <w:p>
      <w:r>
        <w:rPr>
          <w:sz w:val="22"/>
        </w:rPr>
        <w:t>Step 2: Assign the user with privileges common to all modules</w:t>
      </w:r>
    </w:p>
    <w:p>
      <w:r>
        <w:rPr>
          <w:sz w:val="22"/>
        </w:rPr>
        <w:t>Below are the privileges required by every edition and every module of DataSecurity Plus. These permissions should be granted first, before the permissions specific to each module are provided.</w:t>
      </w:r>
    </w:p>
    <w:p>
      <w:r>
        <w:rPr>
          <w:sz w:val="22"/>
        </w:rPr>
        <w:t>Grant the user Full control over the product installation folder. DataSecurity Plus requires Full control over the product installation folder to write in the database. Log in to the computer where DataSecurity Plus is installed with Domain Admin privileges. Locate the product installation folder; right-click Properties &gt; Security &gt; Edit ; add the DataSecurity Plus user, and provide Full control .</w:t>
      </w:r>
    </w:p>
    <w:p>
      <w:r>
        <w:rPr>
          <w:sz w:val="22"/>
        </w:rPr>
        <w:t>Grant the user Full control over the product installation folder.</w:t>
      </w:r>
    </w:p>
    <w:p>
      <w:r>
        <w:rPr>
          <w:sz w:val="22"/>
        </w:rPr>
        <w:t>DataSecurity Plus requires Full control over the product installation folder to write in the database.</w:t>
      </w:r>
    </w:p>
    <w:p>
      <w:r>
        <w:rPr>
          <w:sz w:val="22"/>
        </w:rPr>
        <w:t>Log in to the computer where DataSecurity Plus is installed with Domain Admin privileges.</w:t>
      </w:r>
    </w:p>
    <w:p>
      <w:r>
        <w:rPr>
          <w:sz w:val="22"/>
        </w:rPr>
        <w:t>Locate the product installation folder; right-click Properties &gt; Security &gt; Edit ; add the DataSecurity Plus user, and provide Full control .</w:t>
      </w:r>
    </w:p>
    <w:p>
      <w:r>
        <w:rPr>
          <w:sz w:val="22"/>
        </w:rPr>
        <w:t>Grant the user Full control over DataSecurity Plus' archive folder DataSecurity Plus requires Full control over the archive folder for storing and retrieving archived data from the database. To find the location of the archive folder, open DataSecurity Plus &gt; Admin &gt; Configurations &gt; Archive Configuration . Log in to the target computer with Domain Admin privileges. Locate the folder; right-click Properties &gt; Security &gt; Edit ; add the DataSecurity Plus user, and provide Full control permission.</w:t>
      </w:r>
    </w:p>
    <w:p>
      <w:r>
        <w:rPr>
          <w:sz w:val="22"/>
        </w:rPr>
        <w:t>Grant the user Full control over DataSecurity Plus' archive folder</w:t>
      </w:r>
    </w:p>
    <w:p>
      <w:r>
        <w:rPr>
          <w:sz w:val="22"/>
        </w:rPr>
        <w:t>DataSecurity Plus requires Full control over the archive folder for storing and retrieving archived data from the database.</w:t>
      </w:r>
    </w:p>
    <w:p>
      <w:r>
        <w:rPr>
          <w:sz w:val="22"/>
        </w:rPr>
        <w:t>To find the location of the archive folder, open DataSecurity Plus &gt; Admin &gt; Configurations &gt; Archive Configuration .</w:t>
      </w:r>
    </w:p>
    <w:p>
      <w:r>
        <w:rPr>
          <w:sz w:val="22"/>
        </w:rPr>
        <w:t>Log in to the target computer with Domain Admin privileges. Locate the folder; right-click Properties &gt; Security &gt; Edit ; add the DataSecurity Plus user, and provide Full control permission.</w:t>
      </w:r>
    </w:p>
    <w:p>
      <w:r>
        <w:rPr>
          <w:sz w:val="22"/>
        </w:rPr>
        <w:t>Grant the user full control over all of DataSecurity Plus' scheduled reports folders DataSecurity Plus requires Full control permission over the scheduled reports folder for saving scheduled reports in the specified location. To find the location of a Scheduled Reports folder, open DataSecurity Plus &gt; Admin &gt; Schedule Reports &gt; Modify Schedule Report . You can see the location under After Execution . Log in to the target computer with Domain Admin privileges. Locate the folder; right-click, go to Properties &gt; Security &gt; Edit ; add the DataSecurity Plus user, and provide Full control permission. Repeat the steps on all destination folders for scheduled reports.</w:t>
      </w:r>
    </w:p>
    <w:p>
      <w:r>
        <w:rPr>
          <w:sz w:val="22"/>
        </w:rPr>
        <w:t>Grant the user full control over all of DataSecurity Plus' scheduled reports folders</w:t>
      </w:r>
    </w:p>
    <w:p>
      <w:r>
        <w:rPr>
          <w:sz w:val="22"/>
        </w:rPr>
        <w:t>DataSecurity Plus requires Full control permission over the scheduled reports folder for saving scheduled reports in the specified location.</w:t>
      </w:r>
    </w:p>
    <w:p>
      <w:r>
        <w:rPr>
          <w:sz w:val="22"/>
        </w:rPr>
        <w:t>To find the location of a Scheduled Reports folder, open DataSecurity Plus &gt; Admin &gt; Schedule Reports &gt; Modify Schedule Report . You can see the location under After Execution .</w:t>
      </w:r>
    </w:p>
    <w:p>
      <w:r>
        <w:rPr>
          <w:sz w:val="22"/>
        </w:rPr>
        <w:t>Log in to the target computer with Domain Admin privileges. Locate the folder; right-click, go to Properties &gt; Security &gt; Edit ; add the DataSecurity Plus user, and provide Full control permission.</w:t>
      </w:r>
    </w:p>
    <w:p>
      <w:r>
        <w:rPr>
          <w:sz w:val="22"/>
        </w:rPr>
        <w:t>Repeat the steps on all destination folders for scheduled reports.</w:t>
      </w:r>
    </w:p>
    <w:p>
      <w:r>
        <w:rPr>
          <w:sz w:val="22"/>
        </w:rPr>
        <w:t>Grant the user Read &amp; execute permission over DataSecurity Plus' alert scripts folder The product requires Read &amp; execute permission on the alert scripts folder to execute predefined scripts. To find the location of the alert scripts folder, open DataSecurity Plus &gt; Configuration &gt; Alerts &gt; Modify Alert Profile . You can see the location under Actions. Log in to the target computer with Domain Admin privileges. Locate the folder, right-click, go to Properties &gt; Security &gt; Edit , add the DataSecurity Plus user, and provide Read &amp; execute permission.</w:t>
      </w:r>
    </w:p>
    <w:p>
      <w:r>
        <w:rPr>
          <w:sz w:val="22"/>
        </w:rPr>
        <w:t>Grant the user Read &amp; execute permission over DataSecurity Plus' alert scripts folder</w:t>
      </w:r>
    </w:p>
    <w:p>
      <w:r>
        <w:rPr>
          <w:sz w:val="22"/>
        </w:rPr>
        <w:t>The product requires Read &amp; execute permission on the alert scripts folder to execute predefined scripts.</w:t>
      </w:r>
    </w:p>
    <w:p>
      <w:r>
        <w:rPr>
          <w:sz w:val="22"/>
        </w:rPr>
        <w:t>To find the location of the alert scripts folder, open DataSecurity Plus &gt; Configuration &gt; Alerts &gt; Modify Alert Profile . You can see the location under Actions.</w:t>
      </w:r>
    </w:p>
    <w:p>
      <w:r>
        <w:rPr>
          <w:sz w:val="22"/>
        </w:rPr>
        <w:t>Log in to the target computer with Domain Admin privileges. Locate the folder, right-click, go to Properties &gt; Security &gt; Edit , add the DataSecurity Plus user, and provide Read &amp; execute permission.</w:t>
      </w:r>
    </w:p>
    <w:p>
      <w:r>
        <w:rPr>
          <w:sz w:val="22"/>
        </w:rPr>
        <w:t>Grant the user Modify permissions over files for which Move/Delete responses are configured Log in to the target computer with Domain Admin privileges. Locate the file for which Move/Delete responses are configured. Right-click the file, go to Properties &gt; Security &gt; Edit , add the DataSecurity Plus user, and provide Modify permissions. Repeat the steps for all the files for which the specified responses are configured.</w:t>
      </w:r>
    </w:p>
    <w:p>
      <w:r>
        <w:rPr>
          <w:sz w:val="22"/>
        </w:rPr>
        <w:t>Grant the user Modify permissions over files for which Move/Delete responses are configured</w:t>
      </w:r>
    </w:p>
    <w:p>
      <w:r>
        <w:rPr>
          <w:sz w:val="22"/>
        </w:rPr>
        <w:t>Log in to the target computer with Domain Admin privileges. Locate the file for which Move/Delete responses are configured.</w:t>
      </w:r>
    </w:p>
    <w:p>
      <w:r>
        <w:rPr>
          <w:sz w:val="22"/>
        </w:rPr>
        <w:t>Right-click the file, go to Properties &gt; Security &gt; Edit , add the DataSecurity Plus user, and provide Modify permissions.</w:t>
      </w:r>
    </w:p>
    <w:p>
      <w:r>
        <w:rPr>
          <w:sz w:val="22"/>
        </w:rPr>
        <w:t>Repeat the steps for all the files for which the specified responses are configured.</w:t>
      </w:r>
    </w:p>
    <w:p>
      <w:r>
        <w:rPr>
          <w:sz w:val="22"/>
        </w:rPr>
        <w:t>Step 3: Assign the user with the privileges required by individual modules</w:t>
      </w:r>
    </w:p>
    <w:p>
      <w:r>
        <w:rPr>
          <w:sz w:val="22"/>
        </w:rPr>
        <w:t>To function as intended, each module requires some specific privileges to be assigned to the DataSecurity Plus user. Follow the steps under the modules licensed by you to assign these privileges.</w:t>
      </w:r>
    </w:p>
    <w:p>
      <w:r>
        <w:rPr>
          <w:sz w:val="22"/>
        </w:rPr>
        <w:t>The steps below detail the minimum privileges required by the File Audit module.</w:t>
      </w:r>
    </w:p>
    <w:p>
      <w:r>
        <w:rPr>
          <w:sz w:val="22"/>
        </w:rPr>
        <w:t>Create a new group To create a new group, follow the below steps: Log in to your domain controller with Domain Admin privileges and open the Server Manager . Click Tools in the top-right corner. Go to Active Directory Users and Computers . Right-click your domain &gt; New &gt; Group . Set the Group name as "DataSecurity Plus Permission Group" and click OK . Add all the audited computers to the DataSecurity Plus Permission Group. Right-click the DataSecurity Plus Permission Group and select Properties . Select Members and click Add to add the domain controllers, Windows file servers, and workstations you want to audit. Click OK .</w:t>
      </w:r>
    </w:p>
    <w:p>
      <w:r>
        <w:rPr>
          <w:sz w:val="22"/>
        </w:rPr>
        <w:t>To create a new group, follow the below steps:</w:t>
      </w:r>
    </w:p>
    <w:p>
      <w:r>
        <w:rPr>
          <w:sz w:val="22"/>
        </w:rPr>
        <w:t>Log in to your domain controller with Domain Admin privileges and open the Server Manager .</w:t>
      </w:r>
    </w:p>
    <w:p>
      <w:r>
        <w:rPr>
          <w:sz w:val="22"/>
        </w:rPr>
        <w:t>Click Tools in the top-right corner.</w:t>
      </w:r>
    </w:p>
    <w:p>
      <w:r>
        <w:rPr>
          <w:sz w:val="22"/>
        </w:rPr>
        <w:t>Go to Active Directory Users and Computers .</w:t>
      </w:r>
    </w:p>
    <w:p>
      <w:r>
        <w:rPr>
          <w:sz w:val="22"/>
        </w:rPr>
        <w:t>Right-click your domain &gt; New &gt; Group .</w:t>
      </w:r>
    </w:p>
    <w:p>
      <w:r>
        <w:rPr>
          <w:sz w:val="22"/>
        </w:rPr>
        <w:t>Set the Group name as "DataSecurity Plus Permission Group" and click OK .</w:t>
      </w:r>
    </w:p>
    <w:p>
      <w:r>
        <w:rPr>
          <w:sz w:val="22"/>
        </w:rPr>
        <w:t>Add all the audited computers to the DataSecurity Plus Permission Group.</w:t>
      </w:r>
    </w:p>
    <w:p>
      <w:r>
        <w:rPr>
          <w:sz w:val="22"/>
        </w:rPr>
        <w:t>Right-click the DataSecurity Plus Permission Group and select Properties .</w:t>
      </w:r>
    </w:p>
    <w:p>
      <w:r>
        <w:rPr>
          <w:sz w:val="22"/>
        </w:rPr>
        <w:t>Select Members and click Add to add the domain controllers, Windows file servers, and workstations you want to audit.</w:t>
      </w:r>
    </w:p>
    <w:p>
      <w:r>
        <w:rPr>
          <w:sz w:val="22"/>
        </w:rPr>
        <w:t>Create a new domain-level GPO and link it to all the audited computers The easiest way to configure permissions in all monitored computers is by creating a domain-level GPO instead of configuring permissions in each computer. To create a new domain-level GPO, follow the below steps: Log in to your domain controller with Domain Admin privileges and open the Server Manager . Click Tools in the top-right corner. Select Group Policy Management to display all the GPOs in the target domain. In the left panel of the Group Policy Management Window, expand the Domains folder and select your domain. Right-click and select Create a GPO in this domain, and Link it here... Name the new GPO " DataSecurity Plus Permission GPO " and click OK .</w:t>
      </w:r>
    </w:p>
    <w:p>
      <w:r>
        <w:rPr>
          <w:sz w:val="22"/>
        </w:rPr>
        <w:t>Create a new domain-level GPO and link it to all the audited computers</w:t>
      </w:r>
    </w:p>
    <w:p>
      <w:r>
        <w:rPr>
          <w:sz w:val="22"/>
        </w:rPr>
        <w:t>The easiest way to configure permissions in all monitored computers is by creating a domain-level GPO instead of configuring permissions in each computer.</w:t>
      </w:r>
    </w:p>
    <w:p>
      <w:r>
        <w:rPr>
          <w:sz w:val="22"/>
        </w:rPr>
        <w:t>To create a new domain-level GPO, follow the below steps:</w:t>
      </w:r>
    </w:p>
    <w:p>
      <w:r>
        <w:rPr>
          <w:sz w:val="22"/>
        </w:rPr>
        <w:t>Log in to your domain controller with Domain Admin privileges and open the Server Manager .</w:t>
      </w:r>
    </w:p>
    <w:p>
      <w:r>
        <w:rPr>
          <w:sz w:val="22"/>
        </w:rPr>
        <w:t>Click Tools in the top-right corner.</w:t>
      </w:r>
    </w:p>
    <w:p>
      <w:r>
        <w:rPr>
          <w:sz w:val="22"/>
        </w:rPr>
        <w:t>Select Group Policy Management to display all the GPOs in the target domain.</w:t>
      </w:r>
    </w:p>
    <w:p>
      <w:r>
        <w:rPr>
          <w:sz w:val="22"/>
        </w:rPr>
        <w:t>In the left panel of the Group Policy Management Window, expand the Domains folder and select your domain. Right-click and select Create a GPO in this domain, and Link it here...</w:t>
      </w:r>
    </w:p>
    <w:p>
      <w:r>
        <w:rPr>
          <w:sz w:val="22"/>
        </w:rPr>
        <w:t>Name the new GPO " DataSecurity Plus Permission GPO " and click OK .</w:t>
      </w:r>
    </w:p>
    <w:p>
      <w:r>
        <w:rPr>
          <w:sz w:val="22"/>
        </w:rPr>
        <w:t>Remove the Apply group policy permission for the Authenticated users group To remove the Apply group policy permission for the Authenticated Users group, follow the below steps: In the Group Policy Management window, expand the Domains folder, select your domain, and double-click the DataSecurity Plus Permission GPO . You'll be shown a Group Policy Management Console pop-up stating, "You have selected a link to a Group Policy Object (GPO). Except for changes to link properties, changes you make here are global to the GPO, and will impact all other locations where this GPO is linked." Click OK . In the right pane of the DataSecurity Plus Permission GPO window, click the Delegation tab. Under the groups and users listed, select Authenticated Users and click Advanced in the bottom-right corner of the window. In the DataSecurity Plus Permission Group Security Settings window, select Authenticated Users , and under Permissions for Authenticated Users , uncheck  all the Allow permissions. Select Apply and click OK .</w:t>
      </w:r>
    </w:p>
    <w:p>
      <w:r>
        <w:rPr>
          <w:sz w:val="22"/>
        </w:rPr>
        <w:t>Remove the Apply group policy permission for the Authenticated users group</w:t>
      </w:r>
    </w:p>
    <w:p>
      <w:r>
        <w:rPr>
          <w:sz w:val="22"/>
        </w:rPr>
        <w:t>To remove the Apply group policy permission for the Authenticated Users group, follow the below steps:</w:t>
      </w:r>
    </w:p>
    <w:p>
      <w:r>
        <w:rPr>
          <w:sz w:val="22"/>
        </w:rPr>
        <w:t>In the Group Policy Management window, expand the Domains folder, select your domain, and double-click the DataSecurity Plus Permission GPO .</w:t>
      </w:r>
    </w:p>
    <w:p>
      <w:r>
        <w:rPr>
          <w:sz w:val="22"/>
        </w:rPr>
        <w:t>You'll be shown a Group Policy Management Console pop-up stating, "You have selected a link to a Group Policy Object (GPO). Except for changes to link properties, changes you make here are global to the GPO, and will impact all other locations where this GPO is linked." Click OK .</w:t>
      </w:r>
    </w:p>
    <w:p>
      <w:r>
        <w:rPr>
          <w:sz w:val="22"/>
        </w:rPr>
        <w:t>In the right pane of the DataSecurity Plus Permission GPO window, click the Delegation tab.</w:t>
      </w:r>
    </w:p>
    <w:p>
      <w:r>
        <w:rPr>
          <w:sz w:val="22"/>
        </w:rPr>
        <w:t>Under the groups and users listed, select Authenticated Users and click Advanced in the bottom-right corner of the window.</w:t>
      </w:r>
    </w:p>
    <w:p>
      <w:r>
        <w:rPr>
          <w:sz w:val="22"/>
        </w:rPr>
        <w:t>In the DataSecurity Plus Permission Group Security Settings window, select Authenticated Users , and under Permissions for Authenticated Users , uncheck  all the Allow permissions.</w:t>
      </w:r>
    </w:p>
    <w:p>
      <w:r>
        <w:rPr>
          <w:sz w:val="22"/>
        </w:rPr>
        <w:t>Select Apply and click OK .</w:t>
      </w:r>
    </w:p>
    <w:p>
      <w:r>
        <w:rPr>
          <w:sz w:val="22"/>
        </w:rPr>
        <w:t>Add the DataSecurity Plus Permission Group to the security filter settings of the DataSecurity Plus Permission GPO To add the DataSecurity Plus Permission Group to the security filter settings, follow the below steps: In the Group Policy Management window, expand the Domains folder, select your domain, and double-click the DataSecurity Plus Permission GPO . You'll be shown a Group Policy Management Console pop-up window stating, "You have selected a link to a Group Policy Object (GPO). Except for changes to link properties, changes you make here are global to the GPO, and will impact all other locations where this GPO is linked." Click OK . In the right pane of the DataSecurity Plus Permission GPO window, select the Delegation tab. Click Advanced and click Add to select users, computers, service accounts, or groups. Under Enter the object names to select , type "DataSecurity Plus Permission Group" and click Check Names . Click OK .</w:t>
      </w:r>
    </w:p>
    <w:p>
      <w:r>
        <w:rPr>
          <w:sz w:val="22"/>
        </w:rPr>
        <w:t>Add the DataSecurity Plus Permission Group to the security filter settings of the DataSecurity Plus Permission GPO</w:t>
      </w:r>
    </w:p>
    <w:p>
      <w:r>
        <w:rPr>
          <w:sz w:val="22"/>
        </w:rPr>
        <w:t>To add the DataSecurity Plus Permission Group to the security filter settings, follow the below steps:</w:t>
      </w:r>
    </w:p>
    <w:p>
      <w:r>
        <w:rPr>
          <w:sz w:val="22"/>
        </w:rPr>
        <w:t>In the Group Policy Management window, expand the Domains folder, select your domain, and double-click the DataSecurity Plus Permission GPO .</w:t>
      </w:r>
    </w:p>
    <w:p>
      <w:r>
        <w:rPr>
          <w:sz w:val="22"/>
        </w:rPr>
        <w:t>You'll be shown a Group Policy Management Console pop-up window stating, "You have selected a link to a Group Policy Object (GPO). Except for changes to link properties, changes you make here are global to the GPO, and will impact all other locations where this GPO is linked." Click OK .</w:t>
      </w:r>
    </w:p>
    <w:p>
      <w:r>
        <w:rPr>
          <w:sz w:val="22"/>
        </w:rPr>
        <w:t>In the right pane of the DataSecurity Plus Permission GPO window, select the Delegation tab.</w:t>
      </w:r>
    </w:p>
    <w:p>
      <w:r>
        <w:rPr>
          <w:sz w:val="22"/>
        </w:rPr>
        <w:t>Click Advanced and click Add to select users, computers, service accounts, or groups.</w:t>
      </w:r>
    </w:p>
    <w:p>
      <w:r>
        <w:rPr>
          <w:sz w:val="22"/>
        </w:rPr>
        <w:t>Under Enter the object names to select , type "DataSecurity Plus Permission Group" and click Check Names .</w:t>
      </w:r>
    </w:p>
    <w:p>
      <w:r>
        <w:rPr>
          <w:sz w:val="22"/>
        </w:rPr>
        <w:t>Make the user a member of the domain admins group To make the user a member of the domain admins group, follow the below steps: Expand the Domains folder in the Group Policy Management window and select the DataSecurity Plus Permission GPO under your target domain. Right-click the DataSecurity Plus Permission GPO &gt; Edit . In the Group Policy Management Editor window, select Computer Configuration &gt; Preferences &gt; Control Panel Settings . Select and right-click Local Users and Groups . Go to New &gt; Local Group . In the New Local Group Properties wizard, click Update beside the Action tab. Select the domain admins (built-in) group under Group name . In the Members tab, click Add . Type " DataSecurity Plus " beside the Member Name field within the Local Group Member wizard and click OK .</w:t>
      </w:r>
    </w:p>
    <w:p>
      <w:r>
        <w:rPr>
          <w:sz w:val="22"/>
        </w:rPr>
        <w:t>Make the user a member of the domain admins group</w:t>
      </w:r>
    </w:p>
    <w:p>
      <w:r>
        <w:rPr>
          <w:sz w:val="22"/>
        </w:rPr>
        <w:t>To make the user a member of the domain admins group, follow the below steps:</w:t>
      </w:r>
    </w:p>
    <w:p>
      <w:r>
        <w:rPr>
          <w:sz w:val="22"/>
        </w:rPr>
        <w:t>Expand the Domains folder in the Group Policy Management window and select the DataSecurity Plus Permission GPO under your target domain.</w:t>
      </w:r>
    </w:p>
    <w:p>
      <w:r>
        <w:rPr>
          <w:sz w:val="22"/>
        </w:rPr>
        <w:t>Right-click the DataSecurity Plus Permission GPO &gt; Edit .</w:t>
      </w:r>
    </w:p>
    <w:p>
      <w:r>
        <w:rPr>
          <w:sz w:val="22"/>
        </w:rPr>
        <w:t>In the Group Policy Management Editor window, select Computer Configuration &gt; Preferences &gt; Control Panel Settings .</w:t>
      </w:r>
    </w:p>
    <w:p>
      <w:r>
        <w:rPr>
          <w:sz w:val="22"/>
        </w:rPr>
        <w:t>Select and right-click Local Users and Groups .</w:t>
      </w:r>
    </w:p>
    <w:p>
      <w:r>
        <w:rPr>
          <w:sz w:val="22"/>
        </w:rPr>
        <w:t>Go to New &gt; Local Group .</w:t>
      </w:r>
    </w:p>
    <w:p>
      <w:r>
        <w:rPr>
          <w:sz w:val="22"/>
        </w:rPr>
        <w:t>In the New Local Group Properties wizard, click Update beside the Action tab. Select the domain admins (built-in) group under Group name .</w:t>
      </w:r>
    </w:p>
    <w:p>
      <w:r>
        <w:rPr>
          <w:sz w:val="22"/>
        </w:rPr>
        <w:t>In the Members tab, click Add . Type " DataSecurity Plus " beside the Member Name field within the Local Group Member wizard and click OK .</w:t>
      </w:r>
    </w:p>
    <w:p>
      <w:r>
        <w:rPr>
          <w:sz w:val="22"/>
        </w:rPr>
        <w:t>Configuring the DCOM and WMI permissions for Windows failover clusters Note : The DCOM and WMI permissions are required only for Windows failover cluster auditing. To enable the DCOM permission: Type " Component Services " in the search bar beside the Windows icon. Click Computers &gt; My Computer and right-click to select Properties . Select COM Security and click Edit limits under Launch and Activation Permissions . Under Security Limits within the Launch and Activation Permissions window, Click Add &gt; type the username of the dedicated DataSecurity Plus user under Enter the object names to select (examples), and click OK . Set Allow for all permissions for the DataSecurity Plus user. To enable the WMI permission: Go to Start and type the command " wmimgmt.msc ." Right-click WMI Control (Local) in the top-left corner. Select Properties &gt; Security . Expand the Root . Select CIMV2 and click Security in the bottom-right corner of the WMI Control (Local) Properties. Click Add &gt; type the username of the dedicated DataSecurity Plus user under Enter the object names to select (examples) , and click OK . Set Allow for all permissions for the DataSecurity Plus user, and click Apply &gt; OK .</w:t>
      </w:r>
    </w:p>
    <w:p>
      <w:r>
        <w:rPr>
          <w:sz w:val="22"/>
        </w:rPr>
        <w:t>Configuring the DCOM and WMI permissions for Windows failover clusters</w:t>
      </w:r>
    </w:p>
    <w:p>
      <w:r>
        <w:rPr>
          <w:sz w:val="22"/>
        </w:rPr>
        <w:t>Note : The DCOM and WMI permissions are required only for Windows failover cluster auditing.</w:t>
      </w:r>
    </w:p>
    <w:p>
      <w:r>
        <w:rPr>
          <w:sz w:val="22"/>
        </w:rPr>
        <w:t>To enable the DCOM permission:</w:t>
      </w:r>
    </w:p>
    <w:p>
      <w:r>
        <w:rPr>
          <w:sz w:val="22"/>
        </w:rPr>
        <w:t>Type " Component Services " in the search bar beside the Windows icon.</w:t>
      </w:r>
    </w:p>
    <w:p>
      <w:r>
        <w:rPr>
          <w:sz w:val="22"/>
        </w:rPr>
        <w:t>Click Computers &gt; My Computer and right-click to select Properties .</w:t>
      </w:r>
    </w:p>
    <w:p>
      <w:r>
        <w:rPr>
          <w:sz w:val="22"/>
        </w:rPr>
        <w:t>Select COM Security and click Edit limits under Launch and Activation Permissions .</w:t>
      </w:r>
    </w:p>
    <w:p>
      <w:r>
        <w:rPr>
          <w:sz w:val="22"/>
        </w:rPr>
        <w:t>Under Security Limits within the Launch and Activation Permissions window, Click Add &gt; type the username of the dedicated DataSecurity Plus user under Enter the object names to select (examples), and click OK .</w:t>
      </w:r>
    </w:p>
    <w:p>
      <w:r>
        <w:rPr>
          <w:sz w:val="22"/>
        </w:rPr>
        <w:t>Set Allow for all permissions for the DataSecurity Plus user.</w:t>
      </w:r>
    </w:p>
    <w:p>
      <w:r>
        <w:rPr>
          <w:sz w:val="22"/>
        </w:rPr>
        <w:t>To enable the WMI permission:</w:t>
      </w:r>
    </w:p>
    <w:p>
      <w:r>
        <w:rPr>
          <w:sz w:val="22"/>
        </w:rPr>
        <w:t>Go to Start and type the command " wmimgmt.msc ."</w:t>
      </w:r>
    </w:p>
    <w:p>
      <w:r>
        <w:rPr>
          <w:sz w:val="22"/>
        </w:rPr>
        <w:t>Right-click WMI Control (Local) in the top-left corner.</w:t>
      </w:r>
    </w:p>
    <w:p>
      <w:r>
        <w:rPr>
          <w:sz w:val="22"/>
        </w:rPr>
        <w:t>Select Properties &gt; Security .</w:t>
      </w:r>
    </w:p>
    <w:p>
      <w:r>
        <w:rPr>
          <w:sz w:val="22"/>
        </w:rPr>
        <w:t>Select CIMV2 and click Security in the bottom-right corner of the WMI Control (Local) Properties.</w:t>
      </w:r>
    </w:p>
    <w:p>
      <w:r>
        <w:rPr>
          <w:sz w:val="22"/>
        </w:rPr>
        <w:t>Click Add &gt; type the username of the dedicated DataSecurity Plus user under Enter the object names to select (examples) , and click OK .</w:t>
      </w:r>
    </w:p>
    <w:p>
      <w:r>
        <w:rPr>
          <w:sz w:val="22"/>
        </w:rPr>
        <w:t>Set Allow for all permissions for the DataSecurity Plus user, and click Apply &gt; OK .</w:t>
      </w:r>
    </w:p>
    <w:p>
      <w:r>
        <w:rPr>
          <w:sz w:val="22"/>
        </w:rPr>
        <w:t>This section details the minimum privileges required by DataSecurity Plus' File Analysis module.</w:t>
      </w:r>
    </w:p>
    <w:p>
      <w:r>
        <w:rPr>
          <w:sz w:val="22"/>
        </w:rPr>
        <w:t>Windows file server and workgroup server Ensure that the Local System account has Read permissions for all files to be monitored. By default, the Local System account has Full Control permissions. For File Analysis, however, only Read permissions are required. If you wish to change the default permissions, ensure that the Local System account has Read permissions for all the files and folders to be monitored in the file server.</w:t>
      </w:r>
    </w:p>
    <w:p>
      <w:r>
        <w:rPr>
          <w:sz w:val="22"/>
        </w:rPr>
        <w:t>Ensure that the Local System account has Read permissions for all files to be monitored.</w:t>
      </w:r>
    </w:p>
    <w:p>
      <w:r>
        <w:rPr>
          <w:sz w:val="22"/>
        </w:rPr>
        <w:t>By default, the Local System account has Full Control permissions. For File Analysis, however, only Read permissions are required. If you wish to change the default permissions, ensure that the Local System account has Read permissions for all the files and folders to be monitored in the file server.</w:t>
      </w:r>
    </w:p>
    <w:p>
      <w:r>
        <w:rPr>
          <w:sz w:val="22"/>
        </w:rPr>
        <w:t>SMB file server All the files present in the shares should have the Read permission to the configured domain user account.</w:t>
      </w:r>
    </w:p>
    <w:p>
      <w:r>
        <w:rPr>
          <w:sz w:val="22"/>
        </w:rPr>
        <w:t>All the files present in the shares should have the Read permission to the configured domain user account.</w:t>
      </w:r>
    </w:p>
    <w:p>
      <w:r>
        <w:rPr>
          <w:sz w:val="22"/>
        </w:rPr>
        <w:t>DataSecurity Plus requires a minimum of read permissions to locate sensitive data (such as PII, ePHI, and credit card details) across:</w:t>
      </w:r>
    </w:p>
    <w:p>
      <w:r>
        <w:rPr>
          <w:sz w:val="22"/>
        </w:rPr>
        <w:t>Windows file servers .</w:t>
      </w:r>
    </w:p>
    <w:p>
      <w:r>
        <w:rPr>
          <w:sz w:val="22"/>
        </w:rPr>
        <w:t>Microsoft SQL database servers .</w:t>
      </w:r>
    </w:p>
    <w:p>
      <w:r>
        <w:rPr>
          <w:sz w:val="22"/>
        </w:rPr>
        <w:t>Provide read permissions for users across Windows file servers by following the steps below :</w:t>
      </w:r>
    </w:p>
    <w:p>
      <w:r>
        <w:rPr>
          <w:sz w:val="22"/>
        </w:rPr>
        <w:t>There are two ways to grant a user read permissions for the required shares:</w:t>
      </w:r>
    </w:p>
    <w:p>
      <w:r>
        <w:rPr>
          <w:sz w:val="22"/>
        </w:rPr>
        <w:t>Make the user a member of the local administrators group. Log in to any computer with domain admin privileges. Open the Microsoft Management Console ( MMC ) and go to File &gt; Add/Remove Snap-in . Click Local Users and Groups &gt; Add &gt; Another computer . Select the target computer, then click Finish . Open Local Users and Groups . Select Groups . Right-click Administrators and click Properties &gt; Add DataSecurity Plus user . Repeat the steps above for every Windows file server or cluster on which Risk Analysis is to be performed.</w:t>
      </w:r>
    </w:p>
    <w:p>
      <w:r>
        <w:rPr>
          <w:sz w:val="22"/>
        </w:rPr>
        <w:t>Make the user a member of the local administrators group.</w:t>
      </w:r>
    </w:p>
    <w:p>
      <w:r>
        <w:rPr>
          <w:sz w:val="22"/>
        </w:rPr>
        <w:t>Log in to any computer with domain admin privileges.</w:t>
      </w:r>
    </w:p>
    <w:p>
      <w:r>
        <w:rPr>
          <w:sz w:val="22"/>
        </w:rPr>
        <w:t>Open the Microsoft Management Console ( MMC ) and go to File &gt; Add/Remove Snap-in .</w:t>
      </w:r>
    </w:p>
    <w:p>
      <w:r>
        <w:rPr>
          <w:sz w:val="22"/>
        </w:rPr>
        <w:t>Click Local Users and Groups &gt; Add &gt; Another computer .</w:t>
      </w:r>
    </w:p>
    <w:p>
      <w:r>
        <w:rPr>
          <w:sz w:val="22"/>
        </w:rPr>
        <w:t>Select the target computer, then click Finish .</w:t>
      </w:r>
    </w:p>
    <w:p>
      <w:r>
        <w:rPr>
          <w:sz w:val="22"/>
        </w:rPr>
        <w:t>Open Local Users and Groups .</w:t>
      </w:r>
    </w:p>
    <w:p>
      <w:r>
        <w:rPr>
          <w:sz w:val="22"/>
        </w:rPr>
        <w:t>Right-click Administrators and click Properties &gt; Add DataSecurity Plus user .</w:t>
      </w:r>
    </w:p>
    <w:p>
      <w:r>
        <w:rPr>
          <w:sz w:val="22"/>
        </w:rPr>
        <w:t>Repeat the steps above for every Windows file server or cluster on which Risk Analysis is to be performed.</w:t>
      </w:r>
    </w:p>
    <w:p>
      <w:r>
        <w:rPr>
          <w:sz w:val="22"/>
        </w:rPr>
        <w:t>Grant the user read permissions for both shares and NTFS on every share scanned. Log in to any computer with domain admin privileges. Open MMC and go to File &gt; Add/Remove Snap-in . Click Shared Folders &gt; Add &gt; Another computer. Select the target computer. Click Finish . This will open the list of shares from the target computer, provided the user has the necessary privileges. Right-click the desired share and click Properties &gt; Security &gt; Edit . Add the DataSecurity Plus user to whom you want to grant read permissions. Click Enter to provide read permissions for both shares and NTFS. Repeat the steps above for every share scanned.</w:t>
      </w:r>
    </w:p>
    <w:p>
      <w:r>
        <w:rPr>
          <w:sz w:val="22"/>
        </w:rPr>
        <w:t>Grant the user read permissions for both shares and NTFS on every share scanned.</w:t>
      </w:r>
    </w:p>
    <w:p>
      <w:r>
        <w:rPr>
          <w:sz w:val="22"/>
        </w:rPr>
        <w:t>Log in to any computer with domain admin privileges.</w:t>
      </w:r>
    </w:p>
    <w:p>
      <w:r>
        <w:rPr>
          <w:sz w:val="22"/>
        </w:rPr>
        <w:t>Open MMC and go to File &gt; Add/Remove Snap-in .</w:t>
      </w:r>
    </w:p>
    <w:p>
      <w:r>
        <w:rPr>
          <w:sz w:val="22"/>
        </w:rPr>
        <w:t>Click Shared Folders &gt; Add &gt; Another computer.</w:t>
      </w:r>
    </w:p>
    <w:p>
      <w:r>
        <w:rPr>
          <w:sz w:val="22"/>
        </w:rPr>
        <w:t>Select the target computer.</w:t>
      </w:r>
    </w:p>
    <w:p>
      <w:r>
        <w:rPr>
          <w:sz w:val="22"/>
        </w:rPr>
        <w:t>Click Finish . This will open the list of shares from the target computer, provided the user has the necessary privileges.</w:t>
      </w:r>
    </w:p>
    <w:p>
      <w:r>
        <w:rPr>
          <w:sz w:val="22"/>
        </w:rPr>
        <w:t>Right-click the desired share and click Properties &gt; Security &gt; Edit .</w:t>
      </w:r>
    </w:p>
    <w:p>
      <w:r>
        <w:rPr>
          <w:sz w:val="22"/>
        </w:rPr>
        <w:t>Add the DataSecurity Plus user to whom you want to grant read permissions.</w:t>
      </w:r>
    </w:p>
    <w:p>
      <w:r>
        <w:rPr>
          <w:sz w:val="22"/>
        </w:rPr>
        <w:t>Click Enter to provide read permissions for both shares and NTFS.</w:t>
      </w:r>
    </w:p>
    <w:p>
      <w:r>
        <w:rPr>
          <w:sz w:val="22"/>
        </w:rPr>
        <w:t>Repeat the steps above for every share scanned.</w:t>
      </w:r>
    </w:p>
    <w:p>
      <w:r>
        <w:rPr>
          <w:sz w:val="22"/>
        </w:rPr>
        <w:t>Provide read permissions for users across Microsoft SQL database servers by following the steps below:</w:t>
      </w:r>
    </w:p>
    <w:p>
      <w:r>
        <w:rPr>
          <w:sz w:val="22"/>
        </w:rPr>
        <w:t>Grant the SQL account used for monitoring the following roles . Log in to any computer with system admin privileges. Open the SQL Server Management Studio . If you do not have it installed, you can download it here . Click Logins . Right-click the appropriate user and click Properties . Click Server Roles and select public . By default, the public role should have a minimum of access and read permissions for the databases. Click Logins . Right-click the appropriate user and click Properties . Click User Mapping . For all databases, both the public and db_datareader roles should be assigned to the user.</w:t>
      </w:r>
    </w:p>
    <w:p>
      <w:r>
        <w:rPr>
          <w:sz w:val="22"/>
        </w:rPr>
        <w:t>Grant the SQL account used for monitoring the following roles .</w:t>
      </w:r>
    </w:p>
    <w:p>
      <w:r>
        <w:rPr>
          <w:sz w:val="22"/>
        </w:rPr>
        <w:t>Log in to any computer with system admin privileges.</w:t>
      </w:r>
    </w:p>
    <w:p>
      <w:r>
        <w:rPr>
          <w:sz w:val="22"/>
        </w:rPr>
        <w:t>Open the SQL Server Management Studio . If you do not have it installed, you can download it here .</w:t>
      </w:r>
    </w:p>
    <w:p>
      <w:r>
        <w:rPr>
          <w:sz w:val="22"/>
        </w:rPr>
        <w:t>Right-click the appropriate user and click Properties .</w:t>
      </w:r>
    </w:p>
    <w:p>
      <w:r>
        <w:rPr>
          <w:sz w:val="22"/>
        </w:rPr>
        <w:t>Click Server Roles and select public . By default, the public role should have a minimum of access and read permissions for the databases.</w:t>
      </w:r>
    </w:p>
    <w:p>
      <w:r>
        <w:rPr>
          <w:sz w:val="22"/>
        </w:rPr>
        <w:t>Right-click the appropriate user and click Properties .</w:t>
      </w:r>
    </w:p>
    <w:p>
      <w:r>
        <w:rPr>
          <w:sz w:val="22"/>
        </w:rPr>
        <w:t>Click User Mapping . For all databases, both the public and db_datareader roles should be assigned to the user.</w:t>
      </w:r>
    </w:p>
    <w:p>
      <w:r>
        <w:rPr>
          <w:sz w:val="22"/>
        </w:rPr>
        <w:t>DataSecurity Plus requires Local Administrator credentials for all the endpoints to be monitored. To make the DataSecurity Plus user a member of the Local Administrators group:</w:t>
      </w:r>
    </w:p>
    <w:p>
      <w:r>
        <w:rPr>
          <w:sz w:val="22"/>
        </w:rPr>
        <w:t>Log in to any computer with Domain Admin privileges. Open the MMC console &gt; File &gt; Add/Remove Snap-in . Select Local Users and Groups &gt; Add &gt; Another computer &gt; Add target computer .</w:t>
      </w:r>
    </w:p>
    <w:p>
      <w:r>
        <w:rPr>
          <w:sz w:val="22"/>
        </w:rPr>
        <w:t>Select the target computer , and open Local Users and Groups . Select Groups , right-click on Administrators &gt; Properties &gt; Add DataSecurity Plus user .</w:t>
      </w:r>
    </w:p>
    <w:p>
      <w:r>
        <w:rPr>
          <w:sz w:val="22"/>
        </w:rPr>
        <w:t>Repeat the above steps for every endpoint to be audited.</w:t>
      </w:r>
    </w:p>
    <w:p>
      <w:r>
        <w:rPr>
          <w:sz w:val="22"/>
        </w:rPr>
        <w:t>Note : In case you want to monitor a large number of endpoints, making the DataSecurity Plus user a Local Administrator for each endpoint is a tedious task. To simplify the process, provide Domain Administrator credentials to the DataSecurity Plus user.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97: </w:t>
      </w:r>
      <w:r>
        <w:rPr>
          <w:b/>
          <w:color w:val="1F497D"/>
          <w:sz w:val="26"/>
          <w:u w:val="single"/>
        </w:rPr>
        <w:t>https://www.manageengine.com/data-security/help/qs/starting-datasecurity-plus.html</w:t>
      </w:r>
    </w:p>
    <w:p>
      <w:r>
        <w:rPr>
          <w:i/>
          <w:color w:val="555555"/>
          <w:sz w:val="20"/>
        </w:rPr>
        <w:t>Page Title: Starting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Starting DataSecurity Plus</w:t>
      </w:r>
    </w:p>
    <w:p>
      <w:r>
        <w:rPr>
          <w:sz w:val="22"/>
        </w:rPr>
        <w:t>There are two ways to start DataSecurity Plus:</w:t>
      </w:r>
    </w:p>
    <w:p>
      <w:r>
        <w:rPr>
          <w:sz w:val="22"/>
        </w:rPr>
        <w:t>As a service (using the system account).</w:t>
      </w:r>
    </w:p>
    <w:p>
      <w:r>
        <w:rPr>
          <w:sz w:val="22"/>
        </w:rPr>
        <w:t>As an application (using the logged in user account).</w:t>
      </w:r>
    </w:p>
    <w:p>
      <w:r>
        <w:rPr>
          <w:sz w:val="22"/>
        </w:rPr>
        <w:t>Starting DataSecurity Plus as a service</w:t>
      </w:r>
    </w:p>
    <w:p>
      <w:r>
        <w:rPr>
          <w:sz w:val="22"/>
        </w:rPr>
        <w:t>Install DataSecurity Plus as a service.</w:t>
      </w:r>
    </w:p>
    <w:p>
      <w:r>
        <w:rPr>
          <w:sz w:val="22"/>
        </w:rPr>
        <w:t>Go to Windows &gt; Control Panel &gt; System and Security &gt; Administrative Tools &gt; Services &gt; ManageEngine DataSecurity Plus &gt; Start the service.</w:t>
      </w:r>
    </w:p>
    <w:p>
      <w:r>
        <w:rPr>
          <w:sz w:val="22"/>
        </w:rPr>
        <w:t>Note: To run DataSecurity Plus as a service using a different account that has the required minimum privileges , go to Windows &gt; Services and right-click ManageEngine DataSecurity Plus . Then select Properties &gt; Log on and provide the credentials of the account you want to use to run DataSecurity Plus as a service.</w:t>
      </w:r>
    </w:p>
    <w:p>
      <w:r>
        <w:rPr>
          <w:sz w:val="22"/>
        </w:rPr>
        <w:t>Starting DataSecurity Plus as an application</w:t>
      </w:r>
    </w:p>
    <w:p>
      <w:r>
        <w:rPr>
          <w:sz w:val="22"/>
        </w:rPr>
        <w:t>Install DataSecurity Plus as an application.</w:t>
      </w:r>
    </w:p>
    <w:p>
      <w:r>
        <w:rPr>
          <w:sz w:val="22"/>
        </w:rPr>
        <w:t>Go to Windows &gt; DataSecurity Plus &gt; Start DataSecurity Plus server.</w:t>
      </w:r>
    </w:p>
    <w:p>
      <w:r>
        <w:rPr>
          <w:sz w:val="22"/>
        </w:rPr>
        <w:t>Troubleshooting: “Windows security alert: Windows Firewall has blocked some features of this program.”</w:t>
      </w:r>
    </w:p>
    <w:p>
      <w:r>
        <w:rPr>
          <w:sz w:val="22"/>
        </w:rPr>
        <w:t>To start DataSecurity Plus, unblock the following programs:</w:t>
      </w:r>
    </w:p>
    <w:p>
      <w:r>
        <w:rPr>
          <w:sz w:val="22"/>
        </w:rPr>
        <w:t>JavaTM 2 Platform Standard Edition binary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98: </w:t>
      </w:r>
      <w:r>
        <w:rPr>
          <w:b/>
          <w:color w:val="1F497D"/>
          <w:sz w:val="26"/>
          <w:u w:val="single"/>
        </w:rPr>
        <w:t>https://www.manageengine.com/data-security/help/qs/system-requirements-for-datasecurity-plus.html</w:t>
      </w:r>
    </w:p>
    <w:p>
      <w:r>
        <w:rPr>
          <w:i/>
          <w:color w:val="555555"/>
          <w:sz w:val="20"/>
        </w:rPr>
        <w:t>Page Title: System requirements for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System requirements and supported platforms</w:t>
      </w:r>
    </w:p>
    <w:p>
      <w:r>
        <w:rPr>
          <w:sz w:val="22"/>
        </w:rPr>
        <w:t>Hardware requirements</w:t>
      </w:r>
    </w:p>
    <w:p>
      <w:r>
        <w:rPr>
          <w:sz w:val="22"/>
        </w:rPr>
        <w:t>*Some variations can be expected in these values depending on the environment and event details.</w:t>
      </w:r>
    </w:p>
    <w:p>
      <w:r>
        <w:rPr>
          <w:sz w:val="22"/>
        </w:rPr>
        <w:t>Advanced requirements</w:t>
      </w:r>
    </w:p>
    <w:p>
      <w:r>
        <w:rPr>
          <w:sz w:val="22"/>
        </w:rPr>
        <w:t>The above recommended basic requirements might need to be supplemented with additional resources in some cases. Some of these are described below.</w:t>
      </w:r>
    </w:p>
    <w:p>
      <w:r>
        <w:rPr>
          <w:sz w:val="22"/>
        </w:rPr>
        <w:t>Core : Two or more depending on the desired scan speed.</w:t>
      </w:r>
    </w:p>
    <w:p>
      <w:r>
        <w:rPr>
          <w:sz w:val="22"/>
        </w:rPr>
        <w:t>Disk space : Disk space requirements vary depending on the volume of files to be scanned and the number of rule-match content instances. Generally, 1 million files with 10 rule matches per file will take up 400MB of disk space. In terms of rule matches alone, 3 million matches take up around 100MB and 1 million incidents take up around 60MB of disk space.</w:t>
      </w:r>
    </w:p>
    <w:p>
      <w:r>
        <w:rPr>
          <w:sz w:val="22"/>
        </w:rPr>
        <w:t>Note : Some variation can be expected in these values, depending on the environment and event details.</w:t>
      </w:r>
    </w:p>
    <w:p>
      <w:r>
        <w:rPr>
          <w:sz w:val="22"/>
        </w:rPr>
        <w:t>Software requirements</w:t>
      </w:r>
    </w:p>
    <w:p>
      <w:r>
        <w:rPr>
          <w:sz w:val="22"/>
        </w:rPr>
        <w:t>Windows Server 2008 R2 and above.</w:t>
      </w:r>
    </w:p>
    <w:p>
      <w:r>
        <w:rPr>
          <w:sz w:val="22"/>
        </w:rPr>
        <w:t>Google Chrome (recommended)</w:t>
      </w:r>
    </w:p>
    <w:p>
      <w:r>
        <w:rPr>
          <w:sz w:val="22"/>
        </w:rPr>
        <w:t>Preferred screen resolution is 1280 x 800 pixels or higher.</w:t>
      </w:r>
    </w:p>
    <w:p>
      <w:r>
        <w:rPr>
          <w:sz w:val="22"/>
        </w:rPr>
        <w:t>Agent installation requirements</w:t>
      </w:r>
    </w:p>
    <w:p>
      <w:r>
        <w:rPr>
          <w:sz w:val="22"/>
        </w:rPr>
        <w:t>In addition to the operating systems mentioned above, the DataSecurity Plus agent can only be run on machines with .NET Framework version 4.5.</w:t>
      </w:r>
    </w:p>
    <w:p>
      <w:r>
        <w:rPr>
          <w:sz w:val="22"/>
        </w:rPr>
        <w:t>ManageEngine DataSecurity Plus can monitor and secure data across the following platforms:</w:t>
      </w:r>
    </w:p>
    <w:p>
      <w:r>
        <w:rPr>
          <w:sz w:val="22"/>
        </w:rPr>
        <w:t>Windows servers: Windows Server 2008 R2 and above</w:t>
      </w:r>
    </w:p>
    <w:p>
      <w:r>
        <w:rPr>
          <w:sz w:val="22"/>
        </w:rPr>
        <w:t>NetApp: ONTAP 8.3 and above</w:t>
      </w:r>
    </w:p>
    <w:p>
      <w:r>
        <w:rPr>
          <w:sz w:val="22"/>
        </w:rPr>
        <w:t>Domain-based machines:</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w:t>
      </w:r>
    </w:p>
    <w:p>
      <w:r>
        <w:rPr>
          <w:sz w:val="22"/>
        </w:rPr>
        <w:t>Windows Workgroup servers and workstations</w:t>
      </w:r>
    </w:p>
    <w:p>
      <w:r>
        <w:rPr>
          <w:sz w:val="22"/>
        </w:rPr>
        <w:t>Best practice: We recommend that you have a dedicated computer for installing DataSecurity Plus.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99: </w:t>
      </w:r>
      <w:r>
        <w:rPr>
          <w:b/>
          <w:color w:val="1F497D"/>
          <w:sz w:val="26"/>
          <w:u w:val="single"/>
        </w:rPr>
        <w:t>https://www.manageengine.com/data-security/help/qs/uninstalling-datasecurity-plus.html</w:t>
      </w:r>
    </w:p>
    <w:p>
      <w:r>
        <w:rPr>
          <w:i/>
          <w:color w:val="555555"/>
          <w:sz w:val="20"/>
        </w:rPr>
        <w:t>Page Title: Uninstalling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Uninstalling DataSecurity Plus</w:t>
      </w:r>
    </w:p>
    <w:p>
      <w:r>
        <w:rPr>
          <w:sz w:val="22"/>
        </w:rPr>
        <w:t>To uninstall DataSecurity Plus:</w:t>
      </w:r>
    </w:p>
    <w:p>
      <w:r>
        <w:rPr>
          <w:sz w:val="22"/>
        </w:rPr>
        <w:t>Stop DataSecurity Plus. Go to Windows &gt; DataSecurity Plus &gt; Stop DataSecurity Plus server .</w:t>
      </w:r>
    </w:p>
    <w:p>
      <w:r>
        <w:rPr>
          <w:sz w:val="22"/>
        </w:rPr>
        <w:t>Go to Windows &gt; DataSecurity Plus &gt; Uninstall DataSecurity Plus .</w:t>
      </w:r>
    </w:p>
    <w:p>
      <w:r>
        <w:rPr>
          <w:sz w:val="22"/>
        </w:rPr>
        <w:t>Confirm in the InstallShield Wizard that you wish to uninstall DataSecurity Plus.</w:t>
      </w:r>
    </w:p>
    <w:p>
      <w:r>
        <w:rPr>
          <w:sz w:val="22"/>
        </w:rPr>
        <w:t>Fill in the appropriate details in the feedback form .</w:t>
      </w:r>
    </w:p>
    <w:p>
      <w:r>
        <w:rPr>
          <w:sz w:val="22"/>
        </w:rPr>
        <w:t>Click OK to exit the wizard.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100: </w:t>
      </w:r>
      <w:r>
        <w:rPr>
          <w:b/>
          <w:color w:val="1F497D"/>
          <w:sz w:val="26"/>
          <w:u w:val="single"/>
        </w:rPr>
        <w:t>https://www.manageengine.com/data-security/help/ra/</w:t>
      </w:r>
    </w:p>
    <w:p>
      <w:r>
        <w:rPr>
          <w:i/>
          <w:color w:val="555555"/>
          <w:sz w:val="20"/>
        </w:rPr>
        <w:t>Page Title: About Data Risk Assessment in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About Data Risk Assessment</w:t>
      </w:r>
    </w:p>
    <w:p>
      <w:r>
        <w:rPr>
          <w:sz w:val="22"/>
        </w:rPr>
        <w:t>DataSecurity Plus' data risk assessment module helps discover and classify files by combining content inspection and contextual analysis for sensitive personal information like PII, ePHI, and data related to the PCI DSS. With it, you can:</w:t>
      </w:r>
    </w:p>
    <w:p>
      <w:r>
        <w:rPr>
          <w:sz w:val="22"/>
        </w:rPr>
        <w:t>Perform sensitive data discovery</w:t>
      </w:r>
    </w:p>
    <w:p>
      <w:r>
        <w:rPr>
          <w:sz w:val="22"/>
        </w:rPr>
        <w:t>Generate reports on all instances of sensitive data discovered, their location, the policy they violate, and more by matching character strings or regular expressions.</w:t>
      </w:r>
    </w:p>
    <w:p>
      <w:r>
        <w:rPr>
          <w:sz w:val="22"/>
        </w:rPr>
        <w:t>Classify business-critical data</w:t>
      </w:r>
    </w:p>
    <w:p>
      <w:r>
        <w:rPr>
          <w:sz w:val="22"/>
        </w:rPr>
        <w:t>Use automated classification to tag files containing critical information with predefined labels, i.e., Public, Internal, Restricted, and Sensitive.</w:t>
      </w:r>
    </w:p>
    <w:p>
      <w:r>
        <w:rPr>
          <w:sz w:val="22"/>
        </w:rPr>
        <w:t>Enable content-aware protection</w:t>
      </w:r>
    </w:p>
    <w:p>
      <w:r>
        <w:rPr>
          <w:sz w:val="22"/>
        </w:rPr>
        <w:t>Profile files containing vital data and calculate risk scores by analyzing their vulnerability and sensitivity.</w:t>
      </w:r>
    </w:p>
    <w:p>
      <w:r>
        <w:rPr>
          <w:sz w:val="22"/>
        </w:rPr>
        <w:t>Reduce false positives</w:t>
      </w:r>
    </w:p>
    <w:p>
      <w:r>
        <w:rPr>
          <w:sz w:val="22"/>
        </w:rPr>
        <w:t>Calculate and use the confidence level value as filters to drill down and find reliable instances of sensitive files.</w:t>
      </w:r>
    </w:p>
    <w:p>
      <w:r>
        <w:rPr>
          <w:sz w:val="22"/>
        </w:rPr>
        <w:t>Use built-in data discovery rules</w:t>
      </w:r>
    </w:p>
    <w:p>
      <w:r>
        <w:rPr>
          <w:sz w:val="22"/>
        </w:rPr>
        <w:t>Use the predefined data discovery rules and policies to comply with mandates like the GDPR, CCPA, HIPAA, PCI DSS, and more.</w:t>
      </w:r>
    </w:p>
    <w:p>
      <w:r>
        <w:rPr>
          <w:sz w:val="22"/>
        </w:rPr>
        <w:t>Initiate security response actions</w:t>
      </w:r>
    </w:p>
    <w:p>
      <w:r>
        <w:rPr>
          <w:sz w:val="22"/>
        </w:rPr>
        <w:t>Use our threat response activities to move sensitive files stored in unsecured locations or delete needless copies of critical files directly from the UI.</w:t>
      </w:r>
    </w:p>
    <w:p>
      <w:r>
        <w:rPr>
          <w:sz w:val="22"/>
        </w:rPr>
        <w:t>Supported data sources</w:t>
      </w:r>
    </w:p>
    <w:p>
      <w:r>
        <w:rPr>
          <w:sz w:val="22"/>
        </w:rPr>
        <w:t>Platforms that support SMB/CIFS shares:</w:t>
      </w:r>
    </w:p>
    <w:p>
      <w:r>
        <w:rPr>
          <w:sz w:val="22"/>
        </w:rPr>
        <w:t>Domain-based machines: Windows file servers and workstations Cloud services, including Azure and Amazon FSx NAS devices, including EMC, Nutanix, and NetApp Other OS devices, namely Mac and Linux</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 Windows Workgroup servers and workstations</w:t>
      </w:r>
    </w:p>
    <w:p>
      <w:r>
        <w:rPr>
          <w:sz w:val="22"/>
        </w:rPr>
        <w:t>Windows Workgroup servers and workstations</w:t>
      </w:r>
    </w:p>
    <w:p>
      <w:r>
        <w:rPr>
          <w:sz w:val="22"/>
        </w:rPr>
        <w:t>Database: Microsoft SQL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101: </w:t>
      </w:r>
      <w:r>
        <w:rPr>
          <w:b/>
          <w:color w:val="1F497D"/>
          <w:sz w:val="26"/>
          <w:u w:val="single"/>
        </w:rPr>
        <w:t>https://www.manageengine.com/data-security/help/ra/dashboard.html</w:t>
      </w:r>
    </w:p>
    <w:p>
      <w:r>
        <w:rPr>
          <w:i/>
          <w:color w:val="555555"/>
          <w:sz w:val="20"/>
        </w:rPr>
        <w:t>Page Title: Dashboard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offers an intuitive and detailed dashboard that provides a clear visualization of the sensitive data found in your data stores. It helps to find high-risk data owners, the most common file types containing sensitive data, sensitive data location, and a few more security insights.</w:t>
      </w:r>
    </w:p>
    <w:p>
      <w:r>
        <w:rPr>
          <w:sz w:val="22"/>
        </w:rPr>
        <w:t>By default, the Data Risk Assessment dashboard displays the following information:</w:t>
      </w:r>
    </w:p>
    <w:p>
      <w:r>
        <w:rPr>
          <w:sz w:val="22"/>
        </w:rPr>
        <w:t>User Count by Policy Matches</w:t>
      </w:r>
    </w:p>
    <w:p>
      <w:r>
        <w:rPr>
          <w:sz w:val="22"/>
        </w:rPr>
        <w:t>Sensitive Data by Data Source</w:t>
      </w:r>
    </w:p>
    <w:p>
      <w:r>
        <w:rPr>
          <w:sz w:val="22"/>
        </w:rPr>
        <w:t>File Types with Most Sensitive Data</w:t>
      </w:r>
    </w:p>
    <w:p>
      <w:r>
        <w:rPr>
          <w:sz w:val="22"/>
        </w:rPr>
        <w:t>Policies most matched</w:t>
      </w:r>
    </w:p>
    <w:p>
      <w:r>
        <w:rPr>
          <w:sz w:val="22"/>
        </w:rPr>
        <w:t>Top 5 Data Sources with Most Policy Matches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102: </w:t>
      </w:r>
      <w:r>
        <w:rPr>
          <w:b/>
          <w:color w:val="1F497D"/>
          <w:sz w:val="26"/>
          <w:u w:val="single"/>
        </w:rPr>
        <w:t>https://www.manageengine.com/data-security/help/ra/domain-configuration-for-datasecurity-plus.html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103: </w:t>
      </w:r>
      <w:r>
        <w:rPr>
          <w:b/>
          <w:color w:val="1F497D"/>
          <w:sz w:val="26"/>
          <w:u w:val="single"/>
        </w:rPr>
        <w:t>https://www.manageengine.com/data-security/help/ra/file-server-configuration-for-datasecurity-plus.html</w:t>
      </w:r>
    </w:p>
    <w:p>
      <w:r>
        <w:rPr>
          <w:i/>
          <w:color w:val="555555"/>
          <w:sz w:val="20"/>
        </w:rPr>
        <w:t>Page Title: On-premises device configuration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on-premises devices</w:t>
      </w:r>
    </w:p>
    <w:p>
      <w:r>
        <w:rPr>
          <w:sz w:val="22"/>
        </w:rPr>
        <w:t>DataSecurity Plus can identify and report on sensitive data strings matching predefined and custom rules on configured on-premises domain devices and workgroups. These can include Windows file servers as well as SMB-based shares on NAS devices, workgroup workstations and servers, and macOS and Linux devices.</w:t>
      </w:r>
    </w:p>
    <w:p>
      <w:r>
        <w:rPr>
          <w:sz w:val="22"/>
        </w:rPr>
        <w:t>For DataSecurity Plus to be able to scan for sensitive data, the target shares on these data sources have to be SMB shares. Furthermore, since DataSecurity Plus is installed on Windows-based machines, only the shares that can be accessed from Windows File Explorer on those machines will be listed for configuration.</w:t>
      </w:r>
    </w:p>
    <w:p>
      <w:r>
        <w:rPr>
          <w:sz w:val="22"/>
        </w:rPr>
        <w:t>Adding new devices for scanning</w:t>
      </w:r>
    </w:p>
    <w:p>
      <w:r>
        <w:rPr>
          <w:sz w:val="22"/>
        </w:rPr>
        <w:t>To configure an on-premises domain device or workgroup, follow these steps:</w:t>
      </w:r>
    </w:p>
    <w:p>
      <w:r>
        <w:rPr>
          <w:sz w:val="22"/>
        </w:rPr>
        <w:t>Select Risk Analysis from the applications drop-down menu.</w:t>
      </w:r>
    </w:p>
    <w:p>
      <w:r>
        <w:rPr>
          <w:sz w:val="22"/>
        </w:rPr>
        <w:t>Go to Configuration &gt; Data Sources &gt; On-prem Devices .</w:t>
      </w:r>
    </w:p>
    <w:p>
      <w:r>
        <w:rPr>
          <w:sz w:val="22"/>
        </w:rPr>
        <w:t>Click the + Add Device button in the top-right corner of the page.</w:t>
      </w:r>
    </w:p>
    <w:p>
      <w:r>
        <w:rPr>
          <w:sz w:val="22"/>
        </w:rPr>
        <w:t>Select Domain Devices or Workgroups , depending on the type of device you want to add.</w:t>
      </w:r>
    </w:p>
    <w:p>
      <w:r>
        <w:rPr>
          <w:sz w:val="22"/>
        </w:rPr>
        <w:t>On the Add Device page, select the domain of which the target device is a part.</w:t>
      </w:r>
    </w:p>
    <w:p>
      <w:r>
        <w:rPr>
          <w:sz w:val="22"/>
        </w:rPr>
        <w:t>Click the + icon next to the Select Device field to open the Select Devices pop-up .</w:t>
      </w:r>
    </w:p>
    <w:p>
      <w:r>
        <w:rPr>
          <w:sz w:val="22"/>
        </w:rPr>
        <w:t>From the Platform drop-down, select Windows Servers, Windows Workstations , or Non-Windows Devices , depending on the OS used on the target device.</w:t>
      </w:r>
    </w:p>
    <w:p>
      <w:r>
        <w:rPr>
          <w:sz w:val="22"/>
        </w:rPr>
        <w:t>Once the domain and platform are entered, DataSecurity Plus will fetch and tabulate the devices that can be configured. The list will show the device names, their canonical names, and the OSs on them.</w:t>
      </w:r>
    </w:p>
    <w:p>
      <w:r>
        <w:rPr>
          <w:sz w:val="22"/>
        </w:rPr>
        <w:t>Tip : If a target device is not listed, try clicking the Refresh Table icon in the top-right corner of the table.</w:t>
      </w:r>
    </w:p>
    <w:p>
      <w:r>
        <w:rPr>
          <w:sz w:val="22"/>
        </w:rPr>
        <w:t>Select the device you want to configure and click Select to close the pop-up.</w:t>
      </w:r>
    </w:p>
    <w:p>
      <w:r>
        <w:rPr>
          <w:sz w:val="22"/>
        </w:rPr>
        <w:t>In the Select Objects to Monitor section, click:</w:t>
      </w:r>
    </w:p>
    <w:p>
      <w:r>
        <w:rPr>
          <w:sz w:val="22"/>
        </w:rPr>
        <w:t>Shares to add shares. Select the desired shares in the pop-up and click Add Shares .</w:t>
      </w:r>
    </w:p>
    <w:p>
      <w:r>
        <w:rPr>
          <w:sz w:val="22"/>
        </w:rPr>
        <w:t>Subfolders to add subfolders. Enter the target folder path in the Subfolder Share Path text box and click Add .</w:t>
      </w:r>
    </w:p>
    <w:p>
      <w:r>
        <w:rPr>
          <w:sz w:val="22"/>
        </w:rPr>
        <w:t>Note : Ensure that the DataSecurity Plus user has read access to the configured shares. This access is required to scan the contents of the shares for rule-matching sensitive data.</w:t>
      </w:r>
    </w:p>
    <w:p>
      <w:r>
        <w:rPr>
          <w:sz w:val="22"/>
        </w:rPr>
        <w:t>Click the Scan Schedule Settings button in the top-right corner of the page to modify the predefined scan schedule for this device.</w:t>
      </w:r>
    </w:p>
    <w:p>
      <w:r>
        <w:rPr>
          <w:sz w:val="22"/>
        </w:rPr>
        <w:t>Under Scan Start Time , specify when the scan should run for the first time. By default, the current date and time are selected so that the scan can start immediately after configuration.</w:t>
      </w:r>
    </w:p>
    <w:p>
      <w:r>
        <w:rPr>
          <w:sz w:val="22"/>
        </w:rPr>
        <w:t>In the Scan Frequency drop-down menu, select the frequency at which you want to repeat the scan. Select Once for a one-time scan, or choose Weekly, Monthly, or Custom for recurring scans.</w:t>
      </w:r>
    </w:p>
    <w:p>
      <w:r>
        <w:rPr>
          <w:sz w:val="22"/>
        </w:rPr>
        <w:t>Note : Recurring scans are always incremental scans. Learn more about the types of scans in the scan configuration page.</w:t>
      </w:r>
    </w:p>
    <w:p>
      <w:r>
        <w:rPr>
          <w:sz w:val="22"/>
        </w:rPr>
        <w:t>Viewing and editing configured devices</w:t>
      </w:r>
    </w:p>
    <w:p>
      <w:r>
        <w:rPr>
          <w:sz w:val="22"/>
        </w:rPr>
        <w:t>To view and edit existing data source configurations, follow these steps:</w:t>
      </w:r>
    </w:p>
    <w:p>
      <w:r>
        <w:rPr>
          <w:sz w:val="22"/>
        </w:rPr>
        <w:t>Select Risk Analysis from the applications drop-down menu.</w:t>
      </w:r>
    </w:p>
    <w:p>
      <w:r>
        <w:rPr>
          <w:sz w:val="22"/>
        </w:rPr>
        <w:t>Go to Configuration &gt; Data Sources &gt; On-prem Devices . On the Configured Devices page, you will see a table listing the configured on-premises devices along with details on the number of shares configured on them, the status of the last data discovery scan on them, and the scan history.</w:t>
      </w:r>
    </w:p>
    <w:p>
      <w:r>
        <w:rPr>
          <w:sz w:val="22"/>
        </w:rPr>
        <w:t>If you want to view only the devices in a specific domain or workgroup, choose that from the Select Data Source drop-down to filter the list of configured on-premises devices.</w:t>
      </w:r>
    </w:p>
    <w:p>
      <w:r>
        <w:rPr>
          <w:sz w:val="22"/>
        </w:rPr>
        <w:t>To filter the list of configured devices based on the status of their data discovery scans, use the Scan Status drop-down.</w:t>
      </w:r>
    </w:p>
    <w:p>
      <w:r>
        <w:rPr>
          <w:sz w:val="22"/>
        </w:rPr>
        <w:t>Click the Edit Configuration icon in the Actions column next to the target device.</w:t>
      </w:r>
    </w:p>
    <w:p>
      <w:r>
        <w:rPr>
          <w:sz w:val="22"/>
        </w:rPr>
        <w:t>Here, you can add to or remove from the list of shares you're currently scanning on that device. You can also rescan individual shares , if required. Furthermore, you can modify the scan schedule settings by clicking Scan Schedule Settings .</w:t>
      </w:r>
    </w:p>
    <w:p>
      <w:r>
        <w:rPr>
          <w:sz w:val="22"/>
        </w:rPr>
        <w:t>Click Update once you have made your changes.</w:t>
      </w:r>
    </w:p>
    <w:p>
      <w:r>
        <w:rPr>
          <w:sz w:val="22"/>
        </w:rPr>
        <w:t>Once a device is configured, a data discovery scan is triggered and added to the scan queue. Scans are executed in the order in which devices are configured. You can view the scan status for each device by following the steps below.</w:t>
      </w:r>
    </w:p>
    <w:p>
      <w:r>
        <w:rPr>
          <w:sz w:val="22"/>
        </w:rPr>
        <w:t>Select Risk Analysis from the applications drop-down menu.</w:t>
      </w:r>
    </w:p>
    <w:p>
      <w:r>
        <w:rPr>
          <w:sz w:val="22"/>
        </w:rPr>
        <w:t>Go to Configuration &gt; Data Sources &gt; On-prem Devices .</w:t>
      </w:r>
    </w:p>
    <w:p>
      <w:r>
        <w:rPr>
          <w:sz w:val="22"/>
        </w:rPr>
        <w:t>Choose the scan status you want to view from the Scan status drop-down.</w:t>
      </w:r>
    </w:p>
    <w:p>
      <w:r>
        <w:rPr>
          <w:sz w:val="22"/>
        </w:rPr>
        <w:t>Now, all devices matching the selected status will be displayed.</w:t>
      </w:r>
    </w:p>
    <w:p>
      <w:r>
        <w:rPr>
          <w:sz w:val="22"/>
        </w:rPr>
        <w:t>The table below lists all possible data discovery scan statuses, along with a brief description of what each state indicates.</w:t>
      </w:r>
    </w:p>
    <w:p>
      <w:r>
        <w:rPr>
          <w:sz w:val="22"/>
        </w:rPr>
        <w:t>Adding new devices for scanning</w:t>
      </w:r>
    </w:p>
    <w:p>
      <w:r>
        <w:rPr>
          <w:sz w:val="22"/>
        </w:rPr>
        <w:t>Viewing and editing configured devices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104: </w:t>
      </w:r>
      <w:r>
        <w:rPr>
          <w:b/>
          <w:color w:val="1F497D"/>
          <w:sz w:val="26"/>
          <w:u w:val="single"/>
        </w:rPr>
        <w:t>https://www.manageengine.com/data-security/help/ra/file-server-reports.html</w:t>
      </w:r>
    </w:p>
    <w:p>
      <w:r>
        <w:rPr>
          <w:i/>
          <w:color w:val="555555"/>
          <w:sz w:val="20"/>
        </w:rPr>
        <w:t>Page Title: Reports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generates reports on every instance of sensitive data found with details on its data type, location, ownership details, and more.</w:t>
      </w:r>
    </w:p>
    <w:p>
      <w:r>
        <w:rPr>
          <w:sz w:val="22"/>
        </w:rPr>
        <w:t>To view reports on sensitive data stored, follow these steps:</w:t>
      </w:r>
    </w:p>
    <w:p>
      <w:r>
        <w:rPr>
          <w:sz w:val="22"/>
        </w:rPr>
        <w:t>Select Risk Analysis from the application drop-down.</w:t>
      </w:r>
    </w:p>
    <w:p>
      <w:r>
        <w:rPr>
          <w:sz w:val="22"/>
        </w:rPr>
        <w:t>Go to Reports &gt; Record Details .</w:t>
      </w:r>
    </w:p>
    <w:p>
      <w:r>
        <w:rPr>
          <w:sz w:val="22"/>
        </w:rPr>
        <w:t>Choose any one of the default reports offered and view the relevant information.</w:t>
      </w:r>
    </w:p>
    <w:p>
      <w:r>
        <w:rPr>
          <w:sz w:val="22"/>
        </w:rPr>
        <w:t>Note : Use the Filter option above the table to selectively view report data based on location, file type, file ownership, risk score, and more.</w:t>
      </w:r>
    </w:p>
    <w:p>
      <w:r>
        <w:rPr>
          <w:sz w:val="22"/>
        </w:rPr>
        <w:t>Confidence level filter</w:t>
      </w:r>
    </w:p>
    <w:p>
      <w:r>
        <w:rPr>
          <w:sz w:val="22"/>
        </w:rPr>
        <w:t>Confidence level is a measure of the reliability or the true value of the sensitive data found.</w:t>
      </w:r>
    </w:p>
    <w:p>
      <w:r>
        <w:rPr>
          <w:sz w:val="22"/>
        </w:rPr>
        <w:t>Filtering the report with a high confidence level will yield sensitive data with a low margin of error, while low confidence levels will yield data instances of every reliability.</w:t>
      </w:r>
    </w:p>
    <w:p>
      <w:r>
        <w:rPr>
          <w:sz w:val="22"/>
        </w:rPr>
        <w:t>Configure confidence level in upcoming data discovery scans using the steps listed below:</w:t>
      </w:r>
    </w:p>
    <w:p>
      <w:r>
        <w:rPr>
          <w:sz w:val="22"/>
        </w:rPr>
        <w:t>Select Risk Analysis from the application drop-down.</w:t>
      </w:r>
    </w:p>
    <w:p>
      <w:r>
        <w:rPr>
          <w:sz w:val="22"/>
        </w:rPr>
        <w:t>Go to Configuration &gt; Scan Configuration &gt; General Settings .</w:t>
      </w:r>
    </w:p>
    <w:p>
      <w:r>
        <w:rPr>
          <w:sz w:val="22"/>
        </w:rPr>
        <w:t>In the Confidence Level drop-down choose your desired value.</w:t>
      </w:r>
    </w:p>
    <w:p>
      <w:r>
        <w:rPr>
          <w:sz w:val="22"/>
        </w:rPr>
        <w:t>Note : DataSecurity Plus recommends choosing High in the Confidence level drop-down as it has the least false positive instances and reduces disk usage rate significantly.</w:t>
      </w:r>
    </w:p>
    <w:p>
      <w:r>
        <w:rPr>
          <w:sz w:val="22"/>
        </w:rPr>
        <w:t>Default report categories</w:t>
      </w:r>
    </w:p>
    <w:p>
      <w:r>
        <w:rPr>
          <w:sz w:val="22"/>
        </w:rPr>
        <w:t>The three default categories of reports offered are:</w:t>
      </w:r>
    </w:p>
    <w:p>
      <w:r>
        <w:rPr>
          <w:sz w:val="22"/>
        </w:rPr>
        <w:t>It contains the complete list of all instances of sensitive data found across multiple configured data repositories.</w:t>
      </w:r>
    </w:p>
    <w:p>
      <w:r>
        <w:rPr>
          <w:sz w:val="22"/>
        </w:rPr>
        <w:t>It includes all instances of sensitive data whose identification triggered an instantaneous email notification. Email notifications are triggered when personal data relevant to a specific individual or criteria is found based on the alert profiles configured. They help meet data subjects' requests, find specific employee information, and more.</w:t>
      </w:r>
    </w:p>
    <w:p>
      <w:r>
        <w:rPr>
          <w:sz w:val="22"/>
        </w:rPr>
        <w:t>You can configure new alert profiles to find specific instances of sensitive data by following the steps listed here .</w:t>
      </w:r>
    </w:p>
    <w:p>
      <w:r>
        <w:rPr>
          <w:sz w:val="22"/>
        </w:rPr>
        <w:t>To find the list of configured alert profiles, follow the steps listed below:</w:t>
      </w:r>
    </w:p>
    <w:p>
      <w:r>
        <w:rPr>
          <w:sz w:val="22"/>
        </w:rPr>
        <w:t>Select Risk Analysis from the application drop-down.</w:t>
      </w:r>
    </w:p>
    <w:p>
      <w:r>
        <w:rPr>
          <w:sz w:val="22"/>
        </w:rPr>
        <w:t>Go to Configuration &gt; Data Discovery Settings &gt; Alert Profile .</w:t>
      </w:r>
    </w:p>
    <w:p>
      <w:r>
        <w:rPr>
          <w:sz w:val="22"/>
        </w:rPr>
        <w:t>The table lists all configured alert profiles.</w:t>
      </w:r>
    </w:p>
    <w:p>
      <w:r>
        <w:rPr>
          <w:sz w:val="22"/>
        </w:rPr>
        <w:t>Every instance of sensitive data found is cross-verified with the conditions in the configured alert profile, and as soon as they match, a real-time email alert is triggered.</w:t>
      </w:r>
    </w:p>
    <w:p>
      <w:r>
        <w:rPr>
          <w:sz w:val="22"/>
        </w:rPr>
        <w:t>Find the details of the alert triggered during a specific time range by selecting that time range using the Period drop-down.</w:t>
      </w:r>
    </w:p>
    <w:p>
      <w:r>
        <w:rPr>
          <w:sz w:val="22"/>
        </w:rPr>
        <w:t>For each alert triggered, find details such as rule-matched policy, file type, risk score, data source type, location, and more.</w:t>
      </w:r>
    </w:p>
    <w:p>
      <w:r>
        <w:rPr>
          <w:sz w:val="22"/>
        </w:rPr>
        <w:t>Each report under this category contains all the instances of sensitive data specific to a data source such as Microsoft SQL Server and SMB-based shares on all platforms, including Windows file servers and workstations, workgroup servers and workstations, NetApp and other NAS devices, and macOS and Linux devices.</w:t>
      </w:r>
    </w:p>
    <w:p>
      <w:r>
        <w:rPr>
          <w:sz w:val="22"/>
        </w:rPr>
        <w:t>To add new on-premises devices, follow the steps listed on this help page .</w:t>
      </w:r>
    </w:p>
    <w:p>
      <w:r>
        <w:rPr>
          <w:sz w:val="22"/>
        </w:rPr>
        <w:t>To add new Microsoft SQL servers, follow the steps listed on this help page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105: </w:t>
      </w:r>
      <w:r>
        <w:rPr>
          <w:b/>
          <w:color w:val="1F497D"/>
          <w:sz w:val="26"/>
          <w:u w:val="single"/>
        </w:rPr>
        <w:t>https://www.manageengine.com/data-security/help/ra/new-policies.html</w:t>
      </w:r>
    </w:p>
    <w:p>
      <w:r>
        <w:rPr>
          <w:i/>
          <w:color w:val="555555"/>
          <w:sz w:val="20"/>
        </w:rPr>
        <w:t>Page Title: Policy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policies</w:t>
      </w:r>
    </w:p>
    <w:p>
      <w:r>
        <w:rPr>
          <w:sz w:val="22"/>
        </w:rPr>
        <w:t>Data discovery policies are a collection of rules that define the type of sensitive information that needs to be located in your data repositories. DataSecurity Plus scans multiple data sources to identify files with content that matches the conditions defined in the data discovery policies.</w:t>
      </w:r>
    </w:p>
    <w:p>
      <w:r>
        <w:rPr>
          <w:sz w:val="22"/>
        </w:rPr>
        <w:t>The audit history of a file, i.e., details of the modifications made, by whom, and when, can be obtained by configuring the File Audit module for the data source. Find more information about this on this page .</w:t>
      </w:r>
    </w:p>
    <w:p>
      <w:r>
        <w:rPr>
          <w:sz w:val="22"/>
        </w:rPr>
        <w:t>To proactively secure the files containing sensitive data, create DLP policies using the Data Leak Prevention module. Find more details on this page .</w:t>
      </w:r>
    </w:p>
    <w:p>
      <w:r>
        <w:rPr>
          <w:sz w:val="22"/>
        </w:rPr>
        <w:t>Viewing and editing data discovery policies</w:t>
      </w:r>
    </w:p>
    <w:p>
      <w:r>
        <w:rPr>
          <w:sz w:val="22"/>
        </w:rPr>
        <w:t>To view or edit data discovery policies:</w:t>
      </w:r>
    </w:p>
    <w:p>
      <w:r>
        <w:rPr>
          <w:sz w:val="22"/>
        </w:rPr>
        <w:t>Select Risk Analysis from the applications drop-down.</w:t>
      </w:r>
    </w:p>
    <w:p>
      <w:r>
        <w:rPr>
          <w:sz w:val="22"/>
        </w:rPr>
        <w:t>Go to Configuration &gt; Data Discovery Settings &gt; Policy .</w:t>
      </w:r>
    </w:p>
    <w:p>
      <w:r>
        <w:rPr>
          <w:sz w:val="22"/>
        </w:rPr>
        <w:t>The list of policies configured appears.</w:t>
      </w:r>
    </w:p>
    <w:p>
      <w:r>
        <w:rPr>
          <w:sz w:val="22"/>
        </w:rPr>
        <w:t>To edit a policy Click the edit symbol in the Actions columns of the policy you wish to modify. Proceed to add or remove data discovery rules and click Save .</w:t>
      </w:r>
    </w:p>
    <w:p>
      <w:r>
        <w:rPr>
          <w:sz w:val="22"/>
        </w:rPr>
        <w:t>Click the edit symbol in the Actions columns of the policy you wish to modify.</w:t>
      </w:r>
    </w:p>
    <w:p>
      <w:r>
        <w:rPr>
          <w:sz w:val="22"/>
        </w:rPr>
        <w:t>Proceed to add or remove data discovery rules and click Save .</w:t>
      </w:r>
    </w:p>
    <w:p>
      <w:r>
        <w:rPr>
          <w:sz w:val="22"/>
        </w:rPr>
        <w:t>Note : After you modify a data discovery policy, initiate a re-scan to reflect the changes. Find the steps to initiate a re-scan in the scan configuration help page .</w:t>
      </w:r>
    </w:p>
    <w:p>
      <w:r>
        <w:rPr>
          <w:sz w:val="22"/>
        </w:rPr>
        <w:t>Creating data discovery policies</w:t>
      </w:r>
    </w:p>
    <w:p>
      <w:r>
        <w:rPr>
          <w:sz w:val="22"/>
        </w:rPr>
        <w:t>To create data discovery policies, follow these steps:</w:t>
      </w:r>
    </w:p>
    <w:p>
      <w:r>
        <w:rPr>
          <w:sz w:val="22"/>
        </w:rPr>
        <w:t>Select Risk Analysis from the applications drop-down.</w:t>
      </w:r>
    </w:p>
    <w:p>
      <w:r>
        <w:rPr>
          <w:sz w:val="22"/>
        </w:rPr>
        <w:t>Go to Configuration &gt; Data Discovery Settings &gt; Policy .</w:t>
      </w:r>
    </w:p>
    <w:p>
      <w:r>
        <w:rPr>
          <w:sz w:val="22"/>
        </w:rPr>
        <w:t>In the Configured Policies window, select Add Policy .</w:t>
      </w:r>
    </w:p>
    <w:p>
      <w:r>
        <w:rPr>
          <w:sz w:val="22"/>
        </w:rPr>
        <w:t>Enter a suitable name and description for the policy.</w:t>
      </w:r>
    </w:p>
    <w:p>
      <w:r>
        <w:rPr>
          <w:sz w:val="22"/>
        </w:rPr>
        <w:t>In the Rules section, add target rules to the policy by clicking the Add Rule button in the top-right corner of the table.</w:t>
      </w:r>
    </w:p>
    <w:p>
      <w:r>
        <w:rPr>
          <w:sz w:val="22"/>
        </w:rPr>
        <w:t>In the Add Rule to the Policy popup, you can filter the list of available rules by the country they apply to, the type of data they identify, the compliance regulation they apply to, or by a custom tag.</w:t>
      </w:r>
    </w:p>
    <w:p>
      <w:r>
        <w:rPr>
          <w:sz w:val="22"/>
        </w:rPr>
        <w:t>Select the rules you want to add to the policy and click Select .</w:t>
      </w:r>
    </w:p>
    <w:p>
      <w:r>
        <w:rPr>
          <w:sz w:val="22"/>
        </w:rPr>
        <w:t>Note : In case you need to add a custom rule, refer to the Rule Configuration help page for steps.</w:t>
      </w:r>
    </w:p>
    <w:p>
      <w:r>
        <w:rPr>
          <w:sz w:val="22"/>
        </w:rPr>
        <w:t>Note : If a scan is in progress when a data discovery policy is created or modified, changes will go into effect only during subsequent scans.</w:t>
      </w:r>
    </w:p>
    <w:p>
      <w:r>
        <w:rPr>
          <w:sz w:val="22"/>
        </w:rPr>
        <w:t>Tip : To quickly browse through the rules catalog, use the Country, Information Type, Compliance, or Custom rule tags. You can create custom tags by following the steps listed on the Rule Configuration help page .</w:t>
      </w:r>
    </w:p>
    <w:p>
      <w:r>
        <w:rPr>
          <w:sz w:val="22"/>
        </w:rPr>
        <w:t>Viewing and editing data discovery policies</w:t>
      </w:r>
    </w:p>
    <w:p>
      <w:r>
        <w:rPr>
          <w:sz w:val="22"/>
        </w:rPr>
        <w:t>Creating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106: </w:t>
      </w:r>
      <w:r>
        <w:rPr>
          <w:b/>
          <w:color w:val="1F497D"/>
          <w:sz w:val="26"/>
          <w:u w:val="single"/>
        </w:rPr>
        <w:t>https://www.manageengine.com/data-security/help/ra/new-rules.html</w:t>
      </w:r>
    </w:p>
    <w:p>
      <w:r>
        <w:rPr>
          <w:i/>
          <w:color w:val="555555"/>
          <w:sz w:val="20"/>
        </w:rPr>
        <w:t>Page Title: Rule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rules use regular expressions (regex) and keywords to define what type of sensitive content is to be located. Users can use either the built-in data discovery rules or create new rules to locate credit card numbers, social security numbers, email addresses, and more.</w:t>
      </w:r>
    </w:p>
    <w:p>
      <w:r>
        <w:rPr>
          <w:sz w:val="22"/>
        </w:rPr>
        <w:t>There are two steps to locating sensitive data during scans:</w:t>
      </w:r>
    </w:p>
    <w:p>
      <w:r>
        <w:rPr>
          <w:sz w:val="22"/>
        </w:rPr>
        <w:t>Creating data discovery rules.</w:t>
      </w:r>
    </w:p>
    <w:p>
      <w:r>
        <w:rPr>
          <w:sz w:val="22"/>
        </w:rPr>
        <w:t>Mapping the rules to a data discovery policy.</w:t>
      </w:r>
    </w:p>
    <w:p>
      <w:r>
        <w:rPr>
          <w:sz w:val="22"/>
        </w:rPr>
        <w:t>They must both be done to define what data to look for, and to instruct DataSecurity Plus to scan for that data during the data discovery process.</w:t>
      </w:r>
    </w:p>
    <w:p>
      <w:r>
        <w:rPr>
          <w:sz w:val="22"/>
        </w:rPr>
        <w:t>Creating new data discovery rules</w:t>
      </w:r>
    </w:p>
    <w:p>
      <w:r>
        <w:rPr>
          <w:sz w:val="22"/>
        </w:rPr>
        <w:t>While default rules cannot be edited, you can create new data discovery rules to locate organization or industry-specific information using regex patterns or keyword sets. The Regular Expression option is used when trying to locate a file with content that matches a pattern of text, numbers, or special characters. While the Keyword Set option is used when an exact phrase needs to be located within your data stores.</w:t>
      </w:r>
    </w:p>
    <w:p>
      <w:r>
        <w:rPr>
          <w:sz w:val="22"/>
        </w:rPr>
        <w:t>To create new data discovery policies, follow these steps:</w:t>
      </w:r>
    </w:p>
    <w:p>
      <w:r>
        <w:rPr>
          <w:sz w:val="22"/>
        </w:rPr>
        <w:t>Select Risk Analysis from the applications drop-down.</w:t>
      </w:r>
    </w:p>
    <w:p>
      <w:r>
        <w:rPr>
          <w:sz w:val="22"/>
        </w:rPr>
        <w:t>Go to Configuration &gt; Data Discovery Settings &gt; Rules .</w:t>
      </w:r>
    </w:p>
    <w:p>
      <w:r>
        <w:rPr>
          <w:sz w:val="22"/>
        </w:rPr>
        <w:t>Click the Add Rule button at the top-right corner.</w:t>
      </w:r>
    </w:p>
    <w:p>
      <w:r>
        <w:rPr>
          <w:sz w:val="22"/>
        </w:rPr>
        <w:t>Name the rule and include an appropriate description.</w:t>
      </w:r>
    </w:p>
    <w:p>
      <w:r>
        <w:rPr>
          <w:sz w:val="22"/>
        </w:rPr>
        <w:t>Choose from the Rule Match Type options. You can select either Regular Expression or Keyword Set .</w:t>
      </w:r>
    </w:p>
    <w:p>
      <w:r>
        <w:rPr>
          <w:sz w:val="22"/>
        </w:rPr>
        <w:t>Depending on the Rule Match Type , enter the respective details to identify your target sensitive data: Regular Expression: Expand the Regular Expression field. Add the regex pattern and click the Add button. Repeat the step to add more regular expressions. Click Close to save the value. Keyword Set: Expand the Keywords field. Select Add Keyword in the top-left corner. Add the keywords you wish to scan for and click Add . Click Close to save the values. Note that keyword sets are case-insensitive</w:t>
      </w:r>
    </w:p>
    <w:p>
      <w:r>
        <w:rPr>
          <w:sz w:val="22"/>
        </w:rPr>
        <w:t>Regular Expression: Expand the Regular Expression field. Add the regex pattern and click the Add button. Repeat the step to add more regular expressions. Click Close to save the value.</w:t>
      </w:r>
    </w:p>
    <w:p>
      <w:r>
        <w:rPr>
          <w:sz w:val="22"/>
        </w:rPr>
        <w:t>Keyword Set: Expand the Keywords field. Select Add Keyword in the top-left corner. Add the keywords you wish to scan for and click Add . Click Close to save the values. Note that keyword sets are case-insensitive</w:t>
      </w:r>
    </w:p>
    <w:p>
      <w:r>
        <w:rPr>
          <w:sz w:val="22"/>
        </w:rPr>
        <w:t>Note : Sensitive data instances will be reported even if any one of the configured regular expressions or keywords have been detected.</w:t>
      </w:r>
    </w:p>
    <w:p>
      <w:r>
        <w:rPr>
          <w:sz w:val="22"/>
        </w:rPr>
        <w:t>Best Practice : When defining Regular Expressions and Keyword Sets, determine a targeted and finite set of rule matches to fine-tune data discovery scans to the best possible extent.</w:t>
      </w:r>
    </w:p>
    <w:p>
      <w:r>
        <w:rPr>
          <w:sz w:val="22"/>
        </w:rPr>
        <w:t>Under Threshold Value , specify the minimum number of times a rule has to be matched in a single file in order to be reported. For example, if the threshold value in a rule is 5, then DataSecurity Plus will report only those files whose content matched with that rule 5 or more times.</w:t>
      </w:r>
    </w:p>
    <w:p>
      <w:r>
        <w:rPr>
          <w:sz w:val="22"/>
        </w:rPr>
        <w:t>Specify rule tags to enable easy identification when setting policies or modifying rules. Expand the Tags field to select tags from the available tag categories. Note : The Configured Rules page and the rule catalog that pops up during policy configuration will display tag filters at the top for quick filtering. Create a custom tag by clicking the Create Custom Tag option within the expanded Tags drop-down. Provide the Tag Name and click Add . You can view this tag in the Custom category in the Tags drop-down.</w:t>
      </w:r>
    </w:p>
    <w:p>
      <w:r>
        <w:rPr>
          <w:sz w:val="22"/>
        </w:rPr>
        <w:t>Expand the Tags field to select tags from the available tag categories.</w:t>
      </w:r>
    </w:p>
    <w:p>
      <w:r>
        <w:rPr>
          <w:sz w:val="22"/>
        </w:rPr>
        <w:t>Note : The Configured Rules page and the rule catalog that pops up during policy configuration will display tag filters at the top for quick filtering.</w:t>
      </w:r>
    </w:p>
    <w:p>
      <w:r>
        <w:rPr>
          <w:sz w:val="22"/>
        </w:rPr>
        <w:t>Create a custom tag by clicking the Create Custom Tag option within the expanded Tags drop-down. Provide the Tag Name and click Add . You can view this tag in the Custom category in the Tags drop-down.</w:t>
      </w:r>
    </w:p>
    <w:p>
      <w:r>
        <w:rPr>
          <w:sz w:val="22"/>
        </w:rPr>
        <w:t>Note : You can only add up to 3 tags for a rule. You cannot modify the tags on default rules.</w:t>
      </w:r>
    </w:p>
    <w:p>
      <w:r>
        <w:rPr>
          <w:sz w:val="22"/>
        </w:rPr>
        <w:t>Click Save . Ensure that you map your rules to a policy to activate them in scans.</w:t>
      </w:r>
    </w:p>
    <w:p>
      <w:r>
        <w:rPr>
          <w:sz w:val="22"/>
        </w:rPr>
        <w:t>Constructing regular expressions</w:t>
      </w:r>
    </w:p>
    <w:p>
      <w:r>
        <w:rPr>
          <w:sz w:val="22"/>
        </w:rPr>
        <w:t>Regular expressions are useful to locate content that matches a pattern of text, numbers, and/or special characters. While DataSecurity Plus provides a builtin library of rules, you might need to construct your own regular expressions for custom rules.</w:t>
      </w:r>
    </w:p>
    <w:p>
      <w:r>
        <w:rPr>
          <w:sz w:val="22"/>
        </w:rPr>
        <w:t>Example : Regex to find URLs in files.</w:t>
      </w:r>
    </w:p>
    <w:p>
      <w:r>
        <w:rPr>
          <w:sz w:val="22"/>
        </w:rPr>
        <w:t>The domain name can include alphanumeric and special characters.</w:t>
      </w:r>
    </w:p>
    <w:p>
      <w:r>
        <w:rPr>
          <w:sz w:val="22"/>
        </w:rPr>
        <w:t>The domain name can include alphanumeric and a few specific, safe special characters.</w:t>
      </w:r>
    </w:p>
    <w:p>
      <w:r>
        <w:rPr>
          <w:sz w:val="22"/>
        </w:rPr>
        <w:t>So, https://www.google.com will have this regex: https?:\/\/(www\.){1}[a-zA-Z0-9$\-_.+!*'(),]{2,253}\.[a-zA-Z0-9$\-_.+!*'(),]{2,6}</w:t>
      </w:r>
    </w:p>
    <w:p>
      <w:r>
        <w:rPr>
          <w:sz w:val="22"/>
        </w:rPr>
        <w:t>For more information on how to construct a regex, check out the regex guide .</w:t>
      </w:r>
    </w:p>
    <w:p>
      <w:r>
        <w:rPr>
          <w:sz w:val="22"/>
        </w:rPr>
        <w:t>Mapping rules to data discovery policies</w:t>
      </w:r>
    </w:p>
    <w:p>
      <w:r>
        <w:rPr>
          <w:sz w:val="22"/>
        </w:rPr>
        <w:t>Data discovery rules must be added to a policy to activate them in scans. Follow these steps to map rules to data discovery policies:</w:t>
      </w:r>
    </w:p>
    <w:p>
      <w:r>
        <w:rPr>
          <w:sz w:val="22"/>
        </w:rPr>
        <w:t>Go to Configuration &gt; Policy . Select an existing policy or click Add Policy and proceed to create a new policy.</w:t>
      </w:r>
    </w:p>
    <w:p>
      <w:r>
        <w:rPr>
          <w:sz w:val="22"/>
        </w:rPr>
        <w:t>In the Add Rule to the Policy popup, you can filter the list of available rules by the country they apply to, the type of data they identify, the compliance regulation they apply to, or by a custom tag.</w:t>
      </w:r>
    </w:p>
    <w:p>
      <w:r>
        <w:rPr>
          <w:sz w:val="22"/>
        </w:rPr>
        <w:t>Check the rules you want to add to the target policy and click Select to save the option.</w:t>
      </w:r>
    </w:p>
    <w:p>
      <w:r>
        <w:rPr>
          <w:sz w:val="22"/>
        </w:rPr>
        <w:t>Note : When modifying an existing data discovery policy, initiate a rescan to reflect the change. Find the steps to initiate a rescan in the scan configuration page .</w:t>
      </w:r>
    </w:p>
    <w:p>
      <w:r>
        <w:rPr>
          <w:sz w:val="22"/>
        </w:rPr>
        <w:t>Example : To map all credit card-based rules to a data discovery policy, you can follow the steps below:</w:t>
      </w:r>
    </w:p>
    <w:p>
      <w:r>
        <w:rPr>
          <w:sz w:val="22"/>
        </w:rPr>
        <w:t>After providing policy name and description, select Add rule to open the rule catalog.</w:t>
      </w:r>
    </w:p>
    <w:p>
      <w:r>
        <w:rPr>
          <w:sz w:val="22"/>
        </w:rPr>
        <w:t>Click the Information type filter and select the Payment Card tag. All the rules tagged as payment card data will be displayed.</w:t>
      </w:r>
    </w:p>
    <w:p>
      <w:r>
        <w:rPr>
          <w:sz w:val="22"/>
        </w:rPr>
        <w:t>Select the credit card rules and click Select . Finally click Save to map the rules to the policy.</w:t>
      </w:r>
    </w:p>
    <w:p>
      <w:r>
        <w:rPr>
          <w:sz w:val="22"/>
        </w:rPr>
        <w:t>Learn more about data discovery policies on the Policy Configuration help page .</w:t>
      </w:r>
    </w:p>
    <w:p>
      <w:r>
        <w:rPr>
          <w:sz w:val="22"/>
        </w:rPr>
        <w:t>Creating new data discovery rules</w:t>
      </w:r>
    </w:p>
    <w:p>
      <w:r>
        <w:rPr>
          <w:sz w:val="22"/>
        </w:rPr>
        <w:t>Constructing regular expressions</w:t>
      </w:r>
    </w:p>
    <w:p>
      <w:r>
        <w:rPr>
          <w:sz w:val="22"/>
        </w:rPr>
        <w:t>Mapping rules to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107: </w:t>
      </w:r>
      <w:r>
        <w:rPr>
          <w:b/>
          <w:color w:val="1F497D"/>
          <w:sz w:val="26"/>
          <w:u w:val="single"/>
        </w:rPr>
        <w:t>https://www.manageengine.com/data-security/help/ra/predefined-policies.html</w:t>
      </w:r>
    </w:p>
    <w:p>
      <w:r>
        <w:rPr>
          <w:i/>
          <w:color w:val="555555"/>
          <w:sz w:val="20"/>
        </w:rPr>
        <w:t>Page Title: Policy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policies</w:t>
      </w:r>
    </w:p>
    <w:p>
      <w:r>
        <w:rPr>
          <w:sz w:val="22"/>
        </w:rPr>
        <w:t>Data discovery policies are a collection of rules that define the type of sensitive information that needs to be located in your data repositories. DataSecurity Plus scans multiple data sources to identify files with content that matches the conditions defined in the data discovery policies.</w:t>
      </w:r>
    </w:p>
    <w:p>
      <w:r>
        <w:rPr>
          <w:sz w:val="22"/>
        </w:rPr>
        <w:t>The audit history of a file, i.e., details of the modifications made, by whom, and when, can be obtained by configuring the File Audit module for the data source. Find more information about this on this page .</w:t>
      </w:r>
    </w:p>
    <w:p>
      <w:r>
        <w:rPr>
          <w:sz w:val="22"/>
        </w:rPr>
        <w:t>To proactively secure the files containing sensitive data, create DLP policies using the Data Leak Prevention module. Find more details on this page .</w:t>
      </w:r>
    </w:p>
    <w:p>
      <w:r>
        <w:rPr>
          <w:sz w:val="22"/>
        </w:rPr>
        <w:t>Viewing and editing data discovery policies</w:t>
      </w:r>
    </w:p>
    <w:p>
      <w:r>
        <w:rPr>
          <w:sz w:val="22"/>
        </w:rPr>
        <w:t>To view or edit data discovery policies:</w:t>
      </w:r>
    </w:p>
    <w:p>
      <w:r>
        <w:rPr>
          <w:sz w:val="22"/>
        </w:rPr>
        <w:t>Select Risk Analysis from the applications drop-down.</w:t>
      </w:r>
    </w:p>
    <w:p>
      <w:r>
        <w:rPr>
          <w:sz w:val="22"/>
        </w:rPr>
        <w:t>Go to Configuration &gt; Data Discovery Settings &gt; Policy .</w:t>
      </w:r>
    </w:p>
    <w:p>
      <w:r>
        <w:rPr>
          <w:sz w:val="22"/>
        </w:rPr>
        <w:t>The list of policies configured appears.</w:t>
      </w:r>
    </w:p>
    <w:p>
      <w:r>
        <w:rPr>
          <w:sz w:val="22"/>
        </w:rPr>
        <w:t>To edit a policy Click the edit symbol in the Actions columns of the policy you wish to modify. Proceed to add or remove data discovery rules and click Save .</w:t>
      </w:r>
    </w:p>
    <w:p>
      <w:r>
        <w:rPr>
          <w:sz w:val="22"/>
        </w:rPr>
        <w:t>Click the edit symbol in the Actions columns of the policy you wish to modify.</w:t>
      </w:r>
    </w:p>
    <w:p>
      <w:r>
        <w:rPr>
          <w:sz w:val="22"/>
        </w:rPr>
        <w:t>Proceed to add or remove data discovery rules and click Save .</w:t>
      </w:r>
    </w:p>
    <w:p>
      <w:r>
        <w:rPr>
          <w:sz w:val="22"/>
        </w:rPr>
        <w:t>Note : After you modify a data discovery policy, initiate a re-scan to reflect the changes. Find the steps to initiate a re-scan in the scan configuration help page .</w:t>
      </w:r>
    </w:p>
    <w:p>
      <w:r>
        <w:rPr>
          <w:sz w:val="22"/>
        </w:rPr>
        <w:t>Creating data discovery policies</w:t>
      </w:r>
    </w:p>
    <w:p>
      <w:r>
        <w:rPr>
          <w:sz w:val="22"/>
        </w:rPr>
        <w:t>To create data discovery policies, follow these steps:</w:t>
      </w:r>
    </w:p>
    <w:p>
      <w:r>
        <w:rPr>
          <w:sz w:val="22"/>
        </w:rPr>
        <w:t>Select Risk Analysis from the applications drop-down.</w:t>
      </w:r>
    </w:p>
    <w:p>
      <w:r>
        <w:rPr>
          <w:sz w:val="22"/>
        </w:rPr>
        <w:t>Go to Configuration &gt; Data Discovery Settings &gt; Policy .</w:t>
      </w:r>
    </w:p>
    <w:p>
      <w:r>
        <w:rPr>
          <w:sz w:val="22"/>
        </w:rPr>
        <w:t>In the Configured Policies window, select Add Policy .</w:t>
      </w:r>
    </w:p>
    <w:p>
      <w:r>
        <w:rPr>
          <w:sz w:val="22"/>
        </w:rPr>
        <w:t>Enter a suitable name and description for the policy.</w:t>
      </w:r>
    </w:p>
    <w:p>
      <w:r>
        <w:rPr>
          <w:sz w:val="22"/>
        </w:rPr>
        <w:t>In the Rules section, add target rules to the policy by clicking the Add Rule button in the top-right corner of the table.</w:t>
      </w:r>
    </w:p>
    <w:p>
      <w:r>
        <w:rPr>
          <w:sz w:val="22"/>
        </w:rPr>
        <w:t>In the Add Rule to the Policy popup, you can filter the list of available rules by the country they apply to, the type of data they identify, the compliance regulation they apply to, or by a custom tag.</w:t>
      </w:r>
    </w:p>
    <w:p>
      <w:r>
        <w:rPr>
          <w:sz w:val="22"/>
        </w:rPr>
        <w:t>Select the rules you want to add to the policy and click Select .</w:t>
      </w:r>
    </w:p>
    <w:p>
      <w:r>
        <w:rPr>
          <w:sz w:val="22"/>
        </w:rPr>
        <w:t>Note : In case you need to add a custom rule, refer to the Rule Configuration help page for steps.</w:t>
      </w:r>
    </w:p>
    <w:p>
      <w:r>
        <w:rPr>
          <w:sz w:val="22"/>
        </w:rPr>
        <w:t>Note : If a scan is in progress when a data discovery policy is created or modified, changes will go into effect only during subsequent scans.</w:t>
      </w:r>
    </w:p>
    <w:p>
      <w:r>
        <w:rPr>
          <w:sz w:val="22"/>
        </w:rPr>
        <w:t>Tip : To quickly browse through the rules catalog, use the Country, Information Type, Compliance, or Custom rule tags. You can create custom tags by following the steps listed on the Rule Configuration help page .</w:t>
      </w:r>
    </w:p>
    <w:p>
      <w:r>
        <w:rPr>
          <w:sz w:val="22"/>
        </w:rPr>
        <w:t>Viewing and editing data discovery policies</w:t>
      </w:r>
    </w:p>
    <w:p>
      <w:r>
        <w:rPr>
          <w:sz w:val="22"/>
        </w:rPr>
        <w:t>Creating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108: </w:t>
      </w:r>
      <w:r>
        <w:rPr>
          <w:b/>
          <w:color w:val="1F497D"/>
          <w:sz w:val="26"/>
          <w:u w:val="single"/>
        </w:rPr>
        <w:t>https://www.manageengine.com/data-security/help/ra/predefined-report.html</w:t>
      </w:r>
    </w:p>
    <w:p>
      <w:r>
        <w:rPr>
          <w:i/>
          <w:color w:val="555555"/>
          <w:sz w:val="20"/>
        </w:rPr>
        <w:t>Page Title: Reports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generates reports on every instance of sensitive data found with details on its data type, location, ownership details, and more.</w:t>
      </w:r>
    </w:p>
    <w:p>
      <w:r>
        <w:rPr>
          <w:sz w:val="22"/>
        </w:rPr>
        <w:t>To view reports on sensitive data stored, follow these steps:</w:t>
      </w:r>
    </w:p>
    <w:p>
      <w:r>
        <w:rPr>
          <w:sz w:val="22"/>
        </w:rPr>
        <w:t>Select Risk Analysis from the application drop-down.</w:t>
      </w:r>
    </w:p>
    <w:p>
      <w:r>
        <w:rPr>
          <w:sz w:val="22"/>
        </w:rPr>
        <w:t>Go to Reports &gt; Record Details .</w:t>
      </w:r>
    </w:p>
    <w:p>
      <w:r>
        <w:rPr>
          <w:sz w:val="22"/>
        </w:rPr>
        <w:t>Choose any one of the default reports offered and view the relevant information.</w:t>
      </w:r>
    </w:p>
    <w:p>
      <w:r>
        <w:rPr>
          <w:sz w:val="22"/>
        </w:rPr>
        <w:t>Note : Use the Filter option above the table to selectively view report data based on location, file type, file ownership, risk score, and more.</w:t>
      </w:r>
    </w:p>
    <w:p>
      <w:r>
        <w:rPr>
          <w:sz w:val="22"/>
        </w:rPr>
        <w:t>Confidence level filter</w:t>
      </w:r>
    </w:p>
    <w:p>
      <w:r>
        <w:rPr>
          <w:sz w:val="22"/>
        </w:rPr>
        <w:t>Confidence level is a measure of the reliability or the true value of the sensitive data found.</w:t>
      </w:r>
    </w:p>
    <w:p>
      <w:r>
        <w:rPr>
          <w:sz w:val="22"/>
        </w:rPr>
        <w:t>Filtering the report with a high confidence level will yield sensitive data with a low margin of error, while low confidence levels will yield data instances of every reliability.</w:t>
      </w:r>
    </w:p>
    <w:p>
      <w:r>
        <w:rPr>
          <w:sz w:val="22"/>
        </w:rPr>
        <w:t>Configure confidence level in upcoming data discovery scans using the steps listed below:</w:t>
      </w:r>
    </w:p>
    <w:p>
      <w:r>
        <w:rPr>
          <w:sz w:val="22"/>
        </w:rPr>
        <w:t>Select Risk Analysis from the application drop-down.</w:t>
      </w:r>
    </w:p>
    <w:p>
      <w:r>
        <w:rPr>
          <w:sz w:val="22"/>
        </w:rPr>
        <w:t>Go to Configuration &gt; Scan Configuration &gt; General Settings .</w:t>
      </w:r>
    </w:p>
    <w:p>
      <w:r>
        <w:rPr>
          <w:sz w:val="22"/>
        </w:rPr>
        <w:t>In the Confidence Level drop-down choose your desired value.</w:t>
      </w:r>
    </w:p>
    <w:p>
      <w:r>
        <w:rPr>
          <w:sz w:val="22"/>
        </w:rPr>
        <w:t>Note : DataSecurity Plus recommends choosing High in the Confidence level drop-down as it has the least false positive instances and reduces disk usage rate significantly.</w:t>
      </w:r>
    </w:p>
    <w:p>
      <w:r>
        <w:rPr>
          <w:sz w:val="22"/>
        </w:rPr>
        <w:t>Default report categories</w:t>
      </w:r>
    </w:p>
    <w:p>
      <w:r>
        <w:rPr>
          <w:sz w:val="22"/>
        </w:rPr>
        <w:t>The three default categories of reports offered are:</w:t>
      </w:r>
    </w:p>
    <w:p>
      <w:r>
        <w:rPr>
          <w:sz w:val="22"/>
        </w:rPr>
        <w:t>It contains the complete list of all instances of sensitive data found across multiple configured data repositories.</w:t>
      </w:r>
    </w:p>
    <w:p>
      <w:r>
        <w:rPr>
          <w:sz w:val="22"/>
        </w:rPr>
        <w:t>It includes all instances of sensitive data whose identification triggered an instantaneous email notification. Email notifications are triggered when personal data relevant to a specific individual or criteria is found based on the alert profiles configured. They help meet data subjects' requests, find specific employee information, and more.</w:t>
      </w:r>
    </w:p>
    <w:p>
      <w:r>
        <w:rPr>
          <w:sz w:val="22"/>
        </w:rPr>
        <w:t>You can configure new alert profiles to find specific instances of sensitive data by following the steps listed here .</w:t>
      </w:r>
    </w:p>
    <w:p>
      <w:r>
        <w:rPr>
          <w:sz w:val="22"/>
        </w:rPr>
        <w:t>To find the list of configured alert profiles, follow the steps listed below:</w:t>
      </w:r>
    </w:p>
    <w:p>
      <w:r>
        <w:rPr>
          <w:sz w:val="22"/>
        </w:rPr>
        <w:t>Select Risk Analysis from the application drop-down.</w:t>
      </w:r>
    </w:p>
    <w:p>
      <w:r>
        <w:rPr>
          <w:sz w:val="22"/>
        </w:rPr>
        <w:t>Go to Configuration &gt; Data Discovery Settings &gt; Alert Profile .</w:t>
      </w:r>
    </w:p>
    <w:p>
      <w:r>
        <w:rPr>
          <w:sz w:val="22"/>
        </w:rPr>
        <w:t>The table lists all configured alert profiles.</w:t>
      </w:r>
    </w:p>
    <w:p>
      <w:r>
        <w:rPr>
          <w:sz w:val="22"/>
        </w:rPr>
        <w:t>Every instance of sensitive data found is cross-verified with the conditions in the configured alert profile, and as soon as they match, a real-time email alert is triggered.</w:t>
      </w:r>
    </w:p>
    <w:p>
      <w:r>
        <w:rPr>
          <w:sz w:val="22"/>
        </w:rPr>
        <w:t>Find the details of the alert triggered during a specific time range by selecting that time range using the Period drop-down.</w:t>
      </w:r>
    </w:p>
    <w:p>
      <w:r>
        <w:rPr>
          <w:sz w:val="22"/>
        </w:rPr>
        <w:t>For each alert triggered, find details such as rule-matched policy, file type, risk score, data source type, location, and more.</w:t>
      </w:r>
    </w:p>
    <w:p>
      <w:r>
        <w:rPr>
          <w:sz w:val="22"/>
        </w:rPr>
        <w:t>Each report under this category contains all the instances of sensitive data specific to a data source such as Microsoft SQL Server and SMB-based shares on all platforms, including Windows file servers and workstations, workgroup servers and workstations, NetApp and other NAS devices, and macOS and Linux devices.</w:t>
      </w:r>
    </w:p>
    <w:p>
      <w:r>
        <w:rPr>
          <w:sz w:val="22"/>
        </w:rPr>
        <w:t>To add new on-premises devices, follow the steps listed on this help page .</w:t>
      </w:r>
    </w:p>
    <w:p>
      <w:r>
        <w:rPr>
          <w:sz w:val="22"/>
        </w:rPr>
        <w:t>To add new Microsoft SQL servers, follow the steps listed on this help page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109: </w:t>
      </w:r>
      <w:r>
        <w:rPr>
          <w:b/>
          <w:color w:val="1F497D"/>
          <w:sz w:val="26"/>
          <w:u w:val="single"/>
        </w:rPr>
        <w:t>https://www.manageengine.com/data-security/help/ra/predefined-rules.html</w:t>
      </w:r>
    </w:p>
    <w:p>
      <w:r>
        <w:rPr>
          <w:i/>
          <w:color w:val="555555"/>
          <w:sz w:val="20"/>
        </w:rPr>
        <w:t>Page Title: Rule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rules use regular expressions (regex) and keywords to define what type of sensitive content is to be located. Users can use either the built-in data discovery rules or create new rules to locate credit card numbers, social security numbers, email addresses, and more.</w:t>
      </w:r>
    </w:p>
    <w:p>
      <w:r>
        <w:rPr>
          <w:sz w:val="22"/>
        </w:rPr>
        <w:t>There are two steps to locating sensitive data during scans:</w:t>
      </w:r>
    </w:p>
    <w:p>
      <w:r>
        <w:rPr>
          <w:sz w:val="22"/>
        </w:rPr>
        <w:t>Creating data discovery rules.</w:t>
      </w:r>
    </w:p>
    <w:p>
      <w:r>
        <w:rPr>
          <w:sz w:val="22"/>
        </w:rPr>
        <w:t>Mapping the rules to a data discovery policy.</w:t>
      </w:r>
    </w:p>
    <w:p>
      <w:r>
        <w:rPr>
          <w:sz w:val="22"/>
        </w:rPr>
        <w:t>They must both be done to define what data to look for, and to instruct DataSecurity Plus to scan for that data during the data discovery process.</w:t>
      </w:r>
    </w:p>
    <w:p>
      <w:r>
        <w:rPr>
          <w:sz w:val="22"/>
        </w:rPr>
        <w:t>Creating new data discovery rules</w:t>
      </w:r>
    </w:p>
    <w:p>
      <w:r>
        <w:rPr>
          <w:sz w:val="22"/>
        </w:rPr>
        <w:t>While default rules cannot be edited, you can create new data discovery rules to locate organization or industry-specific information using regex patterns or keyword sets. The Regular Expression option is used when trying to locate a file with content that matches a pattern of text, numbers, or special characters. While the Keyword Set option is used when an exact phrase needs to be located within your data stores.</w:t>
      </w:r>
    </w:p>
    <w:p>
      <w:r>
        <w:rPr>
          <w:sz w:val="22"/>
        </w:rPr>
        <w:t>To create new data discovery policies, follow these steps:</w:t>
      </w:r>
    </w:p>
    <w:p>
      <w:r>
        <w:rPr>
          <w:sz w:val="22"/>
        </w:rPr>
        <w:t>Select Risk Analysis from the applications drop-down.</w:t>
      </w:r>
    </w:p>
    <w:p>
      <w:r>
        <w:rPr>
          <w:sz w:val="22"/>
        </w:rPr>
        <w:t>Go to Configuration &gt; Data Discovery Settings &gt; Rules .</w:t>
      </w:r>
    </w:p>
    <w:p>
      <w:r>
        <w:rPr>
          <w:sz w:val="22"/>
        </w:rPr>
        <w:t>Click the Add Rule button at the top-right corner.</w:t>
      </w:r>
    </w:p>
    <w:p>
      <w:r>
        <w:rPr>
          <w:sz w:val="22"/>
        </w:rPr>
        <w:t>Name the rule and include an appropriate description.</w:t>
      </w:r>
    </w:p>
    <w:p>
      <w:r>
        <w:rPr>
          <w:sz w:val="22"/>
        </w:rPr>
        <w:t>Choose from the Rule Match Type options. You can select either Regular Expression or Keyword Set .</w:t>
      </w:r>
    </w:p>
    <w:p>
      <w:r>
        <w:rPr>
          <w:sz w:val="22"/>
        </w:rPr>
        <w:t>Depending on the Rule Match Type , enter the respective details to identify your target sensitive data: Regular Expression: Expand the Regular Expression field. Add the regex pattern and click the Add button. Repeat the step to add more regular expressions. Click Close to save the value. Keyword Set: Expand the Keywords field. Select Add Keyword in the top-left corner. Add the keywords you wish to scan for and click Add . Click Close to save the values. Note that keyword sets are case-insensitive</w:t>
      </w:r>
    </w:p>
    <w:p>
      <w:r>
        <w:rPr>
          <w:sz w:val="22"/>
        </w:rPr>
        <w:t>Regular Expression: Expand the Regular Expression field. Add the regex pattern and click the Add button. Repeat the step to add more regular expressions. Click Close to save the value.</w:t>
      </w:r>
    </w:p>
    <w:p>
      <w:r>
        <w:rPr>
          <w:sz w:val="22"/>
        </w:rPr>
        <w:t>Keyword Set: Expand the Keywords field. Select Add Keyword in the top-left corner. Add the keywords you wish to scan for and click Add . Click Close to save the values. Note that keyword sets are case-insensitive</w:t>
      </w:r>
    </w:p>
    <w:p>
      <w:r>
        <w:rPr>
          <w:sz w:val="22"/>
        </w:rPr>
        <w:t>Note : Sensitive data instances will be reported even if any one of the configured regular expressions or keywords have been detected.</w:t>
      </w:r>
    </w:p>
    <w:p>
      <w:r>
        <w:rPr>
          <w:sz w:val="22"/>
        </w:rPr>
        <w:t>Best Practice : When defining Regular Expressions and Keyword Sets, determine a targeted and finite set of rule matches to fine-tune data discovery scans to the best possible extent.</w:t>
      </w:r>
    </w:p>
    <w:p>
      <w:r>
        <w:rPr>
          <w:sz w:val="22"/>
        </w:rPr>
        <w:t>Under Threshold Value , specify the minimum number of times a rule has to be matched in a single file in order to be reported. For example, if the threshold value in a rule is 5, then DataSecurity Plus will report only those files whose content matched with that rule 5 or more times.</w:t>
      </w:r>
    </w:p>
    <w:p>
      <w:r>
        <w:rPr>
          <w:sz w:val="22"/>
        </w:rPr>
        <w:t>Specify rule tags to enable easy identification when setting policies or modifying rules. Expand the Tags field to select tags from the available tag categories. Note : The Configured Rules page and the rule catalog that pops up during policy configuration will display tag filters at the top for quick filtering. Create a custom tag by clicking the Create Custom Tag option within the expanded Tags drop-down. Provide the Tag Name and click Add . You can view this tag in the Custom category in the Tags drop-down.</w:t>
      </w:r>
    </w:p>
    <w:p>
      <w:r>
        <w:rPr>
          <w:sz w:val="22"/>
        </w:rPr>
        <w:t>Expand the Tags field to select tags from the available tag categories.</w:t>
      </w:r>
    </w:p>
    <w:p>
      <w:r>
        <w:rPr>
          <w:sz w:val="22"/>
        </w:rPr>
        <w:t>Note : The Configured Rules page and the rule catalog that pops up during policy configuration will display tag filters at the top for quick filtering.</w:t>
      </w:r>
    </w:p>
    <w:p>
      <w:r>
        <w:rPr>
          <w:sz w:val="22"/>
        </w:rPr>
        <w:t>Create a custom tag by clicking the Create Custom Tag option within the expanded Tags drop-down. Provide the Tag Name and click Add . You can view this tag in the Custom category in the Tags drop-down.</w:t>
      </w:r>
    </w:p>
    <w:p>
      <w:r>
        <w:rPr>
          <w:sz w:val="22"/>
        </w:rPr>
        <w:t>Note : You can only add up to 3 tags for a rule. You cannot modify the tags on default rules.</w:t>
      </w:r>
    </w:p>
    <w:p>
      <w:r>
        <w:rPr>
          <w:sz w:val="22"/>
        </w:rPr>
        <w:t>Click Save . Ensure that you map your rules to a policy to activate them in scans.</w:t>
      </w:r>
    </w:p>
    <w:p>
      <w:r>
        <w:rPr>
          <w:sz w:val="22"/>
        </w:rPr>
        <w:t>Constructing regular expressions</w:t>
      </w:r>
    </w:p>
    <w:p>
      <w:r>
        <w:rPr>
          <w:sz w:val="22"/>
        </w:rPr>
        <w:t>Regular expressions are useful to locate content that matches a pattern of text, numbers, and/or special characters. While DataSecurity Plus provides a builtin library of rules, you might need to construct your own regular expressions for custom rules.</w:t>
      </w:r>
    </w:p>
    <w:p>
      <w:r>
        <w:rPr>
          <w:sz w:val="22"/>
        </w:rPr>
        <w:t>Example : Regex to find URLs in files.</w:t>
      </w:r>
    </w:p>
    <w:p>
      <w:r>
        <w:rPr>
          <w:sz w:val="22"/>
        </w:rPr>
        <w:t>The domain name can include alphanumeric and special characters.</w:t>
      </w:r>
    </w:p>
    <w:p>
      <w:r>
        <w:rPr>
          <w:sz w:val="22"/>
        </w:rPr>
        <w:t>The domain name can include alphanumeric and a few specific, safe special characters.</w:t>
      </w:r>
    </w:p>
    <w:p>
      <w:r>
        <w:rPr>
          <w:sz w:val="22"/>
        </w:rPr>
        <w:t>So, https://www.google.com will have this regex: https?:\/\/(www\.){1}[a-zA-Z0-9$\-_.+!*'(),]{2,253}\.[a-zA-Z0-9$\-_.+!*'(),]{2,6}</w:t>
      </w:r>
    </w:p>
    <w:p>
      <w:r>
        <w:rPr>
          <w:sz w:val="22"/>
        </w:rPr>
        <w:t>For more information on how to construct a regex, check out the regex guide .</w:t>
      </w:r>
    </w:p>
    <w:p>
      <w:r>
        <w:rPr>
          <w:sz w:val="22"/>
        </w:rPr>
        <w:t>Mapping rules to data discovery policies</w:t>
      </w:r>
    </w:p>
    <w:p>
      <w:r>
        <w:rPr>
          <w:sz w:val="22"/>
        </w:rPr>
        <w:t>Data discovery rules must be added to a policy to activate them in scans. Follow these steps to map rules to data discovery policies:</w:t>
      </w:r>
    </w:p>
    <w:p>
      <w:r>
        <w:rPr>
          <w:sz w:val="22"/>
        </w:rPr>
        <w:t>Go to Configuration &gt; Policy . Select an existing policy or click Add Policy and proceed to create a new policy.</w:t>
      </w:r>
    </w:p>
    <w:p>
      <w:r>
        <w:rPr>
          <w:sz w:val="22"/>
        </w:rPr>
        <w:t>In the Add Rule to the Policy popup, you can filter the list of available rules by the country they apply to, the type of data they identify, the compliance regulation they apply to, or by a custom tag.</w:t>
      </w:r>
    </w:p>
    <w:p>
      <w:r>
        <w:rPr>
          <w:sz w:val="22"/>
        </w:rPr>
        <w:t>Check the rules you want to add to the target policy and click Select to save the option.</w:t>
      </w:r>
    </w:p>
    <w:p>
      <w:r>
        <w:rPr>
          <w:sz w:val="22"/>
        </w:rPr>
        <w:t>Note : When modifying an existing data discovery policy, initiate a rescan to reflect the change. Find the steps to initiate a rescan in the scan configuration page .</w:t>
      </w:r>
    </w:p>
    <w:p>
      <w:r>
        <w:rPr>
          <w:sz w:val="22"/>
        </w:rPr>
        <w:t>Example : To map all credit card-based rules to a data discovery policy, you can follow the steps below:</w:t>
      </w:r>
    </w:p>
    <w:p>
      <w:r>
        <w:rPr>
          <w:sz w:val="22"/>
        </w:rPr>
        <w:t>After providing policy name and description, select Add rule to open the rule catalog.</w:t>
      </w:r>
    </w:p>
    <w:p>
      <w:r>
        <w:rPr>
          <w:sz w:val="22"/>
        </w:rPr>
        <w:t>Click the Information type filter and select the Payment Card tag. All the rules tagged as payment card data will be displayed.</w:t>
      </w:r>
    </w:p>
    <w:p>
      <w:r>
        <w:rPr>
          <w:sz w:val="22"/>
        </w:rPr>
        <w:t>Select the credit card rules and click Select . Finally click Save to map the rules to the policy.</w:t>
      </w:r>
    </w:p>
    <w:p>
      <w:r>
        <w:rPr>
          <w:sz w:val="22"/>
        </w:rPr>
        <w:t>Learn more about data discovery policies on the Policy Configuration help page .</w:t>
      </w:r>
    </w:p>
    <w:p>
      <w:r>
        <w:rPr>
          <w:sz w:val="22"/>
        </w:rPr>
        <w:t>Creating new data discovery rules</w:t>
      </w:r>
    </w:p>
    <w:p>
      <w:r>
        <w:rPr>
          <w:sz w:val="22"/>
        </w:rPr>
        <w:t>Constructing regular expressions</w:t>
      </w:r>
    </w:p>
    <w:p>
      <w:r>
        <w:rPr>
          <w:sz w:val="22"/>
        </w:rPr>
        <w:t>Mapping rules to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110: </w:t>
      </w:r>
      <w:r>
        <w:rPr>
          <w:b/>
          <w:color w:val="1F497D"/>
          <w:sz w:val="26"/>
          <w:u w:val="single"/>
        </w:rPr>
        <w:t>https://www.manageengine.com/data-security/help/ra/scan-configuration-datasecurity-plus.html</w:t>
      </w:r>
    </w:p>
    <w:p>
      <w:r>
        <w:rPr>
          <w:i/>
          <w:color w:val="555555"/>
          <w:sz w:val="20"/>
        </w:rPr>
        <w:t>Page Title: Scan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Customers who installed DataSecurity Plus prior to build 6050 can only manually schedule data discovery scans. Find the steps to manually schedule a data discovery scan here .</w:t>
      </w:r>
    </w:p>
    <w:p>
      <w:r>
        <w:rPr>
          <w:sz w:val="22"/>
        </w:rPr>
        <w:t>DataSecurity Plus builds 6050 and above will automatically schedule scans and allow users to customize the schedule as needed.</w:t>
      </w:r>
    </w:p>
    <w:p>
      <w:r>
        <w:rPr>
          <w:sz w:val="22"/>
        </w:rPr>
        <w:t>Running data discovery scans in DataSecurity Plus build 6050 and later</w:t>
      </w:r>
    </w:p>
    <w:p>
      <w:r>
        <w:rPr>
          <w:sz w:val="22"/>
        </w:rPr>
        <w:t>By default, DataSecurity Plus runs data discovery scans weekly. However, while configuring a data source, users can modify the scan schedule to run it once or at recurring intervals.</w:t>
      </w:r>
    </w:p>
    <w:p>
      <w:r>
        <w:rPr>
          <w:sz w:val="22"/>
        </w:rPr>
        <w:t>The Risk Analysis module performs two types of scans:</w:t>
      </w:r>
    </w:p>
    <w:p>
      <w:r>
        <w:rPr>
          <w:sz w:val="22"/>
        </w:rPr>
        <w:t>Full scans: When a data source is first configured, a full scan runs at the scheduled date and time. Full scans run only once unless manually initiated again. Users may initiate a rescan of the entire device or specific shares as needed.</w:t>
      </w:r>
    </w:p>
    <w:p>
      <w:r>
        <w:rPr>
          <w:sz w:val="22"/>
        </w:rPr>
        <w:t>Incremental scans: After a full scan is completed, subsequent scans only look for sensitive data in newly created and modified files. These incremental scans occur per the configured scan schedule.</w:t>
      </w:r>
    </w:p>
    <w:p>
      <w:r>
        <w:rPr>
          <w:sz w:val="22"/>
        </w:rPr>
        <w:t>The time it takes to complete a data discovery scan depends on the resources allocated for the data discovery scan and the volume of data to be scanned.</w:t>
      </w:r>
    </w:p>
    <w:p>
      <w:r>
        <w:rPr>
          <w:sz w:val="22"/>
        </w:rPr>
        <w:t>Data discovery by itself is a CPU-intensive task. Add the most critical business hours to timing exclusions to minimize the effects on productivity. Refer to the Exclude configuration help page for steps.</w:t>
      </w:r>
    </w:p>
    <w:p>
      <w:r>
        <w:rPr>
          <w:sz w:val="22"/>
        </w:rPr>
        <w:t>The heap size is the ongoing process memory space that is allocated for all DataSecurity Plus functions. A heap memory of 1-2GB is sufficient for all DataSecurity Plus modules except Risk Analysis. For Risk Analysis, a heap memory of 4GB will be allocated because data discovery is a memory-intensive process.</w:t>
      </w:r>
    </w:p>
    <w:p>
      <w:r>
        <w:rPr>
          <w:sz w:val="22"/>
        </w:rPr>
        <w:t>Viewing the scan execution history and status</w:t>
      </w:r>
    </w:p>
    <w:p>
      <w:r>
        <w:rPr>
          <w:sz w:val="22"/>
        </w:rPr>
        <w:t>You can check the status of the data discovery scan for any configured device by following these steps:</w:t>
      </w:r>
    </w:p>
    <w:p>
      <w:r>
        <w:rPr>
          <w:sz w:val="22"/>
        </w:rPr>
        <w:t>Select Risk Analysis from the applications drop-down.</w:t>
      </w:r>
    </w:p>
    <w:p>
      <w:r>
        <w:rPr>
          <w:sz w:val="22"/>
        </w:rPr>
        <w:t>Go to Configuration &gt; Data Sources and select On-prem Devices or SQL Servers depending on the target device's type.</w:t>
      </w:r>
    </w:p>
    <w:p>
      <w:r>
        <w:rPr>
          <w:sz w:val="22"/>
        </w:rPr>
        <w:t>In the Scan History column, click View Details for the data source you want to analyze the scan history for. The complete scan history for that data source, including the following details, will be displayed: Start Time: The time when the scan began. End Time: The time when the scan completed. Scan Type: Indicates whether the scan executed was incremental or full. Scan Interruption Count: The number of times the scan was interrupted due to exclusion criteria. Count of Files Scanned: The total number of files scanned. Total Size Scanned: The combined size of all files scanned. Sensitive File Count: The number of sensitive files discovered during the scan. Sensitive File Size: The combined size of all sensitive files scanned. Skipped File Count: The number of files that were not scanned due to an unsupported file type or exceeding size limits. Skipped File Size: The combined size of all skipped files. Ignored File Count: The number of files excluded from an incremental scan because they were unchanged since the previous full scan. Ignored File Size: The combined size of all excluded files from the incremental scan.</w:t>
      </w:r>
    </w:p>
    <w:p>
      <w:r>
        <w:rPr>
          <w:sz w:val="22"/>
        </w:rPr>
        <w:t>Start Time: The time when the scan began.</w:t>
      </w:r>
    </w:p>
    <w:p>
      <w:r>
        <w:rPr>
          <w:sz w:val="22"/>
        </w:rPr>
        <w:t>End Time: The time when the scan completed.</w:t>
      </w:r>
    </w:p>
    <w:p>
      <w:r>
        <w:rPr>
          <w:sz w:val="22"/>
        </w:rPr>
        <w:t>Scan Type: Indicates whether the scan executed was incremental or full.</w:t>
      </w:r>
    </w:p>
    <w:p>
      <w:r>
        <w:rPr>
          <w:sz w:val="22"/>
        </w:rPr>
        <w:t>Scan Interruption Count: The number of times the scan was interrupted due to exclusion criteria.</w:t>
      </w:r>
    </w:p>
    <w:p>
      <w:r>
        <w:rPr>
          <w:sz w:val="22"/>
        </w:rPr>
        <w:t>Count of Files Scanned: The total number of files scanned.</w:t>
      </w:r>
    </w:p>
    <w:p>
      <w:r>
        <w:rPr>
          <w:sz w:val="22"/>
        </w:rPr>
        <w:t>Total Size Scanned: The combined size of all files scanned.</w:t>
      </w:r>
    </w:p>
    <w:p>
      <w:r>
        <w:rPr>
          <w:sz w:val="22"/>
        </w:rPr>
        <w:t>Sensitive File Count: The number of sensitive files discovered during the scan.</w:t>
      </w:r>
    </w:p>
    <w:p>
      <w:r>
        <w:rPr>
          <w:sz w:val="22"/>
        </w:rPr>
        <w:t>Sensitive File Size: The combined size of all sensitive files scanned.</w:t>
      </w:r>
    </w:p>
    <w:p>
      <w:r>
        <w:rPr>
          <w:sz w:val="22"/>
        </w:rPr>
        <w:t>Skipped File Count: The number of files that were not scanned due to an unsupported file type or exceeding size limits.</w:t>
      </w:r>
    </w:p>
    <w:p>
      <w:r>
        <w:rPr>
          <w:sz w:val="22"/>
        </w:rPr>
        <w:t>Skipped File Size: The combined size of all skipped files.</w:t>
      </w:r>
    </w:p>
    <w:p>
      <w:r>
        <w:rPr>
          <w:sz w:val="22"/>
        </w:rPr>
        <w:t>Ignored File Count: The number of files excluded from an incremental scan because they were unchanged since the previous full scan.</w:t>
      </w:r>
    </w:p>
    <w:p>
      <w:r>
        <w:rPr>
          <w:sz w:val="22"/>
        </w:rPr>
        <w:t>Ignored File Size: The combined size of all excluded files from the incremental scan.</w:t>
      </w:r>
    </w:p>
    <w:p>
      <w:r>
        <w:rPr>
          <w:sz w:val="22"/>
        </w:rPr>
        <w:t>Rescanning devices and shares</w:t>
      </w:r>
    </w:p>
    <w:p>
      <w:r>
        <w:rPr>
          <w:sz w:val="22"/>
        </w:rPr>
        <w:t>If you want to update your Risk Analysis records before scheduled scans, you can manually initiate a full scan of a device or a specific share on a device.</w:t>
      </w:r>
    </w:p>
    <w:p>
      <w:r>
        <w:rPr>
          <w:sz w:val="22"/>
        </w:rPr>
        <w:t>To rescan a configured device, follow these steps:</w:t>
      </w:r>
    </w:p>
    <w:p>
      <w:r>
        <w:rPr>
          <w:sz w:val="22"/>
        </w:rPr>
        <w:t>Select Risk Analysis from the applications drop-down.</w:t>
      </w:r>
    </w:p>
    <w:p>
      <w:r>
        <w:rPr>
          <w:sz w:val="22"/>
        </w:rPr>
        <w:t>Go to Configuration &gt; Data Sources and select On-prem Devices or SQL Servers depending on the target device's type.</w:t>
      </w:r>
    </w:p>
    <w:p>
      <w:r>
        <w:rPr>
          <w:sz w:val="22"/>
        </w:rPr>
        <w:t>On the Configured Devices or Configured SQL Servers page, you'll find a list of devices. Click the Rescan Device icon in the Actions column next to your target device to start scanning and click OK . Alternatively, you can click View History and select the Scan Now option on the pop-up to rescan your on-premises devices.</w:t>
      </w:r>
    </w:p>
    <w:p>
      <w:r>
        <w:rPr>
          <w:sz w:val="22"/>
        </w:rPr>
        <w:t>Note : For on-premises devices, you will be required to choose between Full scan and Incremental scan before rescanning a device.</w:t>
      </w:r>
    </w:p>
    <w:p>
      <w:r>
        <w:rPr>
          <w:sz w:val="22"/>
        </w:rPr>
        <w:t>Rescanning a file share</w:t>
      </w:r>
    </w:p>
    <w:p>
      <w:r>
        <w:rPr>
          <w:sz w:val="22"/>
        </w:rPr>
        <w:t>Granularly, you can also manually rescan individual shares. To do so, follow these steps:</w:t>
      </w:r>
    </w:p>
    <w:p>
      <w:r>
        <w:rPr>
          <w:sz w:val="22"/>
        </w:rPr>
        <w:t>Log in to the DataSecurity Plus web console.</w:t>
      </w:r>
    </w:p>
    <w:p>
      <w:r>
        <w:rPr>
          <w:sz w:val="22"/>
        </w:rPr>
        <w:t>Select Risk Analysis from the applications drop-down.</w:t>
      </w:r>
    </w:p>
    <w:p>
      <w:r>
        <w:rPr>
          <w:sz w:val="22"/>
        </w:rPr>
        <w:t>Go to Configuration &gt; Data Sources and select On-prem Devices or SQL Servers depending on the target device's type.</w:t>
      </w:r>
    </w:p>
    <w:p>
      <w:r>
        <w:rPr>
          <w:sz w:val="22"/>
        </w:rPr>
        <w:t>On the Configured Devices or Configured SQL Servers page, click the Edit Configuration icon in the Actions column next to the target device. This will list the configured shares on that device.</w:t>
      </w:r>
    </w:p>
    <w:p>
      <w:r>
        <w:rPr>
          <w:sz w:val="22"/>
        </w:rPr>
        <w:t>Select the shares you want to rescan and click the Rescan Share icon in the leftmost column.</w:t>
      </w:r>
    </w:p>
    <w:p>
      <w:r>
        <w:rPr>
          <w:sz w:val="22"/>
        </w:rPr>
        <w:t>Note : Server scans will be paused when individual share scans start since they take priority. You can view the status of these scans by clicking View Status at the bottom of the Configured Devices page. In the pop-up that appears, you can see the current status of all active share scans and manually stop any scan if needed.</w:t>
      </w:r>
    </w:p>
    <w:p>
      <w:r>
        <w:rPr>
          <w:sz w:val="22"/>
        </w:rPr>
        <w:t>Stopping data discovery scans</w:t>
      </w:r>
    </w:p>
    <w:p>
      <w:r>
        <w:rPr>
          <w:sz w:val="22"/>
        </w:rPr>
        <w:t>To stop a data discovery scan running on a specific device, follow these steps:</w:t>
      </w:r>
    </w:p>
    <w:p>
      <w:r>
        <w:rPr>
          <w:sz w:val="22"/>
        </w:rPr>
        <w:t>Select Risk Analysis from the applications drop-down.</w:t>
      </w:r>
    </w:p>
    <w:p>
      <w:r>
        <w:rPr>
          <w:sz w:val="22"/>
        </w:rPr>
        <w:t>Go to Configuration &gt; Data Sources and select On-prem Devices or SQL Servers depending on the target device's type. In the Last Scan Status column, click Running [More info] for the data source you want to view the scan status for.</w:t>
      </w:r>
    </w:p>
    <w:p>
      <w:r>
        <w:rPr>
          <w:sz w:val="22"/>
        </w:rPr>
        <w:t>Click Stop Scanning in the Scan Status window.</w:t>
      </w:r>
    </w:p>
    <w:p>
      <w:r>
        <w:rPr>
          <w:sz w:val="22"/>
        </w:rPr>
        <w:t>The Scan Status window also provides information on the total number of entities processed, the number of rule-matched files, the total data size processed, and more.</w:t>
      </w:r>
    </w:p>
    <w:p>
      <w:r>
        <w:rPr>
          <w:sz w:val="22"/>
        </w:rPr>
        <w:t>Note : Once stopped, data discovery scans cannot be resumed. Users can choose to initiate a new data discovery scan by following the steps in the Rescanning devices and shares section on this help page.</w:t>
      </w:r>
    </w:p>
    <w:p>
      <w:r>
        <w:rPr>
          <w:sz w:val="22"/>
        </w:rPr>
        <w:t>Scheduling data discovery scans in product installations prior to build 6050</w:t>
      </w:r>
    </w:p>
    <w:p>
      <w:r>
        <w:rPr>
          <w:sz w:val="22"/>
        </w:rPr>
        <w:t>Follow the steps below to schedule data discovery scans:</w:t>
      </w:r>
    </w:p>
    <w:p>
      <w:r>
        <w:rPr>
          <w:sz w:val="22"/>
        </w:rPr>
        <w:t>Select Risk Analysis from the modules drop-down.</w:t>
      </w:r>
    </w:p>
    <w:p>
      <w:r>
        <w:rPr>
          <w:sz w:val="22"/>
        </w:rPr>
        <w:t>Go to Configuration &gt; General Settings &gt; Schedule .</w:t>
      </w:r>
    </w:p>
    <w:p>
      <w:r>
        <w:rPr>
          <w:sz w:val="22"/>
        </w:rPr>
        <w:t>Click + Add Schedule in the top-right corner.</w:t>
      </w:r>
    </w:p>
    <w:p>
      <w:r>
        <w:rPr>
          <w:sz w:val="22"/>
        </w:rPr>
        <w:t>Name the schedule and include an appropriate description.</w:t>
      </w:r>
    </w:p>
    <w:p>
      <w:r>
        <w:rPr>
          <w:sz w:val="22"/>
        </w:rPr>
        <w:t>Select the policies you want to scan.</w:t>
      </w:r>
    </w:p>
    <w:p>
      <w:r>
        <w:rPr>
          <w:sz w:val="22"/>
        </w:rPr>
        <w:t>Select the shares you want to scan.</w:t>
      </w:r>
    </w:p>
    <w:p>
      <w:r>
        <w:rPr>
          <w:sz w:val="22"/>
        </w:rPr>
        <w:t>Check the Enable incremental file scan box.</w:t>
      </w:r>
    </w:p>
    <w:p>
      <w:r>
        <w:rPr>
          <w:sz w:val="22"/>
        </w:rPr>
        <w:t>Best practice : Always check the Enable incremental file scan box unless it is a one-time scan. This reduces the running time by scanning only new and modified files.</w:t>
      </w:r>
    </w:p>
    <w:p>
      <w:r>
        <w:rPr>
          <w:sz w:val="22"/>
        </w:rPr>
        <w:t>Select the Schedule Duration .</w:t>
      </w:r>
    </w:p>
    <w:p>
      <w:r>
        <w:rPr>
          <w:sz w:val="22"/>
        </w:rPr>
        <w:t>Select the Starting Date .</w:t>
      </w:r>
    </w:p>
    <w:p>
      <w:r>
        <w:rPr>
          <w:sz w:val="22"/>
        </w:rPr>
        <w:t>Specify the Exclusion Timing .</w:t>
      </w:r>
    </w:p>
    <w:p>
      <w:r>
        <w:rPr>
          <w:sz w:val="22"/>
        </w:rPr>
        <w:t>Tip : Data discovery by itself is a CPU-intensive task. Add the most critical business hours to timing exclusions to minimize disruptions to productivity.</w:t>
      </w:r>
    </w:p>
    <w:p>
      <w:r>
        <w:rPr>
          <w:sz w:val="22"/>
        </w:rPr>
        <w:t>For installations of build 6050 and above Running data discovery scans Viewing the scan execution history and status Rescanning devices and shares Stopping data discovery scans</w:t>
      </w:r>
    </w:p>
    <w:p>
      <w:r>
        <w:rPr>
          <w:sz w:val="22"/>
        </w:rPr>
        <w:t>Running data discovery scans</w:t>
      </w:r>
    </w:p>
    <w:p>
      <w:r>
        <w:rPr>
          <w:sz w:val="22"/>
        </w:rPr>
        <w:t>Viewing the scan execution history and status</w:t>
      </w:r>
    </w:p>
    <w:p>
      <w:r>
        <w:rPr>
          <w:sz w:val="22"/>
        </w:rPr>
        <w:t>Rescanning devices and shares</w:t>
      </w:r>
    </w:p>
    <w:p>
      <w:r>
        <w:rPr>
          <w:sz w:val="22"/>
        </w:rPr>
        <w:t>Stopping data discovery scans</w:t>
      </w:r>
    </w:p>
    <w:p>
      <w:r>
        <w:rPr>
          <w:sz w:val="22"/>
        </w:rPr>
        <w:t>For installations before build 6050</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111: </w:t>
      </w:r>
      <w:r>
        <w:rPr>
          <w:b/>
          <w:color w:val="1F497D"/>
          <w:sz w:val="26"/>
          <w:u w:val="single"/>
        </w:rPr>
        <w:t>https://www.manageengine.com/data-security/help/release-notes.html</w:t>
      </w:r>
    </w:p>
    <w:p>
      <w:r>
        <w:rPr>
          <w:i/>
          <w:color w:val="555555"/>
          <w:sz w:val="20"/>
        </w:rPr>
        <w:t>Page Title: Release notes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Release Notes</w:t>
      </w:r>
    </w:p>
    <w:p>
      <w:r>
        <w:rPr>
          <w:sz w:val="22"/>
        </w:rPr>
        <w:t>The PostgreSQL database has been updated from version 15.15 to 15.17.</w:t>
      </w:r>
    </w:p>
    <w:p>
      <w:r>
        <w:rPr>
          <w:sz w:val="22"/>
        </w:rPr>
        <w:t>The JRE has been updated from version 1.8.0_412 to 1.8.0_482.</w:t>
      </w:r>
    </w:p>
    <w:p>
      <w:r>
        <w:rPr>
          <w:sz w:val="22"/>
        </w:rPr>
        <w:t>The DataSecurity Plus agent now validates HTTPS certificates to ensure secure communication.</w:t>
      </w:r>
    </w:p>
    <w:p>
      <w:r>
        <w:rPr>
          <w:sz w:val="22"/>
        </w:rPr>
        <w:t>The RPC authentication endpoint now includes an added rate limiting to prevent brute-force attacks against the agent UID.</w:t>
      </w:r>
    </w:p>
    <w:p>
      <w:r>
        <w:rPr>
          <w:sz w:val="22"/>
        </w:rPr>
        <w:t>File auditing for Amazon FSx: Track all file accesses and modifications across Amazon FSx for Windows file server.</w:t>
      </w:r>
    </w:p>
    <w:p>
      <w:r>
        <w:rPr>
          <w:sz w:val="22"/>
        </w:rPr>
        <w:t>Resolved an issue that prevented auditing of modification events in DOCX files.</w:t>
      </w:r>
    </w:p>
    <w:p>
      <w:r>
        <w:rPr>
          <w:sz w:val="22"/>
        </w:rPr>
        <w:t>The Raweventdump folder now enforces proper size limits to prevent uncontrolled raw data buildup.</w:t>
      </w:r>
    </w:p>
    <w:p>
      <w:r>
        <w:rPr>
          <w:sz w:val="22"/>
        </w:rPr>
        <w:t>Scan schedules are now fully customizable. Choose from weekly, monthly, or custom intervals, or run a one-time scan at a specific date and time.</w:t>
      </w:r>
    </w:p>
    <w:p>
      <w:r>
        <w:rPr>
          <w:sz w:val="22"/>
        </w:rPr>
        <w:t>Folder names with trailing spaces in the Excluded Folders field are now trimmed correctly.</w:t>
      </w:r>
    </w:p>
    <w:p>
      <w:r>
        <w:rPr>
          <w:sz w:val="22"/>
        </w:rPr>
        <w:t>File creation events are now reported upon completion to ensure alerts reflect the correct file size.</w:t>
      </w:r>
    </w:p>
    <w:p>
      <w:r>
        <w:rPr>
          <w:sz w:val="22"/>
        </w:rPr>
        <w:t>Resolved an issue where file paste alerts reported the alternate streams sizes  (for example, zone identifier) instead of the actual file size.</w:t>
      </w:r>
    </w:p>
    <w:p>
      <w:r>
        <w:rPr>
          <w:sz w:val="22"/>
        </w:rPr>
        <w:t>Advanced URL Filtering now includes the following policies: Block punycode domains: Blocks access to domains that use Punycode encoding or special characters, commonly used in homograph phishing attacks. Block link sharing: Restricts external link sharing in Google, Zoho, SharePoint, and Dropbox.</w:t>
      </w:r>
    </w:p>
    <w:p>
      <w:r>
        <w:rPr>
          <w:sz w:val="22"/>
        </w:rPr>
        <w:t>Block punycode domains: Blocks access to domains that use Punycode encoding or special characters, commonly used in homograph phishing attacks.</w:t>
      </w:r>
    </w:p>
    <w:p>
      <w:r>
        <w:rPr>
          <w:sz w:val="22"/>
        </w:rPr>
        <w:t>Block link sharing: Restricts external link sharing in Google, Zoho, SharePoint, and Dropbox.</w:t>
      </w:r>
    </w:p>
    <w:p>
      <w:r>
        <w:rPr>
          <w:sz w:val="22"/>
        </w:rPr>
        <w:t>A color-coded column named Response has been added to file upload reports to display upload status and severity.</w:t>
      </w:r>
    </w:p>
    <w:p>
      <w:r>
        <w:rPr>
          <w:sz w:val="22"/>
        </w:rPr>
        <w:t>Updated the backup process to allow customization of the directory, file name, and password using command-line options.</w:t>
      </w:r>
    </w:p>
    <w:p>
      <w:r>
        <w:rPr>
          <w:sz w:val="22"/>
        </w:rPr>
        <w:t>Updated the Duo Security jar from version 1.1.3 to 1.3.1.</w:t>
      </w:r>
    </w:p>
    <w:p>
      <w:r>
        <w:rPr>
          <w:sz w:val="22"/>
        </w:rPr>
        <w:t>Implemented a few security fixes.</w:t>
      </w:r>
    </w:p>
    <w:p>
      <w:r>
        <w:rPr>
          <w:sz w:val="22"/>
        </w:rPr>
        <w:t>Addressed an issue causing the Netapp Not Connected status by restricting connections to designated network interface nodes.</w:t>
      </w:r>
    </w:p>
    <w:p>
      <w:r>
        <w:rPr>
          <w:sz w:val="22"/>
        </w:rPr>
        <w:t>Resolved an issue in NetApp where events were not recorded for shares configured using an FQDN name.</w:t>
      </w:r>
    </w:p>
    <w:p>
      <w:r>
        <w:rPr>
          <w:sz w:val="22"/>
        </w:rPr>
        <w:t>Resolved an issue that caused CPU spikes during security scans.</w:t>
      </w:r>
    </w:p>
    <w:p>
      <w:r>
        <w:rPr>
          <w:sz w:val="22"/>
        </w:rPr>
        <w:t>Addressed an issue that prevented configuring shares containing special characters.</w:t>
      </w:r>
    </w:p>
    <w:p>
      <w:r>
        <w:rPr>
          <w:sz w:val="22"/>
        </w:rPr>
        <w:t>Added support to include the copy source as a parameter in email and script alert responses.</w:t>
      </w:r>
    </w:p>
    <w:p>
      <w:r>
        <w:rPr>
          <w:sz w:val="22"/>
        </w:rPr>
        <w:t>Resolved an issue that prevented the recording of the modify event on Microsoft 365 files.</w:t>
      </w:r>
    </w:p>
    <w:p>
      <w:r>
        <w:rPr>
          <w:sz w:val="22"/>
        </w:rPr>
        <w:t>The GenAI Insights report category has been added to provide visibility into generative AI (GenAI) application usage. This category includes the following reports: All GenAI Prompts ChatGPT Prompts GitHub Copilot Prompts Claude Prompts Google Gemini Prompts Perplexity Prompts Grok Prompts Mistral Prompts Deepseek Prompts</w:t>
      </w:r>
    </w:p>
    <w:p>
      <w:r>
        <w:rPr>
          <w:sz w:val="22"/>
        </w:rPr>
        <w:t>GitHub Copilot Prompts</w:t>
      </w:r>
    </w:p>
    <w:p>
      <w:r>
        <w:rPr>
          <w:sz w:val="22"/>
        </w:rPr>
        <w:t>Google Gemini Prompts</w:t>
      </w:r>
    </w:p>
    <w:p>
      <w:r>
        <w:rPr>
          <w:sz w:val="22"/>
        </w:rPr>
        <w:t>Fixed a RemCom named pipe DACL vulnerability that allowed unauthorized local access during agent installation.</w:t>
      </w:r>
    </w:p>
    <w:p>
      <w:r>
        <w:rPr>
          <w:sz w:val="22"/>
        </w:rPr>
        <w:t>Resolved a vulnerability where authentication tokens were accessible to unauthorized users.</w:t>
      </w:r>
    </w:p>
    <w:p>
      <w:r>
        <w:rPr>
          <w:sz w:val="22"/>
        </w:rPr>
        <w:t>Enforced masking of authentication tokens in logs to prevent sensitive data exposure.</w:t>
      </w:r>
    </w:p>
    <w:p>
      <w:r>
        <w:rPr>
          <w:sz w:val="22"/>
        </w:rPr>
        <w:t>Addressed an issue that resulted in incorrect email responses due to invalid monitor type parameter.</w:t>
      </w:r>
    </w:p>
    <w:p>
      <w:r>
        <w:rPr>
          <w:sz w:val="22"/>
        </w:rPr>
        <w:t>Fixed an issue that caused dashboard data to not display for files and folders containing special characters.</w:t>
      </w:r>
    </w:p>
    <w:p>
      <w:r>
        <w:rPr>
          <w:sz w:val="22"/>
        </w:rPr>
        <w:t>The PostgreSQL database has been updated from version 15.13. to 15.15.</w:t>
      </w:r>
    </w:p>
    <w:p>
      <w:r>
        <w:rPr>
          <w:sz w:val="22"/>
        </w:rPr>
        <w:t>Fixed agent installation failures on non-English locales by using SIDs instead of hard-coded administrator names for database permissions.</w:t>
      </w:r>
    </w:p>
    <w:p>
      <w:r>
        <w:rPr>
          <w:sz w:val="22"/>
        </w:rPr>
        <w:t>Fixed a minor bug pertaining to file classification.</w:t>
      </w:r>
    </w:p>
    <w:p>
      <w:r>
        <w:rPr>
          <w:sz w:val="22"/>
        </w:rPr>
        <w:t>Tracking data discovery scan status is now easier with new filters for various scan states such as Running, Queued, Failed, and Completed.</w:t>
      </w:r>
    </w:p>
    <w:p>
      <w:r>
        <w:rPr>
          <w:sz w:val="22"/>
        </w:rPr>
        <w:t>Users can now track the status of individual share-level scans.</w:t>
      </w:r>
    </w:p>
    <w:p>
      <w:r>
        <w:rPr>
          <w:sz w:val="22"/>
        </w:rPr>
        <w:t>Microsoft SQL Servers can now be configured for specific databases.</w:t>
      </w:r>
    </w:p>
    <w:p>
      <w:r>
        <w:rPr>
          <w:sz w:val="22"/>
        </w:rPr>
        <w:t>When manually rescanning devices or shares, users can now choose between running a full scan or an incremental scan.</w:t>
      </w:r>
    </w:p>
    <w:p>
      <w:r>
        <w:rPr>
          <w:sz w:val="22"/>
        </w:rPr>
        <w:t>Detailed scan history and a scan summary view is now available for on-premises devices.</w:t>
      </w:r>
    </w:p>
    <w:p>
      <w:r>
        <w:rPr>
          <w:sz w:val="22"/>
        </w:rPr>
        <w:t>Additional conditions have been added to the Rule filter in reports.</w:t>
      </w:r>
    </w:p>
    <w:p>
      <w:r>
        <w:rPr>
          <w:sz w:val="22"/>
        </w:rPr>
        <w:t>Each rule added in a policy now displays a confidence range, providing greater clarity on the sensitive data detection criteria.</w:t>
      </w:r>
    </w:p>
    <w:p>
      <w:r>
        <w:rPr>
          <w:sz w:val="22"/>
        </w:rPr>
        <w:t>Fixed an issue in the scan queuing system that affected data discovery scans.</w:t>
      </w:r>
    </w:p>
    <w:p>
      <w:r>
        <w:rPr>
          <w:sz w:val="22"/>
        </w:rPr>
        <w:t>Resolved an issue that restricted users from saving Threat Analytics configuration.</w:t>
      </w:r>
    </w:p>
    <w:p>
      <w:r>
        <w:rPr>
          <w:sz w:val="22"/>
        </w:rPr>
        <w:t>Advanced URL Filtering now supports new filter options and configurable time-of-day periods for applying policies.</w:t>
      </w:r>
    </w:p>
    <w:p>
      <w:r>
        <w:rPr>
          <w:sz w:val="22"/>
        </w:rPr>
        <w:t>Data classification labels are now standardized to Public, Internal, Sensitive, or Restricted, within Risk Analysis to enhance consistent, content-aware protection.</w:t>
      </w:r>
    </w:p>
    <w:p>
      <w:r>
        <w:rPr>
          <w:sz w:val="22"/>
        </w:rPr>
        <w:t>To improve optimization, local users and SMB shares are now fetched directly from the agent machine instead of the server.</w:t>
      </w:r>
    </w:p>
    <w:p>
      <w:r>
        <w:rPr>
          <w:sz w:val="22"/>
        </w:rPr>
        <w:t>The PostgreSQL database has been updated from version 15.7. to 15.13.</w:t>
      </w:r>
    </w:p>
    <w:p>
      <w:r>
        <w:rPr>
          <w:sz w:val="22"/>
        </w:rPr>
        <w:t>Tomcat has been updated from v9.0.108 to v9.0.111.</w:t>
      </w:r>
    </w:p>
    <w:p>
      <w:r>
        <w:rPr>
          <w:sz w:val="22"/>
        </w:rPr>
        <w:t>Added support for exporting right-to-left (RTL) languages (such as Arabic and Hebrew) to PDF.</w:t>
      </w:r>
    </w:p>
    <w:p>
      <w:r>
        <w:rPr>
          <w:sz w:val="22"/>
        </w:rPr>
        <w:t>Addressed an issue that prevented listing Nutanix File Servers with certain OS types on the Configuration page.</w:t>
      </w:r>
    </w:p>
    <w:p>
      <w:r>
        <w:rPr>
          <w:sz w:val="22"/>
        </w:rPr>
        <w:t>Consolidated duplicate read events entries for Netapp Servers.</w:t>
      </w:r>
    </w:p>
    <w:p>
      <w:r>
        <w:rPr>
          <w:sz w:val="22"/>
        </w:rPr>
        <w:t>Resolved an issue that caused partial auditing of storage VMs across multiple nodes in Netapp environments.</w:t>
      </w:r>
    </w:p>
    <w:p>
      <w:r>
        <w:rPr>
          <w:sz w:val="22"/>
        </w:rPr>
        <w:t>Upload file size and file tags (Classification labels) are now captured and reported under File Upload reports. Availability: Only for files uploaded to Microsoft 365, Google Workspace, and other services using multipart upload. Supported file types: PDF, DOCX, XLSX, and PPTX.</w:t>
      </w:r>
    </w:p>
    <w:p>
      <w:r>
        <w:rPr>
          <w:sz w:val="22"/>
        </w:rPr>
        <w:t>Availability: Only for files uploaded to Microsoft 365, Google Workspace, and other services using multipart upload.</w:t>
      </w:r>
    </w:p>
    <w:p>
      <w:r>
        <w:rPr>
          <w:sz w:val="22"/>
        </w:rPr>
        <w:t>Supported file types: PDF, DOCX, XLSX, and PPTX.</w:t>
      </w:r>
    </w:p>
    <w:p>
      <w:r>
        <w:rPr>
          <w:sz w:val="22"/>
        </w:rPr>
        <w:t>Users can now block file downloads using: Predefined suites (for example, Google Workspace, Microsoft 365) Custom criteria, such as specific domains or file extensions.</w:t>
      </w:r>
    </w:p>
    <w:p>
      <w:r>
        <w:rPr>
          <w:sz w:val="22"/>
        </w:rPr>
        <w:t>Predefined suites (for example, Google Workspace, Microsoft 365)</w:t>
      </w:r>
    </w:p>
    <w:p>
      <w:r>
        <w:rPr>
          <w:sz w:val="22"/>
        </w:rPr>
        <w:t>Custom criteria, such as specific domains or file extensions.</w:t>
      </w:r>
    </w:p>
    <w:p>
      <w:r>
        <w:rPr>
          <w:sz w:val="22"/>
        </w:rPr>
        <w:t>Added the following new reports under File Uploads and Downloads category: Top actors by file uploads to a specific vendor Top actors by downloads from a specific vendor</w:t>
      </w:r>
    </w:p>
    <w:p>
      <w:r>
        <w:rPr>
          <w:sz w:val="22"/>
        </w:rPr>
        <w:t>Top actors by file uploads to a specific vendor</w:t>
      </w:r>
    </w:p>
    <w:p>
      <w:r>
        <w:rPr>
          <w:sz w:val="22"/>
        </w:rPr>
        <w:t>Top actors by downloads from a specific vendor</w:t>
      </w:r>
    </w:p>
    <w:p>
      <w:r>
        <w:rPr>
          <w:sz w:val="22"/>
        </w:rPr>
        <w:t>The end-user error page for web app access now includes: Actor details Timestamp Event ID Policy name and category</w:t>
      </w:r>
    </w:p>
    <w:p>
      <w:r>
        <w:rPr>
          <w:sz w:val="22"/>
        </w:rPr>
        <w:t>Policy name and category</w:t>
      </w:r>
    </w:p>
    <w:p>
      <w:r>
        <w:rPr>
          <w:sz w:val="22"/>
        </w:rPr>
        <w:t>Non-browser file downloads can now be audited and blocked.</w:t>
      </w:r>
    </w:p>
    <w:p>
      <w:r>
        <w:rPr>
          <w:sz w:val="22"/>
        </w:rPr>
        <w:t>Resolved an issue where the DomainDetails API queried the database for each request, instead of using cache.</w:t>
      </w:r>
    </w:p>
    <w:p>
      <w:r>
        <w:rPr>
          <w:sz w:val="22"/>
        </w:rPr>
        <w:t>Tomcat has been updated to v9.0.108.</w:t>
      </w:r>
    </w:p>
    <w:p>
      <w:r>
        <w:rPr>
          <w:sz w:val="22"/>
        </w:rPr>
        <w:t>NetApp events with extension-less files are now parsed correctly, avoiding exceptions and lost events.</w:t>
      </w:r>
    </w:p>
    <w:p>
      <w:r>
        <w:rPr>
          <w:sz w:val="22"/>
        </w:rPr>
        <w:t>Large NetApp events are now handled safely with proper buffer initialization and exception handling, preventing agent crashes.</w:t>
      </w:r>
    </w:p>
    <w:p>
      <w:r>
        <w:rPr>
          <w:sz w:val="22"/>
        </w:rPr>
        <w:t>File Analysis now supports SMB shares from any source, including Windows file clusters, DFS shares, NetApp, Synology, EMC Isilon, and QNAP, in addition to Windows file servers.</w:t>
      </w:r>
    </w:p>
    <w:p>
      <w:r>
        <w:rPr>
          <w:sz w:val="22"/>
        </w:rPr>
        <w:t>Resolved a UI issue where the File Analysis Edit Server page remained stuck for workgroup-only customers.</w:t>
      </w:r>
    </w:p>
    <w:p>
      <w:r>
        <w:rPr>
          <w:sz w:val="22"/>
        </w:rPr>
        <w:t>Corrected the missing drive lists on Domain/Workgroup machines with Chinese as the default language.</w:t>
      </w:r>
    </w:p>
    <w:p>
      <w:r>
        <w:rPr>
          <w:sz w:val="22"/>
        </w:rPr>
        <w:t>Ownership analysis data is now populated once daily at 5am using the latest data discovery scan, ensuring accuracy and consistency.</w:t>
      </w:r>
    </w:p>
    <w:p>
      <w:r>
        <w:rPr>
          <w:sz w:val="22"/>
        </w:rPr>
        <w:t>Replaced the Users with High Risk Scores chart with Users with Most Policy Matches , as user risk scores are already shown in the side panel.</w:t>
      </w:r>
    </w:p>
    <w:p>
      <w:r>
        <w:rPr>
          <w:sz w:val="22"/>
        </w:rPr>
        <w:t>Added Rule Details, Last Modified, and Last Access Time columns in Risk Analysis reports to provide deeper insights.</w:t>
      </w:r>
    </w:p>
    <w:p>
      <w:r>
        <w:rPr>
          <w:sz w:val="22"/>
        </w:rPr>
        <w:t>Resolved an issue where folder paths longer than 260 characters were excluded from the share size calculation, which led to licensing errors.</w:t>
      </w:r>
    </w:p>
    <w:p>
      <w:r>
        <w:rPr>
          <w:sz w:val="22"/>
        </w:rPr>
        <w:t>Enhanced InterimList memory handling to ensure uninterrupted scans on massive folders.</w:t>
      </w:r>
    </w:p>
    <w:p>
      <w:r>
        <w:rPr>
          <w:sz w:val="22"/>
        </w:rPr>
        <w:t>Resolved file duplication in parallel streams by ensuring data discovery rules compare against a single file copy, improving memory utilization.</w:t>
      </w:r>
    </w:p>
    <w:p>
      <w:r>
        <w:rPr>
          <w:sz w:val="22"/>
        </w:rPr>
        <w:t>Classification labels are now displayed in reports for all matched files, even when metadata tagging is not supported for that file type.</w:t>
      </w:r>
    </w:p>
    <w:p>
      <w:r>
        <w:rPr>
          <w:sz w:val="22"/>
        </w:rPr>
        <w:t>Usernames in the Users Risk Score panel under the Ownership analysis section now displays correctly instead of showing unresolved SIDs.</w:t>
      </w:r>
    </w:p>
    <w:p>
      <w:r>
        <w:rPr>
          <w:sz w:val="22"/>
        </w:rPr>
        <w:t>Endpoint Data Leak Prevention now supports SSD auditing, and related activity is captured in the Removable Storage File Activity report.</w:t>
      </w:r>
    </w:p>
    <w:p>
      <w:r>
        <w:rPr>
          <w:sz w:val="22"/>
        </w:rPr>
        <w:t>Outlook errors due to leftover add-in registry entries after DataSecurity Plus uninstallation have been fixed.</w:t>
      </w:r>
    </w:p>
    <w:p>
      <w:r>
        <w:rPr>
          <w:sz w:val="22"/>
        </w:rPr>
        <w:t>Attachment details in Outlook are now retrieved correctly even when cache read privileges are missing.</w:t>
      </w:r>
    </w:p>
    <w:p>
      <w:r>
        <w:rPr>
          <w:sz w:val="22"/>
        </w:rPr>
        <w:t>Corrected Internet FQDN entries by trimming spaces between host and port.</w:t>
      </w:r>
    </w:p>
    <w:p>
      <w:r>
        <w:rPr>
          <w:sz w:val="22"/>
        </w:rPr>
        <w:t>Gain finer control over cloud app usage with a new application control policy that can restrict cloud apps:</w:t>
      </w:r>
    </w:p>
    <w:p>
      <w:r>
        <w:rPr>
          <w:sz w:val="22"/>
        </w:rPr>
        <w:t>By reputation: Block access to risky or unverified apps, including malicious, spam-related, or illegitimate sites.</w:t>
      </w:r>
    </w:p>
    <w:p>
      <w:r>
        <w:rPr>
          <w:sz w:val="22"/>
        </w:rPr>
        <w:t>By category: Choose from 87 predefined categoriesâsuch as Illegal, Generative AI, Dating, and Gamesâto restrict non-business apps.</w:t>
      </w:r>
    </w:p>
    <w:p>
      <w:r>
        <w:rPr>
          <w:sz w:val="22"/>
        </w:rPr>
        <w:t>Added new Category, Reputation, Request Size, and Response Size filters to URL filtering control policies, allowing admins to fine-tune access control.</w:t>
      </w:r>
    </w:p>
    <w:p>
      <w:r>
        <w:rPr>
          <w:sz w:val="22"/>
        </w:rPr>
        <w:t>Updated Cloud Protection agent folder permissions to allow full control only for the administrator, system, and current user, removing all others for improved security.</w:t>
      </w:r>
    </w:p>
    <w:p>
      <w:r>
        <w:rPr>
          <w:sz w:val="22"/>
        </w:rPr>
        <w:t>Dashboard data is now aggregated by gateway cluster instead of gateway server, offering broader and more comprehensive visibility.</w:t>
      </w:r>
    </w:p>
    <w:p>
      <w:r>
        <w:rPr>
          <w:sz w:val="22"/>
        </w:rPr>
        <w:t>Users can now filter cloud apps discovered by their gateway cluster in the Cloud App Discovery page.</w:t>
      </w:r>
    </w:p>
    <w:p>
      <w:r>
        <w:rPr>
          <w:sz w:val="22"/>
        </w:rPr>
        <w:t>Resolved an issue in Google Drive where homepage icons were unresponsive.</w:t>
      </w:r>
    </w:p>
    <w:p>
      <w:r>
        <w:rPr>
          <w:sz w:val="22"/>
        </w:rPr>
        <w:t>A security vulnerability with JRE version update from 1.8.0_362 to 1.8.0_412 has been addressed.</w:t>
      </w:r>
    </w:p>
    <w:p>
      <w:r>
        <w:rPr>
          <w:sz w:val="22"/>
        </w:rPr>
        <w:t>An issue that caused unintended creation of minidump (MDMP) files has been resolved.</w:t>
      </w:r>
    </w:p>
    <w:p>
      <w:r>
        <w:rPr>
          <w:sz w:val="22"/>
        </w:rPr>
        <w:t>Deletion reports in File Audit and Endpoint DLP will now include permanently deleted folders in addition to the files they contain.</w:t>
      </w:r>
    </w:p>
    <w:p>
      <w:r>
        <w:rPr>
          <w:sz w:val="22"/>
        </w:rPr>
        <w:t>False positive read events in File Audit and Endpoint DLP have been reduced.</w:t>
      </w:r>
    </w:p>
    <w:p>
      <w:r>
        <w:rPr>
          <w:sz w:val="22"/>
        </w:rPr>
        <w:t>Nutanix Files auditing : Track all file accesses and modifications across Nutanix file servers.</w:t>
      </w:r>
    </w:p>
    <w:p>
      <w:r>
        <w:rPr>
          <w:sz w:val="22"/>
        </w:rPr>
        <w:t>Users now have greater control over audit data retention when deleting a server, with options to retain the data or delete it immediately, after seven days or after 30 days.</w:t>
      </w:r>
    </w:p>
    <w:p>
      <w:r>
        <w:rPr>
          <w:sz w:val="22"/>
        </w:rPr>
        <w:t>Archive retention settings now support automated deletion of archive data older than six months, one year, two years, or three years.</w:t>
      </w:r>
    </w:p>
    <w:p>
      <w:r>
        <w:rPr>
          <w:sz w:val="22"/>
        </w:rPr>
        <w:t>An issue with the DataSecurity Plus agent that restricted file deletions has been fixed.</w:t>
      </w:r>
    </w:p>
    <w:p>
      <w:r>
        <w:rPr>
          <w:sz w:val="22"/>
        </w:rPr>
        <w:t>Users can now granularly control logins to various cloud suites by blocking:</w:t>
      </w:r>
    </w:p>
    <w:p>
      <w:r>
        <w:rPr>
          <w:sz w:val="22"/>
        </w:rPr>
        <w:t>Specific login names.</w:t>
      </w:r>
    </w:p>
    <w:p>
      <w:r>
        <w:rPr>
          <w:sz w:val="22"/>
        </w:rPr>
        <w:t>All login names from specific domains.</w:t>
      </w:r>
    </w:p>
    <w:p>
      <w:r>
        <w:rPr>
          <w:sz w:val="22"/>
        </w:rPr>
        <w:t>Personal accounts from accessing organizational suites.</w:t>
      </w:r>
    </w:p>
    <w:p>
      <w:r>
        <w:rPr>
          <w:sz w:val="22"/>
        </w:rPr>
        <w:t>Login names that match a specific pattern.</w:t>
      </w:r>
    </w:p>
    <w:p>
      <w:r>
        <w:rPr>
          <w:sz w:val="22"/>
        </w:rPr>
        <w:t>The Ember.js framework has been upgraded from version 1.8 to 3.28.6 to enhance security and improve performance.</w:t>
      </w:r>
    </w:p>
    <w:p>
      <w:r>
        <w:rPr>
          <w:sz w:val="22"/>
        </w:rPr>
        <w:t>Added HTTP keep alive support to gateway servers to enhance performance and improve the user experience.</w:t>
      </w:r>
    </w:p>
    <w:p>
      <w:r>
        <w:rPr>
          <w:sz w:val="22"/>
        </w:rPr>
        <w:t>Users can now track and block uploads to some of the most common cloud applications in the following app categories:</w:t>
      </w:r>
    </w:p>
    <w:p>
      <w:r>
        <w:rPr>
          <w:sz w:val="22"/>
        </w:rPr>
        <w:t>Users who have configured the security advisory will now receive timely email notifications about the latest security updates.</w:t>
      </w:r>
    </w:p>
    <w:p>
      <w:r>
        <w:rPr>
          <w:sz w:val="22"/>
        </w:rPr>
        <w:t>Fixes have been issued for:</w:t>
      </w:r>
    </w:p>
    <w:p>
      <w:r>
        <w:rPr>
          <w:sz w:val="22"/>
        </w:rPr>
        <w:t>A few security issues.</w:t>
      </w:r>
    </w:p>
    <w:p>
      <w:r>
        <w:rPr>
          <w:sz w:val="22"/>
        </w:rPr>
        <w:t>Deny events can now be audited for NetApp servers starting from ONTAP version 9.13.1 Patch 1.</w:t>
      </w:r>
    </w:p>
    <w:p>
      <w:r>
        <w:rPr>
          <w:sz w:val="22"/>
        </w:rPr>
        <w:t>NetApp event collection and processing is now more efficient.</w:t>
      </w:r>
    </w:p>
    <w:p>
      <w:r>
        <w:rPr>
          <w:sz w:val="22"/>
        </w:rPr>
        <w:t>A fix has been issued for:</w:t>
      </w:r>
    </w:p>
    <w:p>
      <w:r>
        <w:rPr>
          <w:sz w:val="22"/>
        </w:rPr>
        <w:t>An issue where the agent crashed during bulk events processing.</w:t>
      </w:r>
    </w:p>
    <w:p>
      <w:r>
        <w:rPr>
          <w:sz w:val="22"/>
        </w:rPr>
        <w:t>Fixes have been issued for:</w:t>
      </w:r>
    </w:p>
    <w:p>
      <w:r>
        <w:rPr>
          <w:sz w:val="22"/>
        </w:rPr>
        <w:t>An issue that resulted in missing files in the duplicate files report.</w:t>
      </w:r>
    </w:p>
    <w:p>
      <w:r>
        <w:rPr>
          <w:sz w:val="22"/>
        </w:rPr>
        <w:t>An issue where the scans scheduled were incorrectly marked as complete.</w:t>
      </w:r>
    </w:p>
    <w:p>
      <w:r>
        <w:rPr>
          <w:sz w:val="22"/>
        </w:rPr>
        <w:t>Fixes have been issued for:</w:t>
      </w:r>
    </w:p>
    <w:p>
      <w:r>
        <w:rPr>
          <w:sz w:val="22"/>
        </w:rPr>
        <w:t>An issue where users can now use the specific special character "." in subfolder paths within the device and exclude configurations.</w:t>
      </w:r>
    </w:p>
    <w:p>
      <w:r>
        <w:rPr>
          <w:sz w:val="22"/>
        </w:rPr>
        <w:t>An issue that excluded folders and file types that were case sensitive.</w:t>
      </w:r>
    </w:p>
    <w:p>
      <w:r>
        <w:rPr>
          <w:sz w:val="22"/>
        </w:rPr>
        <w:t>Configure and manage multiple gateway servers quickly and easily by setting them up only once using gateway clusters.</w:t>
      </w:r>
    </w:p>
    <w:p>
      <w:r>
        <w:rPr>
          <w:sz w:val="22"/>
        </w:rPr>
        <w:t>Users can now review domains and check for conflicts with previously configured domains before adding new ones to the sanctioned or banned list.</w:t>
      </w:r>
    </w:p>
    <w:p>
      <w:r>
        <w:rPr>
          <w:sz w:val="22"/>
        </w:rPr>
        <w:t>Block access to websites with revoked certificates, thereby boosting security and ensuring compliance.</w:t>
      </w:r>
    </w:p>
    <w:p>
      <w:r>
        <w:rPr>
          <w:sz w:val="22"/>
        </w:rPr>
        <w:t>Heap dump and thread dump data insights can be viewed in the Cloud Protection portal for debugging purposes.</w:t>
      </w:r>
    </w:p>
    <w:p>
      <w:r>
        <w:rPr>
          <w:sz w:val="22"/>
        </w:rPr>
        <w:t>The issue of unnecessary temp file creation has been resolved.</w:t>
      </w:r>
    </w:p>
    <w:p>
      <w:r>
        <w:rPr>
          <w:sz w:val="22"/>
        </w:rPr>
        <w:t>Issues encountered during the gateway server uninstallation have been rectified.</w:t>
      </w:r>
    </w:p>
    <w:p>
      <w:r>
        <w:rPr>
          <w:sz w:val="22"/>
        </w:rPr>
        <w:t>Added a new tab titled Tasks that provides vital information, such as: Detailed records of the exported reports. The status of scheduled reports. Key backend processes that are critical for ensuring optimal performance.</w:t>
      </w:r>
    </w:p>
    <w:p>
      <w:r>
        <w:rPr>
          <w:sz w:val="22"/>
        </w:rPr>
        <w:t>Detailed records of the exported reports.</w:t>
      </w:r>
    </w:p>
    <w:p>
      <w:r>
        <w:rPr>
          <w:sz w:val="22"/>
        </w:rPr>
        <w:t>The status of scheduled reports.</w:t>
      </w:r>
    </w:p>
    <w:p>
      <w:r>
        <w:rPr>
          <w:sz w:val="22"/>
        </w:rPr>
        <w:t>Key backend processes that are critical for ensuring optimal performance.</w:t>
      </w:r>
    </w:p>
    <w:p>
      <w:r>
        <w:rPr>
          <w:sz w:val="22"/>
        </w:rPr>
        <w:t>Customers will now receive a series of email reminders to ensure timely renewal of their DataSecurity Plus license . Notifications will be sent :</w:t>
      </w:r>
    </w:p>
    <w:p>
      <w:r>
        <w:rPr>
          <w:sz w:val="22"/>
        </w:rPr>
        <w:t>10 days before expiration.</w:t>
      </w:r>
    </w:p>
    <w:p>
      <w:r>
        <w:rPr>
          <w:sz w:val="22"/>
        </w:rPr>
        <w:t>Five days before expiration.</w:t>
      </w:r>
    </w:p>
    <w:p>
      <w:r>
        <w:rPr>
          <w:sz w:val="22"/>
        </w:rPr>
        <w:t>One day before expiration.</w:t>
      </w:r>
    </w:p>
    <w:p>
      <w:r>
        <w:rPr>
          <w:sz w:val="22"/>
        </w:rPr>
        <w:t>On the day of expiration.</w:t>
      </w:r>
    </w:p>
    <w:p>
      <w:r>
        <w:rPr>
          <w:sz w:val="22"/>
        </w:rPr>
        <w:t>One day after expiration.</w:t>
      </w:r>
    </w:p>
    <w:p>
      <w:r>
        <w:rPr>
          <w:sz w:val="22"/>
        </w:rPr>
        <w:t>A few security fixes have been implemented.</w:t>
      </w:r>
    </w:p>
    <w:p>
      <w:r>
        <w:rPr>
          <w:sz w:val="22"/>
        </w:rPr>
        <w:t>An issue that prevented certain delete events from being audited when executed through a network share.</w:t>
      </w:r>
    </w:p>
    <w:p>
      <w:r>
        <w:rPr>
          <w:sz w:val="22"/>
        </w:rPr>
        <w:t>Email notifications that were being sent for disabled servers.</w:t>
      </w:r>
    </w:p>
    <w:p>
      <w:r>
        <w:rPr>
          <w:sz w:val="22"/>
        </w:rPr>
        <w:t>An issue that prevented NetApp servers from being enabled.</w:t>
      </w:r>
    </w:p>
    <w:p>
      <w:r>
        <w:rPr>
          <w:sz w:val="22"/>
        </w:rPr>
        <w:t>An issue with the server health status message that incorrectly showed the alert retention policy was not working.</w:t>
      </w:r>
    </w:p>
    <w:p>
      <w:r>
        <w:rPr>
          <w:sz w:val="22"/>
        </w:rPr>
        <w:t>A fix has been issued for:</w:t>
      </w:r>
    </w:p>
    <w:p>
      <w:r>
        <w:rPr>
          <w:sz w:val="22"/>
        </w:rPr>
        <w:t>Stopping data discovery scans as soon as a configured server or share is deleted.</w:t>
      </w:r>
    </w:p>
    <w:p>
      <w:r>
        <w:rPr>
          <w:sz w:val="22"/>
        </w:rPr>
        <w:t>Added two new criteria to the alert profiles, allowing users to receive alerts based on risk scores and the volume of sensitive data in files.</w:t>
      </w:r>
    </w:p>
    <w:p>
      <w:r>
        <w:rPr>
          <w:sz w:val="22"/>
        </w:rPr>
        <w:t>Users can now filter the Prevention Policy Reports and Source Based Reports to generate customized views.</w:t>
      </w:r>
    </w:p>
    <w:p>
      <w:r>
        <w:rPr>
          <w:sz w:val="22"/>
        </w:rPr>
        <w:t>Users can now export the Alerts Report.</w:t>
      </w:r>
    </w:p>
    <w:p>
      <w:r>
        <w:rPr>
          <w:sz w:val="22"/>
        </w:rPr>
        <w:t>Users can limit how many files can be validated against clipboard control profiles at once.</w:t>
      </w:r>
    </w:p>
    <w:p>
      <w:r>
        <w:rPr>
          <w:sz w:val="22"/>
        </w:rPr>
        <w:t>Users can now choose to block bulk copy actions when the number of files copied exceeds the preconfigured limit.</w:t>
      </w:r>
    </w:p>
    <w:p>
      <w:r>
        <w:rPr>
          <w:sz w:val="22"/>
        </w:rPr>
        <w:t>Fixes have been issued for:</w:t>
      </w:r>
    </w:p>
    <w:p>
      <w:r>
        <w:rPr>
          <w:sz w:val="22"/>
        </w:rPr>
        <w:t>High CPU usage across endpoints caused by the WMI provider host .</w:t>
      </w:r>
    </w:p>
    <w:p>
      <w:r>
        <w:rPr>
          <w:sz w:val="22"/>
        </w:rPr>
        <w:t>An issue that restricted password-protected USB drives from being audited.</w:t>
      </w:r>
    </w:p>
    <w:p>
      <w:r>
        <w:rPr>
          <w:sz w:val="22"/>
        </w:rPr>
        <w:t>An issue where the prompt message for blocked clipboard copy actions was not displayed in languages other than English.</w:t>
      </w:r>
    </w:p>
    <w:p>
      <w:r>
        <w:rPr>
          <w:sz w:val="22"/>
        </w:rPr>
        <w:t>Errors caused by non-ASCII characters in passwords when generating SSL certificates. Users are now restricted to using only ASCII characters.</w:t>
      </w:r>
    </w:p>
    <w:p>
      <w:r>
        <w:rPr>
          <w:sz w:val="22"/>
        </w:rPr>
        <w:t>File downloads will now be audited and displayed in the reports.</w:t>
      </w:r>
    </w:p>
    <w:p>
      <w:r>
        <w:rPr>
          <w:sz w:val="22"/>
        </w:rPr>
        <w:t>Included new reports that list:</w:t>
      </w:r>
    </w:p>
    <w:p>
      <w:r>
        <w:rPr>
          <w:sz w:val="22"/>
        </w:rPr>
        <w:t>All download requests.</w:t>
      </w:r>
    </w:p>
    <w:p>
      <w:r>
        <w:rPr>
          <w:sz w:val="22"/>
        </w:rPr>
        <w:t>Top actors uploading files.</w:t>
      </w:r>
    </w:p>
    <w:p>
      <w:r>
        <w:rPr>
          <w:sz w:val="22"/>
        </w:rPr>
        <w:t>Top actors downloading files.</w:t>
      </w:r>
    </w:p>
    <w:p>
      <w:r>
        <w:rPr>
          <w:sz w:val="22"/>
        </w:rPr>
        <w:t>The PostgreSQL database has been updated from version 10.21 to 15.7.</w:t>
      </w:r>
    </w:p>
    <w:p>
      <w:r>
        <w:rPr>
          <w:sz w:val="22"/>
        </w:rPr>
        <w:t>The DataSecurity Plus agent will no longer run on machines with .NET framework 4. It now requires version 4.5.</w:t>
      </w:r>
    </w:p>
    <w:p>
      <w:r>
        <w:rPr>
          <w:sz w:val="22"/>
        </w:rPr>
        <w:t>Fixes have been issued for:</w:t>
      </w:r>
    </w:p>
    <w:p>
      <w:r>
        <w:rPr>
          <w:sz w:val="22"/>
        </w:rPr>
        <w:t>Frequent session logouts caused by Tomcat server 9.0.80. This issue is resolved by updating to 9.0.87.</w:t>
      </w:r>
    </w:p>
    <w:p>
      <w:r>
        <w:rPr>
          <w:sz w:val="22"/>
        </w:rPr>
        <w:t>An issue that prevented access to DataSecurity Plus when multiple products were integrated with Log360.</w:t>
      </w:r>
    </w:p>
    <w:p>
      <w:r>
        <w:rPr>
          <w:sz w:val="22"/>
        </w:rPr>
        <w:t>Added a summary view of all reports, organized into four major segments, namely, storage-based, permission-based, folder-based, and owner-based. Users can analyze: The aggregate data from all available reports under each segment, i.e., number of files under each report, along with the combined data size of those files, e.g., 732 stale files occupying 5.19 GB. The status of the scheduled data collection processes.</w:t>
      </w:r>
    </w:p>
    <w:p>
      <w:r>
        <w:rPr>
          <w:sz w:val="22"/>
        </w:rPr>
        <w:t>The aggregate data from all available reports under each segment, i.e., number of files under each report, along with the combined data size of those files, e.g., 732 stale files occupying 5.19 GB.</w:t>
      </w:r>
    </w:p>
    <w:p>
      <w:r>
        <w:rPr>
          <w:sz w:val="22"/>
        </w:rPr>
        <w:t>The status of the scheduled data collection processes.</w:t>
      </w:r>
    </w:p>
    <w:p>
      <w:r>
        <w:rPr>
          <w:sz w:val="22"/>
        </w:rPr>
        <w:t>Tooltips are now available to make the reports and graphs easier to interpret.</w:t>
      </w:r>
    </w:p>
    <w:p>
      <w:r>
        <w:rPr>
          <w:sz w:val="22"/>
        </w:rPr>
        <w:t>OpenSSL has been integrated into the gateway server to facilitate secure communication and to improve performance.</w:t>
      </w:r>
    </w:p>
    <w:p>
      <w:r>
        <w:rPr>
          <w:sz w:val="22"/>
        </w:rPr>
        <w:t>The gateway server's ability to read data packets has been improved, offering better performance and increased stability.</w:t>
      </w:r>
    </w:p>
    <w:p>
      <w:r>
        <w:rPr>
          <w:sz w:val="22"/>
        </w:rPr>
        <w:t>You can now audit and block files uploaded to Microsoft 365 via personal email accounts.</w:t>
      </w:r>
    </w:p>
    <w:p>
      <w:r>
        <w:rPr>
          <w:sz w:val="22"/>
        </w:rPr>
        <w:t>Fixes have been issued for:</w:t>
      </w:r>
    </w:p>
    <w:p>
      <w:r>
        <w:rPr>
          <w:sz w:val="22"/>
        </w:rPr>
        <w:t>A few minor usability issues.</w:t>
      </w:r>
    </w:p>
    <w:p>
      <w:r>
        <w:rPr>
          <w:sz w:val="22"/>
        </w:rPr>
        <w:t>To enhance security, auto-complete on the login credentials page of DataSecurity Plus has been restricted.</w:t>
      </w:r>
    </w:p>
    <w:p>
      <w:r>
        <w:rPr>
          <w:sz w:val="22"/>
        </w:rPr>
        <w:t>A fix has been issued for:</w:t>
      </w:r>
    </w:p>
    <w:p>
      <w:r>
        <w:rPr>
          <w:sz w:val="22"/>
        </w:rPr>
        <w:t>An issue where folder events weren't restricted when an alert or audit profile was configured with the file size filter across the File Audit and Endpoint DLP modules.</w:t>
      </w:r>
    </w:p>
    <w:p>
      <w:r>
        <w:rPr>
          <w:sz w:val="22"/>
        </w:rPr>
        <w:t>Added new graphs for existing reports that depict the most notable details. They are:</w:t>
      </w:r>
    </w:p>
    <w:p>
      <w:r>
        <w:rPr>
          <w:sz w:val="22"/>
        </w:rPr>
        <w:t>Top file types by file count , which depicts the distribution of file types.</w:t>
      </w:r>
    </w:p>
    <w:p>
      <w:r>
        <w:rPr>
          <w:sz w:val="22"/>
        </w:rPr>
        <w:t>Top users by file count , which depicts the most active data owners.</w:t>
      </w:r>
    </w:p>
    <w:p>
      <w:r>
        <w:rPr>
          <w:sz w:val="22"/>
        </w:rPr>
        <w:t>Top departments by file storage size , which depicts allocation of file storage across various departments.</w:t>
      </w:r>
    </w:p>
    <w:p>
      <w:r>
        <w:rPr>
          <w:sz w:val="22"/>
        </w:rPr>
        <w:t>File Analysis reports have new columns that list department affiliations of data owners and file size on the disk.</w:t>
      </w:r>
    </w:p>
    <w:p>
      <w:r>
        <w:rPr>
          <w:sz w:val="22"/>
        </w:rPr>
        <w:t>Reports will now list all instances of a hard link linked to a file.</w:t>
      </w:r>
    </w:p>
    <w:p>
      <w:r>
        <w:rPr>
          <w:sz w:val="22"/>
        </w:rPr>
        <w:t>A fix has been issued for:</w:t>
      </w:r>
    </w:p>
    <w:p>
      <w:r>
        <w:rPr>
          <w:sz w:val="22"/>
        </w:rPr>
        <w:t>A discrepancy in the count between the server and folder views on the File Analysis dashboard.</w:t>
      </w:r>
    </w:p>
    <w:p>
      <w:r>
        <w:rPr>
          <w:sz w:val="22"/>
        </w:rPr>
        <w:t>New data sources supported : Data discovery and classification can now be performed in SMB/CIFS shares in Windows workstations, NAS devices, and other non-Windows machines as well as in workgroup servers and workgroup workstations.</w:t>
      </w:r>
    </w:p>
    <w:p>
      <w:r>
        <w:rPr>
          <w:sz w:val="22"/>
        </w:rPr>
        <w:t>Data Risk Assessment reports can be filtered based on the data source in which sensitive data instances are identified.</w:t>
      </w:r>
    </w:p>
    <w:p>
      <w:r>
        <w:rPr>
          <w:sz w:val="22"/>
        </w:rPr>
        <w:t>A fix has been issued for:</w:t>
      </w:r>
    </w:p>
    <w:p>
      <w:r>
        <w:rPr>
          <w:sz w:val="22"/>
        </w:rPr>
        <w:t>False positives by updating the regular expression of the Canada Social Insurance Number and email address.</w:t>
      </w:r>
    </w:p>
    <w:p>
      <w:r>
        <w:rPr>
          <w:sz w:val="22"/>
        </w:rPr>
        <w:t>Users can now add custom drives or folders under File Integrity Monitoring configuration.</w:t>
      </w:r>
    </w:p>
    <w:p>
      <w:r>
        <w:rPr>
          <w:sz w:val="22"/>
        </w:rPr>
        <w:t>Workstations can be added by configuring organizational units (OUs) in AD. Any addition or deletion of a workstation within the OU is reflected within the product.</w:t>
      </w:r>
    </w:p>
    <w:p>
      <w:r>
        <w:rPr>
          <w:sz w:val="22"/>
        </w:rPr>
        <w:t>A fix has been issued for:</w:t>
      </w:r>
    </w:p>
    <w:p>
      <w:r>
        <w:rPr>
          <w:sz w:val="22"/>
        </w:rPr>
        <w:t>An issue where a workstation couldn't be configured in the Endpoint DLP module when the DNS name was in an invalid format.</w:t>
      </w:r>
    </w:p>
    <w:p>
      <w:r>
        <w:rPr>
          <w:sz w:val="22"/>
        </w:rPr>
        <w:t>The Cloud Protection File Upload Control Policy configuration has been relocated from the Admin Console to the Cloud Protection module and will include URL filtering configuration.</w:t>
      </w:r>
    </w:p>
    <w:p>
      <w:r>
        <w:rPr>
          <w:sz w:val="22"/>
        </w:rPr>
        <w:t>Fixes have been issued for:</w:t>
      </w:r>
    </w:p>
    <w:p>
      <w:r>
        <w:rPr>
          <w:sz w:val="22"/>
        </w:rPr>
        <w:t>An issue that flagged any Access Key entered as invalid during Threat Analytics configuration.</w:t>
      </w:r>
    </w:p>
    <w:p>
      <w:r>
        <w:rPr>
          <w:sz w:val="22"/>
        </w:rPr>
        <w:t>A minor improvement has been made in the Manage Agent page to enhance user experience.</w:t>
      </w:r>
    </w:p>
    <w:p>
      <w:r>
        <w:rPr>
          <w:sz w:val="22"/>
        </w:rPr>
        <w:t>To improve security, configured alert scripts can only be executed if they are located in the default alert scripts folder. Users who are updating to build 6170 must reconfigure script responses with files located in the default alert scripts folder.</w:t>
      </w:r>
    </w:p>
    <w:p>
      <w:r>
        <w:rPr>
          <w:sz w:val="22"/>
        </w:rPr>
        <w:t>A fix has been issued for:</w:t>
      </w:r>
    </w:p>
    <w:p>
      <w:r>
        <w:rPr>
          <w:sz w:val="22"/>
        </w:rPr>
        <w:t>An issue that displayed deleted servers in the Manage Agent page and prevented users from deleting them.</w:t>
      </w:r>
    </w:p>
    <w:p>
      <w:r>
        <w:rPr>
          <w:sz w:val="22"/>
        </w:rPr>
        <w:t>DataSecurity Plus supports REST API for ONTAP version 9.6 and above to manage FPolicy.</w:t>
      </w:r>
    </w:p>
    <w:p>
      <w:r>
        <w:rPr>
          <w:sz w:val="22"/>
        </w:rPr>
        <w:t>A fix has been issued for:</w:t>
      </w:r>
    </w:p>
    <w:p>
      <w:r>
        <w:rPr>
          <w:sz w:val="22"/>
        </w:rPr>
        <w:t>An issue that recorded false Write Deny events while mapping a share.</w:t>
      </w:r>
    </w:p>
    <w:p>
      <w:r>
        <w:rPr>
          <w:sz w:val="22"/>
        </w:rPr>
        <w:t>A fix has been issued for:</w:t>
      </w:r>
    </w:p>
    <w:p>
      <w:r>
        <w:rPr>
          <w:sz w:val="22"/>
        </w:rPr>
        <w:t>An issue that obstructed folder summary crunch for deduplicated folders.</w:t>
      </w:r>
    </w:p>
    <w:p>
      <w:r>
        <w:rPr>
          <w:sz w:val="22"/>
        </w:rPr>
        <w:t>A fix has been issued for:</w:t>
      </w:r>
    </w:p>
    <w:p>
      <w:r>
        <w:rPr>
          <w:sz w:val="22"/>
        </w:rPr>
        <w:t>An issue that prevented users from sending Outlook emails with preconfigured templates in certain instances.</w:t>
      </w:r>
    </w:p>
    <w:p>
      <w:r>
        <w:rPr>
          <w:sz w:val="22"/>
        </w:rPr>
        <w:t>Updates to the working of Cloud Protection audit rules and predefined policies will now be synced daily with DataSecurity Plus' online database.</w:t>
      </w:r>
    </w:p>
    <w:p>
      <w:r>
        <w:rPr>
          <w:sz w:val="22"/>
        </w:rPr>
        <w:t>The end-user error pages related to web app access have been redesigned to improve user experience and deliver clearer error messages.</w:t>
      </w:r>
    </w:p>
    <w:p>
      <w:r>
        <w:rPr>
          <w:sz w:val="22"/>
        </w:rPr>
        <w:t>A fix has been issued for:</w:t>
      </w:r>
    </w:p>
    <w:p>
      <w:r>
        <w:rPr>
          <w:sz w:val="22"/>
        </w:rPr>
        <w:t>An issue that prevented users from accessing Cloudflare-protected websites through the gateway server.</w:t>
      </w:r>
    </w:p>
    <w:p>
      <w:r>
        <w:rPr>
          <w:sz w:val="22"/>
        </w:rPr>
        <w:t>Custom rules can be tagged by country, compliance, and type of information, in addition to custom tags that users create.</w:t>
      </w:r>
    </w:p>
    <w:p>
      <w:r>
        <w:rPr>
          <w:sz w:val="22"/>
        </w:rPr>
        <w:t>Users can now use tags to quickly list relevant data discovery rules while configuring policies.</w:t>
      </w:r>
    </w:p>
    <w:p>
      <w:r>
        <w:rPr>
          <w:sz w:val="22"/>
        </w:rPr>
        <w:t>DataSecurity Plus now supports Duo Security Web v4 SDK, offering a simplified Duo login experience. As Duo will end its support for Web v2 SDK starting on March 30, 2024, we recommend that all users upgrade to Web v4 SDK.</w:t>
      </w:r>
    </w:p>
    <w:p>
      <w:r>
        <w:rPr>
          <w:sz w:val="22"/>
        </w:rPr>
        <w:t>The working of default alert scripts has been improved.</w:t>
      </w:r>
    </w:p>
    <w:p>
      <w:r>
        <w:rPr>
          <w:sz w:val="22"/>
        </w:rPr>
        <w:t>The configuration of email and script responses has been enhanced. Users can now view and choose alert responses from a list of configured scripts in the alertScripts folder.</w:t>
      </w:r>
    </w:p>
    <w:p>
      <w:r>
        <w:rPr>
          <w:sz w:val="22"/>
        </w:rPr>
        <w:t>Fixes have been issued for:</w:t>
      </w:r>
    </w:p>
    <w:p>
      <w:r>
        <w:rPr>
          <w:sz w:val="22"/>
        </w:rPr>
        <w:t>An issue that caused DataSecurity Plus to run out of memory when the attachment size in the schedule report emails was greater than 20MB.</w:t>
      </w:r>
    </w:p>
    <w:p>
      <w:r>
        <w:rPr>
          <w:sz w:val="22"/>
        </w:rPr>
        <w:t>HSTS vulnerability in HTTPS server.</w:t>
      </w:r>
    </w:p>
    <w:p>
      <w:r>
        <w:rPr>
          <w:sz w:val="22"/>
        </w:rPr>
        <w:t>An issue that hindered manual agent installation and uninstallation on non-English machines.</w:t>
      </w:r>
    </w:p>
    <w:p>
      <w:r>
        <w:rPr>
          <w:sz w:val="22"/>
        </w:rPr>
        <w:t>The configuration of threshold-based alerts, script responses, and email notifications has been improved.</w:t>
      </w:r>
    </w:p>
    <w:p>
      <w:r>
        <w:rPr>
          <w:sz w:val="22"/>
        </w:rPr>
        <w:t>Fixes have been issued for</w:t>
      </w:r>
    </w:p>
    <w:p>
      <w:r>
        <w:rPr>
          <w:sz w:val="22"/>
        </w:rPr>
        <w:t>An issue that affected the delivery of scheduling of reports in some cases.</w:t>
      </w:r>
    </w:p>
    <w:p>
      <w:r>
        <w:rPr>
          <w:sz w:val="22"/>
        </w:rPr>
        <w:t>An issue that rendered file audit data unavailable for actions performed in NetApp share paths with Turkish characters.</w:t>
      </w:r>
    </w:p>
    <w:p>
      <w:r>
        <w:rPr>
          <w:sz w:val="22"/>
        </w:rPr>
        <w:t>The local paths of files will be reported on using the credentials provided during source configuration as a fallback when the System account has insufficient permission.</w:t>
      </w:r>
    </w:p>
    <w:p>
      <w:r>
        <w:rPr>
          <w:sz w:val="22"/>
        </w:rPr>
        <w:t>Fixes have been issued for</w:t>
      </w:r>
    </w:p>
    <w:p>
      <w:r>
        <w:rPr>
          <w:sz w:val="22"/>
        </w:rPr>
        <w:t>An issue that caused some files not to be listed in the tree view and reports.</w:t>
      </w:r>
    </w:p>
    <w:p>
      <w:r>
        <w:rPr>
          <w:sz w:val="22"/>
        </w:rPr>
        <w:t>An error that is not being reported in on-demand reports when the System account has insufficient permissions over the target security principal.</w:t>
      </w:r>
    </w:p>
    <w:p>
      <w:r>
        <w:rPr>
          <w:sz w:val="22"/>
        </w:rPr>
        <w:t>The DataEngine folder size growing due to frequent restarts of outdated agents during scans.</w:t>
      </w:r>
    </w:p>
    <w:p>
      <w:r>
        <w:rPr>
          <w:sz w:val="22"/>
        </w:rPr>
        <w:t>A fix has been issued for</w:t>
      </w:r>
    </w:p>
    <w:p>
      <w:r>
        <w:rPr>
          <w:sz w:val="22"/>
        </w:rPr>
        <w:t>Incorrect share size in schedule status details when a share's size increases during a discovery scan.</w:t>
      </w:r>
    </w:p>
    <w:p>
      <w:r>
        <w:rPr>
          <w:sz w:val="22"/>
        </w:rPr>
        <w:t>A fix has been issued for</w:t>
      </w:r>
    </w:p>
    <w:p>
      <w:r>
        <w:rPr>
          <w:sz w:val="22"/>
        </w:rPr>
        <w:t>An issue that prevented the Location-Contains filter from working in the Network Share File Activity Monitoring report configuration.</w:t>
      </w:r>
    </w:p>
    <w:p>
      <w:r>
        <w:rPr>
          <w:sz w:val="22"/>
        </w:rPr>
        <w:t>Security enhancements</w:t>
      </w:r>
    </w:p>
    <w:p>
      <w:r>
        <w:rPr>
          <w:sz w:val="22"/>
        </w:rPr>
        <w:t>Stronger security controls have been implemented to custom reports that allow access only to their owners in the File Audit module.</w:t>
      </w:r>
    </w:p>
    <w:p>
      <w:r>
        <w:rPr>
          <w:sz w:val="22"/>
        </w:rPr>
        <w:t>General security enhancements have been implemented.</w:t>
      </w:r>
    </w:p>
    <w:p>
      <w:r>
        <w:rPr>
          <w:sz w:val="22"/>
        </w:rPr>
        <w:t>The new Cloud App Discovery tab shows crunch-based information grouped by cloud apps, domains, and actors. Additionally, the app status, category, and reputation filters can be applied.</w:t>
      </w:r>
    </w:p>
    <w:p>
      <w:r>
        <w:rPr>
          <w:sz w:val="22"/>
        </w:rPr>
        <w:t>The domain-based grouping in the Cloud App Discovery report has the provision to sanction or ban apps directly from the interface.</w:t>
      </w:r>
    </w:p>
    <w:p>
      <w:r>
        <w:rPr>
          <w:sz w:val="22"/>
        </w:rPr>
        <w:t>Vendor and cloud app details are now included in the General and File Upload reports and are also presented in two new, dedicated reports for Top Vendors and Top Cloud Apps.</w:t>
      </w:r>
    </w:p>
    <w:p>
      <w:r>
        <w:rPr>
          <w:sz w:val="22"/>
        </w:rPr>
        <w:t>A vulnerable version (1.8.0_192) of the Java Runtime Environment used in the product has been upgraded to 1.8.0_362.</w:t>
      </w:r>
    </w:p>
    <w:p>
      <w:r>
        <w:rPr>
          <w:sz w:val="22"/>
        </w:rPr>
        <w:t>The DataEngine has been upgraded from version 1205 to 1207.</w:t>
      </w:r>
    </w:p>
    <w:p>
      <w:r>
        <w:rPr>
          <w:sz w:val="22"/>
        </w:rPr>
        <w:t>DataSecurity Plus now supports TLS version 1.3 for email configuration.</w:t>
      </w:r>
    </w:p>
    <w:p>
      <w:r>
        <w:rPr>
          <w:sz w:val="22"/>
        </w:rPr>
        <w:t>Fixes have been issued for:</w:t>
      </w:r>
    </w:p>
    <w:p>
      <w:r>
        <w:rPr>
          <w:sz w:val="22"/>
        </w:rPr>
        <w:t>An issue with consequent file deletions from multiple report pages.</w:t>
      </w:r>
    </w:p>
    <w:p>
      <w:r>
        <w:rPr>
          <w:sz w:val="22"/>
        </w:rPr>
        <w:t>An issue that caused CPU spikes during folder summary crunch.</w:t>
      </w:r>
    </w:p>
    <w:p>
      <w:r>
        <w:rPr>
          <w:sz w:val="22"/>
        </w:rPr>
        <w:t>A fix has been issued for:</w:t>
      </w:r>
    </w:p>
    <w:p>
      <w:r>
        <w:rPr>
          <w:sz w:val="22"/>
        </w:rPr>
        <w:t>An issue in the Chinese version of Endpoint DLP that prevented users from enabling the block option in the Clipboard Control (formerly known as File Copy Policy) configuration.</w:t>
      </w:r>
    </w:p>
    <w:p>
      <w:r>
        <w:rPr>
          <w:sz w:val="22"/>
        </w:rPr>
        <w:t>Minor improvements have been made on the Manage Agent page to enhance user experience.</w:t>
      </w:r>
    </w:p>
    <w:p>
      <w:r>
        <w:rPr>
          <w:sz w:val="22"/>
        </w:rPr>
        <w:t>Support for 32-bit installations of DataSecurity Plus has been revoked. Users need to migrate to the 64-bit version to upgrade to build 6130 and upcoming versions.</w:t>
      </w:r>
    </w:p>
    <w:p>
      <w:r>
        <w:rPr>
          <w:sz w:val="22"/>
        </w:rPr>
        <w:t>Communication from the DataSecurity Plus agent to the product server is now secured by built-in agent authentication.</w:t>
      </w:r>
    </w:p>
    <w:p>
      <w:r>
        <w:rPr>
          <w:sz w:val="22"/>
        </w:rPr>
        <w:t>Users have the option to disable automatic agent installation and updates under Agent Settings on the Manage Agent page.</w:t>
      </w:r>
    </w:p>
    <w:p>
      <w:r>
        <w:rPr>
          <w:sz w:val="22"/>
        </w:rPr>
        <w:t>The file type categories Spreadsheets and Backup Files have been remapped to Office Documents and Data Files, respectively.</w:t>
      </w:r>
    </w:p>
    <w:p>
      <w:r>
        <w:rPr>
          <w:sz w:val="22"/>
        </w:rPr>
        <w:t>Users who installed DataSecurity Plus versions prior to build 4016 with uncategorized file types under Other File Types will now have them remapped to the accurate categories.</w:t>
      </w:r>
    </w:p>
    <w:p>
      <w:r>
        <w:rPr>
          <w:sz w:val="22"/>
        </w:rPr>
        <w:t>Fixes have been issued for</w:t>
      </w:r>
    </w:p>
    <w:p>
      <w:r>
        <w:rPr>
          <w:sz w:val="22"/>
        </w:rPr>
        <w:t>An issue that displayed deleted servers on the Manage Agent page.</w:t>
      </w:r>
    </w:p>
    <w:p>
      <w:r>
        <w:rPr>
          <w:sz w:val="22"/>
        </w:rPr>
        <w:t>An issue with generating alerts and reports for a few file type categories.</w:t>
      </w:r>
    </w:p>
    <w:p>
      <w:r>
        <w:rPr>
          <w:sz w:val="22"/>
        </w:rPr>
        <w:t>An issue with 32-bit agent uninstallation.</w:t>
      </w:r>
    </w:p>
    <w:p>
      <w:r>
        <w:rPr>
          <w:sz w:val="22"/>
        </w:rPr>
        <w:t>Files copied to the clipboard can now be audited and blocked based on condition-based variables like file name, path, and more in the Clipboard Control configuration settings (previously File Copy Policy).</w:t>
      </w:r>
    </w:p>
    <w:p>
      <w:r>
        <w:rPr>
          <w:sz w:val="22"/>
        </w:rPr>
        <w:t>For better usability, the Clipboard report configuration profiles have been removed. Instead, file paste data will be audited by default and reported in the File Paste report. Clipboard file copy events will be audited by default and presented in the Clipboard Control prevention policy report (previously File Copy and Paste report).</w:t>
      </w:r>
    </w:p>
    <w:p>
      <w:r>
        <w:rPr>
          <w:sz w:val="22"/>
        </w:rPr>
        <w:t>The File Copy Policy (prevention policy) has been renamed to Clipboard Control and will contain settings to audit as well as block clipboard copy attempts. Previously audited data and fresh events will be reported in the Clipboard Control report and File Paste report, respectively, when at least one DLP policy is enforced.</w:t>
      </w:r>
    </w:p>
    <w:p>
      <w:r>
        <w:rPr>
          <w:sz w:val="22"/>
        </w:rPr>
        <w:t>A fix has been issued for</w:t>
      </w:r>
    </w:p>
    <w:p>
      <w:r>
        <w:rPr>
          <w:sz w:val="22"/>
        </w:rPr>
        <w:t>An issue that installed Outlook add-ins in file servers during agent installation.</w:t>
      </w:r>
    </w:p>
    <w:p>
      <w:r>
        <w:rPr>
          <w:sz w:val="22"/>
        </w:rPr>
        <w:t>A new Cloud DLP policy has been added to the Policy Configuration settings in the Admin Console for streamlining the control of cloud applications using DataSecurity Plus.</w:t>
      </w:r>
    </w:p>
    <w:p>
      <w:r>
        <w:rPr>
          <w:sz w:val="22"/>
        </w:rPr>
        <w:t>Users can now block file uploads to various application suites in a single click with predefined filters in the Policy Configuration settings.</w:t>
      </w:r>
    </w:p>
    <w:p>
      <w:r>
        <w:rPr>
          <w:sz w:val="22"/>
        </w:rPr>
        <w:t>Users can block file uploads, downloads, and access to websites using filters for parameters like domains, URLs, and more in Policy Configuration.</w:t>
      </w:r>
    </w:p>
    <w:p>
      <w:r>
        <w:rPr>
          <w:sz w:val="22"/>
        </w:rPr>
        <w:t>Users can choose to enforce Cloud DLP either before a request reaches the target server or before the response reaches the client.</w:t>
      </w:r>
    </w:p>
    <w:p>
      <w:r>
        <w:rPr>
          <w:sz w:val="22"/>
        </w:rPr>
        <w:t>Two new reports for policy profiles, Policy Violation Report and Top Actors Violating Policies, have been added.</w:t>
      </w:r>
    </w:p>
    <w:p>
      <w:r>
        <w:rPr>
          <w:sz w:val="22"/>
        </w:rPr>
        <w:t>In-product notifications and email notifications are now enabled for the discovery of outdated gateway server versions.</w:t>
      </w:r>
    </w:p>
    <w:p>
      <w:r>
        <w:rPr>
          <w:sz w:val="22"/>
        </w:rPr>
        <w:t>Fixes have been issued for:</w:t>
      </w:r>
    </w:p>
    <w:p>
      <w:r>
        <w:rPr>
          <w:sz w:val="22"/>
        </w:rPr>
        <w:t>An issue that caused file server agents to occasionally crash.</w:t>
      </w:r>
    </w:p>
    <w:p>
      <w:r>
        <w:rPr>
          <w:sz w:val="22"/>
        </w:rPr>
        <w:t>A few minor security fixes.</w:t>
      </w:r>
    </w:p>
    <w:p>
      <w:r>
        <w:rPr>
          <w:sz w:val="22"/>
        </w:rPr>
        <w:t>Fixes have been issued for:</w:t>
      </w:r>
    </w:p>
    <w:p>
      <w:r>
        <w:rPr>
          <w:sz w:val="22"/>
        </w:rPr>
        <w:t>A few minor report interface issues.</w:t>
      </w:r>
    </w:p>
    <w:p>
      <w:r>
        <w:rPr>
          <w:sz w:val="22"/>
        </w:rPr>
        <w:t>An issue that prevented archiving of audit data belonging to deleted servers.</w:t>
      </w:r>
    </w:p>
    <w:p>
      <w:r>
        <w:rPr>
          <w:sz w:val="22"/>
        </w:rPr>
        <w:t>A fix has been issued for:</w:t>
      </w:r>
    </w:p>
    <w:p>
      <w:r>
        <w:rPr>
          <w:sz w:val="22"/>
        </w:rPr>
        <w:t>An issue that erroneously configured deleted endpoints.</w:t>
      </w:r>
    </w:p>
    <w:p>
      <w:r>
        <w:rPr>
          <w:sz w:val="22"/>
        </w:rPr>
        <w:t>DataSecurity Plus will end support and updates for its 32-bit edition with build 6130.</w:t>
      </w:r>
    </w:p>
    <w:p>
      <w:r>
        <w:rPr>
          <w:sz w:val="22"/>
        </w:rPr>
        <w:t>A few general security updates.</w:t>
      </w:r>
    </w:p>
    <w:p>
      <w:r>
        <w:rPr>
          <w:sz w:val="22"/>
        </w:rPr>
        <w:t>Fixes have been issued for</w:t>
      </w:r>
    </w:p>
    <w:p>
      <w:r>
        <w:rPr>
          <w:sz w:val="22"/>
        </w:rPr>
        <w:t>An "out of memory" issue when there is an overload of domain users.</w:t>
      </w:r>
    </w:p>
    <w:p>
      <w:r>
        <w:rPr>
          <w:sz w:val="22"/>
        </w:rPr>
        <w:t>Fixes have been issued for</w:t>
      </w:r>
    </w:p>
    <w:p>
      <w:r>
        <w:rPr>
          <w:sz w:val="22"/>
        </w:rPr>
        <w:t>Two issues with alert responses:</w:t>
      </w:r>
    </w:p>
    <w:p>
      <w:r>
        <w:rPr>
          <w:sz w:val="22"/>
        </w:rPr>
        <w:t>An issue that prevented alert responses from being triggered in instances where the solution runs out of memory.</w:t>
      </w:r>
    </w:p>
    <w:p>
      <w:r>
        <w:rPr>
          <w:sz w:val="22"/>
        </w:rPr>
        <w:t>Files moved to a configured destination path in response to an alert will be assigned a unique identifier and renamed as &lt;filename&gt;_unique identifier if the destination folder has a file with the same file name. This eliminates the issue of files being overwritten.</w:t>
      </w:r>
    </w:p>
    <w:p>
      <w:r>
        <w:rPr>
          <w:sz w:val="22"/>
        </w:rPr>
        <w:t>An issue that hindered data aggregation of incremental scans for a few devices.</w:t>
      </w:r>
    </w:p>
    <w:p>
      <w:r>
        <w:rPr>
          <w:sz w:val="22"/>
        </w:rPr>
        <w:t>CPU consumption has been optimized for workstations running the removable device auditing security policy.</w:t>
      </w:r>
    </w:p>
    <w:p>
      <w:r>
        <w:rPr>
          <w:sz w:val="22"/>
        </w:rPr>
        <w:t>Fixes have been issued for</w:t>
      </w:r>
    </w:p>
    <w:p>
      <w:r>
        <w:rPr>
          <w:sz w:val="22"/>
        </w:rPr>
        <w:t>An issue that caused incorrect information to be displayed in the Printer Auditing Report in instances where multiple print job requests were raised simultaneously.</w:t>
      </w:r>
    </w:p>
    <w:p>
      <w:r>
        <w:rPr>
          <w:sz w:val="22"/>
        </w:rPr>
        <w:t>Email settings can now be saved without having to provide authentication details.</w:t>
      </w:r>
    </w:p>
    <w:p>
      <w:r>
        <w:rPr>
          <w:sz w:val="22"/>
        </w:rPr>
        <w:t>Temporary files that are created when exporting reports are now auto-deleted.</w:t>
      </w:r>
    </w:p>
    <w:p>
      <w:r>
        <w:rPr>
          <w:sz w:val="22"/>
        </w:rPr>
        <w:t>An issue with scheduled reports being sent as .dat files in Microsoft Outlook 2010 is now fixed.</w:t>
      </w:r>
    </w:p>
    <w:p>
      <w:r>
        <w:rPr>
          <w:sz w:val="22"/>
        </w:rPr>
        <w:t>An issue with file copy and paste events being audited in non-configured folders has been fixed.</w:t>
      </w:r>
    </w:p>
    <w:p>
      <w:r>
        <w:rPr>
          <w:sz w:val="22"/>
        </w:rPr>
        <w:t>An issue that triggered excess Read events has been fixed.</w:t>
      </w:r>
    </w:p>
    <w:p>
      <w:r>
        <w:rPr>
          <w:sz w:val="22"/>
        </w:rPr>
        <w:t>An issue where valid network Read events were not captured has been rectified.</w:t>
      </w:r>
    </w:p>
    <w:p>
      <w:r>
        <w:rPr>
          <w:sz w:val="22"/>
        </w:rPr>
        <w:t>A memory leak issue which caused system slowdown has been fixed.</w:t>
      </w:r>
    </w:p>
    <w:p>
      <w:r>
        <w:rPr>
          <w:sz w:val="22"/>
        </w:rPr>
        <w:t>A high memory utilization issue on the agent side has been fixed.</w:t>
      </w:r>
    </w:p>
    <w:p>
      <w:r>
        <w:rPr>
          <w:sz w:val="22"/>
        </w:rPr>
        <w:t>An issue that prevented agent reinstallation in some instances has been fixed.</w:t>
      </w:r>
    </w:p>
    <w:p>
      <w:r>
        <w:rPr>
          <w:sz w:val="22"/>
        </w:rPr>
        <w:t>An issue where an alert was erroneously triggered for folder creations when the file size criteria is included as a rule has been resolved.</w:t>
      </w:r>
    </w:p>
    <w:p>
      <w:r>
        <w:rPr>
          <w:sz w:val="22"/>
        </w:rPr>
        <w:t>Users can only view the configured shares.</w:t>
      </w:r>
    </w:p>
    <w:p>
      <w:r>
        <w:rPr>
          <w:sz w:val="22"/>
        </w:rPr>
        <w:t>An issue where data didn't reflect in the custom reports when a few audit profiles were included has been fixed.</w:t>
      </w:r>
    </w:p>
    <w:p>
      <w:r>
        <w:rPr>
          <w:sz w:val="22"/>
        </w:rPr>
        <w:t>Admin technicians can now view the scheduled reports created by other Admin technicians without any issues.</w:t>
      </w:r>
    </w:p>
    <w:p>
      <w:r>
        <w:rPr>
          <w:sz w:val="22"/>
        </w:rPr>
        <w:t>An impersonation issue which generated excess logon events has been resolved.</w:t>
      </w:r>
    </w:p>
    <w:p>
      <w:r>
        <w:rPr>
          <w:sz w:val="22"/>
        </w:rPr>
        <w:t>The File Copy and Paste Report can now be filtered based on the copy source.</w:t>
      </w:r>
    </w:p>
    <w:p>
      <w:r>
        <w:rPr>
          <w:sz w:val="22"/>
        </w:rPr>
        <w:t>The Outlook AddIn trust prompt will no longer be displayed to users.</w:t>
      </w:r>
    </w:p>
    <w:p>
      <w:r>
        <w:rPr>
          <w:sz w:val="22"/>
        </w:rPr>
        <w:t>The Outlook AddIn can no longer be disabled manually by end users.</w:t>
      </w:r>
    </w:p>
    <w:p>
      <w:r>
        <w:rPr>
          <w:sz w:val="22"/>
        </w:rPr>
        <w:t>An issue that prevented configured workgroup workstations from being displayed in the Alert Configuration and Report Configuration has been rectified.</w:t>
      </w:r>
    </w:p>
    <w:p>
      <w:r>
        <w:rPr>
          <w:sz w:val="22"/>
        </w:rPr>
        <w:t>A fix has been implemented to track forwarded emails.</w:t>
      </w:r>
    </w:p>
    <w:p>
      <w:r>
        <w:rPr>
          <w:sz w:val="22"/>
        </w:rPr>
        <w:t>An issue where newly-added drives were incorrectly considered as USBs and were recorded as FIM events has been fixed.</w:t>
      </w:r>
    </w:p>
    <w:p>
      <w:r>
        <w:rPr>
          <w:sz w:val="22"/>
        </w:rPr>
        <w:t>Disabled workstations will no longer trigger events.</w:t>
      </w:r>
    </w:p>
    <w:p>
      <w:r>
        <w:rPr>
          <w:sz w:val="22"/>
        </w:rPr>
        <w:t>Users can now view and analyze disk space utilization in the server where DataSecurity Plus is installed.</w:t>
      </w:r>
    </w:p>
    <w:p>
      <w:r>
        <w:rPr>
          <w:sz w:val="22"/>
        </w:rPr>
        <w:t>The retention policy for scheduled report history has been moved from the File Audit module to the Admin console, and now applies to the File Analysis module as well.</w:t>
      </w:r>
    </w:p>
    <w:p>
      <w:r>
        <w:rPr>
          <w:sz w:val="22"/>
        </w:rPr>
        <w:t>Admins can now configure Network Address Translation (NAT) devices and DataSecurity Plus' integrated Secure Gateway server to enable roaming users to securely communicate with DataSecurity Plus' central server.</w:t>
      </w:r>
    </w:p>
    <w:p>
      <w:r>
        <w:rPr>
          <w:sz w:val="22"/>
        </w:rPr>
        <w:t>Minor improvements have been made on the Manage Agent page to enhance user experience.</w:t>
      </w:r>
    </w:p>
    <w:p>
      <w:r>
        <w:rPr>
          <w:sz w:val="22"/>
        </w:rPr>
        <w:t>An issue corrupting the wrapper.conf file when disk space is low has been fixed.</w:t>
      </w:r>
    </w:p>
    <w:p>
      <w:r>
        <w:rPr>
          <w:sz w:val="22"/>
        </w:rPr>
        <w:t>Sync issue between manually-installed agent UID and agent ID has been resolved.</w:t>
      </w:r>
    </w:p>
    <w:p>
      <w:r>
        <w:rPr>
          <w:sz w:val="22"/>
        </w:rPr>
        <w:t>An issue with subfolders not showing under the Monitor Object filter after refreshing shares in file servers has been fixed.</w:t>
      </w:r>
    </w:p>
    <w:p>
      <w:r>
        <w:rPr>
          <w:sz w:val="22"/>
        </w:rPr>
        <w:t>Alert mails not being sent in some cases due to a threading issue has been fixed.</w:t>
      </w:r>
    </w:p>
    <w:p>
      <w:r>
        <w:rPr>
          <w:sz w:val="22"/>
        </w:rPr>
        <w:t>Individual reports generated within a configured scheduled report can now be viewed and deleted.</w:t>
      </w:r>
    </w:p>
    <w:p>
      <w:r>
        <w:rPr>
          <w:sz w:val="22"/>
        </w:rPr>
        <w:t>File sizes will now be shown under Alerts.</w:t>
      </w:r>
    </w:p>
    <w:p>
      <w:r>
        <w:rPr>
          <w:sz w:val="22"/>
        </w:rPr>
        <w:t>A provision has been given to all admin users to view configured Scheduled Reports.</w:t>
      </w:r>
    </w:p>
    <w:p>
      <w:r>
        <w:rPr>
          <w:sz w:val="22"/>
        </w:rPr>
        <w:t>Alert mails will now show file size in their appropriate units of measurements (KB, MB, GB, etc.).</w:t>
      </w:r>
    </w:p>
    <w:p>
      <w:r>
        <w:rPr>
          <w:sz w:val="22"/>
        </w:rPr>
        <w:t>An issue with alert mails not being sent for existing alert configurations has been fixed.</w:t>
      </w:r>
    </w:p>
    <w:p>
      <w:r>
        <w:rPr>
          <w:sz w:val="22"/>
        </w:rPr>
        <w:t>The All Shares report now shows NTFS permissions in addition to Share permissions.</w:t>
      </w:r>
    </w:p>
    <w:p>
      <w:r>
        <w:rPr>
          <w:sz w:val="22"/>
        </w:rPr>
        <w:t>Individual reports generated within a configured scheduled report can now be viewed and deleted.</w:t>
      </w:r>
    </w:p>
    <w:p>
      <w:r>
        <w:rPr>
          <w:sz w:val="22"/>
        </w:rPr>
        <w:t>Users can now move and delete discovered sensitive files from within the DataSecurity Plus UI.</w:t>
      </w:r>
    </w:p>
    <w:p>
      <w:r>
        <w:rPr>
          <w:sz w:val="22"/>
        </w:rPr>
        <w:t>Rules have been updated to improve confidence levels and reduce false positives.</w:t>
      </w:r>
    </w:p>
    <w:p>
      <w:r>
        <w:rPr>
          <w:sz w:val="22"/>
        </w:rPr>
        <w:t>New sensitive data discovery rules have been added for South Africa, Australia, Brazil, Mexico, France, and Portugal.</w:t>
      </w:r>
    </w:p>
    <w:p>
      <w:r>
        <w:rPr>
          <w:sz w:val="22"/>
        </w:rPr>
        <w:t>Additional rules have been added to discover data regulated by HIPAA.</w:t>
      </w:r>
    </w:p>
    <w:p>
      <w:r>
        <w:rPr>
          <w:sz w:val="22"/>
        </w:rPr>
        <w:t>Users can now select which columns they want shown in reports.</w:t>
      </w:r>
    </w:p>
    <w:p>
      <w:r>
        <w:rPr>
          <w:sz w:val="22"/>
        </w:rPr>
        <w:t>An issue with false positive events being displayed for certain rules has been fixed.</w:t>
      </w:r>
    </w:p>
    <w:p>
      <w:r>
        <w:rPr>
          <w:sz w:val="22"/>
        </w:rPr>
        <w:t>Temporary files that were not auto-deleted after data discovery scans will now be removed periodically.</w:t>
      </w:r>
    </w:p>
    <w:p>
      <w:r>
        <w:rPr>
          <w:sz w:val="22"/>
        </w:rPr>
        <w:t>The data classification process no longer changes the last modified times of files.</w:t>
      </w:r>
    </w:p>
    <w:p>
      <w:r>
        <w:rPr>
          <w:sz w:val="22"/>
        </w:rPr>
        <w:t>An issue with applying Rule, Confidence level, and Policy filters for reports has been fixed.</w:t>
      </w:r>
    </w:p>
    <w:p>
      <w:r>
        <w:rPr>
          <w:sz w:val="22"/>
        </w:rPr>
        <w:t>Folder names containing French characters are no longer skipped from data discovery scans.</w:t>
      </w:r>
    </w:p>
    <w:p>
      <w:r>
        <w:rPr>
          <w:sz w:val="22"/>
        </w:rPr>
        <w:t>Endpoint agents can now audit events in network shares and mapped drives.</w:t>
      </w:r>
    </w:p>
    <w:p>
      <w:r>
        <w:rPr>
          <w:sz w:val="22"/>
        </w:rPr>
        <w:t>Common and browser-specific unwanted events are now excluded from reports.</w:t>
      </w:r>
    </w:p>
    <w:p>
      <w:r>
        <w:rPr>
          <w:sz w:val="22"/>
        </w:rPr>
        <w:t>Alert mails will now show file size in their appropriate units of measurements (KB, MB, GB, etc.).</w:t>
      </w:r>
    </w:p>
    <w:p>
      <w:r>
        <w:rPr>
          <w:sz w:val="22"/>
        </w:rPr>
        <w:t>DataSecurity Plus now supports modern authentication for mail settings via SMTP and API methods.</w:t>
      </w:r>
    </w:p>
    <w:p>
      <w:r>
        <w:rPr>
          <w:sz w:val="22"/>
        </w:rPr>
        <w:t>The TFA authentication bypass security vulnerability (CVE-2023-35785) reported by Thang Nguyen has been fixed.</w:t>
      </w:r>
    </w:p>
    <w:p>
      <w:r>
        <w:rPr>
          <w:sz w:val="22"/>
        </w:rPr>
        <w:t>Users can now configure proxy servers from their environment within DataSecurity Plus configuration to enable safe access to the internet.</w:t>
      </w:r>
    </w:p>
    <w:p>
      <w:r>
        <w:rPr>
          <w:sz w:val="22"/>
        </w:rPr>
        <w:t>Retention period of DataSecurity Plus logs can now be customized.</w:t>
      </w:r>
    </w:p>
    <w:p>
      <w:r>
        <w:rPr>
          <w:sz w:val="22"/>
        </w:rPr>
        <w:t>All reports, alerts, and configuration can now be set to reflect a particular time zone of user's choice.</w:t>
      </w:r>
    </w:p>
    <w:p>
      <w:r>
        <w:rPr>
          <w:sz w:val="22"/>
        </w:rPr>
        <w:t>Technician accounts locked out of DataSecurity Plus can now be unlocked by admins directly from the Technician Settings page.</w:t>
      </w:r>
    </w:p>
    <w:p>
      <w:r>
        <w:rPr>
          <w:sz w:val="22"/>
        </w:rPr>
        <w:t>Reports exported in the XLSX format now support up to 500,000 entries in one sheet.</w:t>
      </w:r>
    </w:p>
    <w:p>
      <w:r>
        <w:rPr>
          <w:sz w:val="22"/>
        </w:rPr>
        <w:t>Gateway server status auditing has now been enabled to help resolve issues faster.</w:t>
      </w:r>
    </w:p>
    <w:p>
      <w:r>
        <w:rPr>
          <w:sz w:val="22"/>
        </w:rPr>
        <w:t>Gateway servers now support accessing websites with 2-way SSL.</w:t>
      </w:r>
    </w:p>
    <w:p>
      <w:r>
        <w:rPr>
          <w:sz w:val="22"/>
        </w:rPr>
        <w:t>Gateway servers now  support TLS version 1.3.</w:t>
      </w:r>
    </w:p>
    <w:p>
      <w:r>
        <w:rPr>
          <w:sz w:val="22"/>
        </w:rPr>
        <w:t>In the free edition of DataSecurity Plus, 2 gateway servers can now be configured.</w:t>
      </w:r>
    </w:p>
    <w:p>
      <w:r>
        <w:rPr>
          <w:sz w:val="22"/>
        </w:rPr>
        <w:t>Number of mails sent for alerts with a threshold value are now limited to avoid notification fatigue.</w:t>
      </w:r>
    </w:p>
    <w:p>
      <w:r>
        <w:rPr>
          <w:sz w:val="22"/>
        </w:rPr>
        <w:t>File Audit can now generate audit reports for NetApp servers.</w:t>
      </w:r>
    </w:p>
    <w:p>
      <w:r>
        <w:rPr>
          <w:sz w:val="22"/>
        </w:rPr>
        <w:t>A new report listing files and folders based on creation time has now been added to the suite of reports.</w:t>
      </w:r>
    </w:p>
    <w:p>
      <w:r>
        <w:rPr>
          <w:sz w:val="22"/>
        </w:rPr>
        <w:t>Filters have now been added to all reports to generate customized views.</w:t>
      </w:r>
    </w:p>
    <w:p>
      <w:r>
        <w:rPr>
          <w:sz w:val="22"/>
        </w:rPr>
        <w:t>Up to 400 files can be directly deleted from the source server via the report interface.</w:t>
      </w:r>
    </w:p>
    <w:p>
      <w:r>
        <w:rPr>
          <w:sz w:val="22"/>
        </w:rPr>
        <w:t>Out of memory issue due to processing of large file metadata has been resolved.</w:t>
      </w:r>
    </w:p>
    <w:p>
      <w:r>
        <w:rPr>
          <w:sz w:val="22"/>
        </w:rPr>
        <w:t>An issue with scheduling on-demand reports for groups or well-known SIDs has been resolved.</w:t>
      </w:r>
    </w:p>
    <w:p>
      <w:r>
        <w:rPr>
          <w:sz w:val="22"/>
        </w:rPr>
        <w:t>An issue with regex matching in spreadsheets has been fixed.</w:t>
      </w:r>
    </w:p>
    <w:p>
      <w:r>
        <w:rPr>
          <w:sz w:val="22"/>
        </w:rPr>
        <w:t>Checksum has been added to reduce false positives for UK's National Insurance number and National Health Service number rules.</w:t>
      </w:r>
    </w:p>
    <w:p>
      <w:r>
        <w:rPr>
          <w:sz w:val="22"/>
        </w:rPr>
        <w:t>A performance bug that caused delays when saving office documents has been fixed.</w:t>
      </w:r>
    </w:p>
    <w:p>
      <w:r>
        <w:rPr>
          <w:sz w:val="22"/>
        </w:rPr>
        <w:t>Security hardening tasks are now prioritized in the new Best Practices page in the Admin Console.</w:t>
      </w:r>
    </w:p>
    <w:p>
      <w:r>
        <w:rPr>
          <w:sz w:val="22"/>
        </w:rPr>
        <w:t>An emergency patch updater will probe the internet daily for the latest security updates and apply them to DataSecurity Plus when available.</w:t>
      </w:r>
    </w:p>
    <w:p>
      <w:r>
        <w:rPr>
          <w:sz w:val="22"/>
        </w:rPr>
        <w:t>A new alert response script that shuts down host machines that are under threat or have certain vulnerabilities has been added to the built-in alert scripts library.</w:t>
      </w:r>
    </w:p>
    <w:p>
      <w:r>
        <w:rPr>
          <w:sz w:val="22"/>
        </w:rPr>
        <w:t>File size units can now be changed using drop-down menus in File Audit, File Analysis, and Endpoint DLP report filters.</w:t>
      </w:r>
    </w:p>
    <w:p>
      <w:r>
        <w:rPr>
          <w:sz w:val="22"/>
        </w:rPr>
        <w:t>A few changes focused on hardening product security have been implemented.</w:t>
      </w:r>
    </w:p>
    <w:p>
      <w:r>
        <w:rPr>
          <w:sz w:val="22"/>
        </w:rPr>
        <w:t>Minor issues related to the parameters specified in built-in alert response script files are now fixed.</w:t>
      </w:r>
    </w:p>
    <w:p>
      <w:r>
        <w:rPr>
          <w:sz w:val="22"/>
        </w:rPr>
        <w:t>An issue that triggered duplicate read events is fixed.</w:t>
      </w:r>
    </w:p>
    <w:p>
      <w:r>
        <w:rPr>
          <w:sz w:val="22"/>
        </w:rPr>
        <w:t>A rare scenario which caused file servers to stop responding to SMB requests is fixed.</w:t>
      </w:r>
    </w:p>
    <w:p>
      <w:r>
        <w:rPr>
          <w:sz w:val="22"/>
        </w:rPr>
        <w:t>An issue which stopped auditing when volumes got detached is resolved.</w:t>
      </w:r>
    </w:p>
    <w:p>
      <w:r>
        <w:rPr>
          <w:sz w:val="22"/>
        </w:rPr>
        <w:t>The following report filter labels have been updated for improved usability: File name is now Old file name Source is now Server name New File Name is now Current File Name</w:t>
      </w:r>
    </w:p>
    <w:p>
      <w:r>
        <w:rPr>
          <w:sz w:val="22"/>
        </w:rPr>
        <w:t>File name is now Old file name</w:t>
      </w:r>
    </w:p>
    <w:p>
      <w:r>
        <w:rPr>
          <w:sz w:val="22"/>
        </w:rPr>
        <w:t>Source is now Server name</w:t>
      </w:r>
    </w:p>
    <w:p>
      <w:r>
        <w:rPr>
          <w:sz w:val="22"/>
        </w:rPr>
        <w:t>New File Name is now Current File Name</w:t>
      </w:r>
    </w:p>
    <w:p>
      <w:r>
        <w:rPr>
          <w:sz w:val="22"/>
        </w:rPr>
        <w:t>The alert criterion Source is now Server Name .</w:t>
      </w:r>
    </w:p>
    <w:p>
      <w:r>
        <w:rPr>
          <w:sz w:val="22"/>
        </w:rPr>
        <w:t>Email notifications will be sent without issues when new addresses are appended.</w:t>
      </w:r>
    </w:p>
    <w:p>
      <w:r>
        <w:rPr>
          <w:sz w:val="22"/>
        </w:rPr>
        <w:t>An issue which caused AD object mismatch when scans were scheduled for more than one server is now resolved.</w:t>
      </w:r>
    </w:p>
    <w:p>
      <w:r>
        <w:rPr>
          <w:sz w:val="22"/>
        </w:rPr>
        <w:t>The Email Auditing report now includes the number of attachments for each entry.</w:t>
      </w:r>
    </w:p>
    <w:p>
      <w:r>
        <w:rPr>
          <w:sz w:val="22"/>
        </w:rPr>
        <w:t>Deleted AD objects will be updated in the UI after a domain update.</w:t>
      </w:r>
    </w:p>
    <w:p>
      <w:r>
        <w:rPr>
          <w:sz w:val="22"/>
        </w:rPr>
        <w:t>Fonts for exported and scheduled reports in PDF format can now be updated via cmdutil.</w:t>
      </w:r>
    </w:p>
    <w:p>
      <w:r>
        <w:rPr>
          <w:sz w:val="22"/>
        </w:rPr>
        <w:t>DataSecurity Plus will now be installed in ProgramFiles and not ProgramFiles (x86).</w:t>
      </w:r>
    </w:p>
    <w:p>
      <w:r>
        <w:rPr>
          <w:sz w:val="22"/>
        </w:rPr>
        <w:t>While adding domain technicians, the name length check will be performed against the user's name as opposed to the canonical name of the object.</w:t>
      </w:r>
    </w:p>
    <w:p>
      <w:r>
        <w:rPr>
          <w:sz w:val="22"/>
        </w:rPr>
        <w:t>A bug that caused errors while exporting and scheduling reports when time zone is added to the Time Format has now been fixed.</w:t>
      </w:r>
    </w:p>
    <w:p>
      <w:r>
        <w:rPr>
          <w:sz w:val="22"/>
        </w:rPr>
        <w:t>The agent's DSPUILog files will now be stored only in [SystemDirectory]\ProgramData.</w:t>
      </w:r>
    </w:p>
    <w:p>
      <w:r>
        <w:rPr>
          <w:sz w:val="22"/>
        </w:rPr>
        <w:t>An issue that caused DataSecurity Plus to not start when agent installation fails has been fixed.</w:t>
      </w:r>
    </w:p>
    <w:p>
      <w:r>
        <w:rPr>
          <w:sz w:val="22"/>
        </w:rPr>
        <w:t>The Period drop-down now shows 'Previous year' and 'Last year' time ranges.</w:t>
      </w:r>
    </w:p>
    <w:p>
      <w:r>
        <w:rPr>
          <w:sz w:val="22"/>
        </w:rPr>
        <w:t>An issue that caused events to be collected and alerts to be triggered for deleted profiles has been fixed.</w:t>
      </w:r>
    </w:p>
    <w:p>
      <w:r>
        <w:rPr>
          <w:sz w:val="22"/>
        </w:rPr>
        <w:t>A bug that prevented users from adding cluster caps when file server licenses were exhausted has been fixed.</w:t>
      </w:r>
    </w:p>
    <w:p>
      <w:r>
        <w:rPr>
          <w:sz w:val="22"/>
        </w:rPr>
        <w:t>UNC paths provided for Move responses in alerts will now be validated on input.</w:t>
      </w:r>
    </w:p>
    <w:p>
      <w:r>
        <w:rPr>
          <w:sz w:val="22"/>
        </w:rPr>
        <w:t>The Edit option will be shown only when editable scheduled reports are selected.</w:t>
      </w:r>
    </w:p>
    <w:p>
      <w:r>
        <w:rPr>
          <w:sz w:val="22"/>
        </w:rPr>
        <w:t>Alerts will no longer show details of deleted files.</w:t>
      </w:r>
    </w:p>
    <w:p>
      <w:r>
        <w:rPr>
          <w:sz w:val="22"/>
        </w:rPr>
        <w:t>The Security Principal Name will now be displayed in the All Shares reports even when it has more than 16 characters.</w:t>
      </w:r>
    </w:p>
    <w:p>
      <w:r>
        <w:rPr>
          <w:sz w:val="22"/>
        </w:rPr>
        <w:t>Endpoint DLP event archiving : Endpoint audit data older than a specified time range will be cleared from the primary database, zipped, and archived in a secondary location. Archiving allows you to manage disk space and limit database growth.</w:t>
      </w:r>
    </w:p>
    <w:p>
      <w:r>
        <w:rPr>
          <w:sz w:val="22"/>
        </w:rPr>
        <w:t>Endpoint DLP retention policy : Endpoint DLP users can now specify the duration for which they wish to store triggered alerts.</w:t>
      </w:r>
    </w:p>
    <w:p>
      <w:r>
        <w:rPr>
          <w:sz w:val="22"/>
        </w:rPr>
        <w:t>Users attempting to tag empty Office files will now be notified that the action cannot be performed.</w:t>
      </w:r>
    </w:p>
    <w:p>
      <w:r>
        <w:rPr>
          <w:sz w:val="22"/>
        </w:rPr>
        <w:t>An issue in the Exclude criteria in Web Profile Configuration has been fixed.</w:t>
      </w:r>
    </w:p>
    <w:p>
      <w:r>
        <w:rPr>
          <w:sz w:val="22"/>
        </w:rPr>
        <w:t>To address security vulnerabilities:</w:t>
      </w:r>
    </w:p>
    <w:p>
      <w:r>
        <w:rPr>
          <w:sz w:val="22"/>
        </w:rPr>
        <w:t>Apache Santuario jar has been updated from 1.4.1. to 2.3.0.</w:t>
      </w:r>
    </w:p>
    <w:p>
      <w:r>
        <w:rPr>
          <w:sz w:val="22"/>
        </w:rPr>
        <w:t>Apache Commons Text jar has been updated from 1.8. to 1.10.0.</w:t>
      </w:r>
    </w:p>
    <w:p>
      <w:r>
        <w:rPr>
          <w:sz w:val="22"/>
        </w:rPr>
        <w:t>General security fixes</w:t>
      </w:r>
    </w:p>
    <w:p>
      <w:r>
        <w:rPr>
          <w:sz w:val="22"/>
        </w:rPr>
        <w:t>Users can strengthen account security by enforcing: Account lockout policy that locks out user accounts in response to repeated failed login attempts. Password policy that defines a strict password history, length, and complexity factors.</w:t>
      </w:r>
    </w:p>
    <w:p>
      <w:r>
        <w:rPr>
          <w:sz w:val="22"/>
        </w:rPr>
        <w:t>Account lockout policy that locks out user accounts in response to repeated failed login attempts.</w:t>
      </w:r>
    </w:p>
    <w:p>
      <w:r>
        <w:rPr>
          <w:sz w:val="22"/>
        </w:rPr>
        <w:t>Password policy that defines a strict password history, length, and complexity factors.</w:t>
      </w:r>
    </w:p>
    <w:p>
      <w:r>
        <w:rPr>
          <w:sz w:val="22"/>
        </w:rPr>
        <w:t>Admins will be mandated to update their default admin account password to harden account security.</w:t>
      </w:r>
    </w:p>
    <w:p>
      <w:r>
        <w:rPr>
          <w:sz w:val="22"/>
        </w:rPr>
        <w:t>In-product license notifications in the free version will now include details on the number of days left until expiry.</w:t>
      </w:r>
    </w:p>
    <w:p>
      <w:r>
        <w:rPr>
          <w:sz w:val="22"/>
        </w:rPr>
        <w:t>Postgres has been updated to version 10.21 for heightened security.</w:t>
      </w:r>
    </w:p>
    <w:p>
      <w:r>
        <w:rPr>
          <w:sz w:val="22"/>
        </w:rPr>
        <w:t>An issue where the data collection in the driver is stopped due to invalid share path is now resolved.</w:t>
      </w:r>
    </w:p>
    <w:p>
      <w:r>
        <w:rPr>
          <w:sz w:val="22"/>
        </w:rPr>
        <w:t>An issue where postgres updates failed due to the presence of certain types of .dll files is now fixed.</w:t>
      </w:r>
    </w:p>
    <w:p>
      <w:r>
        <w:rPr>
          <w:sz w:val="22"/>
        </w:rPr>
        <w:t>Loaded archive data will be unloaded automatically after two days to manage disk space usage.</w:t>
      </w:r>
    </w:p>
    <w:p>
      <w:r>
        <w:rPr>
          <w:sz w:val="22"/>
        </w:rPr>
        <w:t>Users can now find unloaded archive data in audit records based on the server and time range selected.</w:t>
      </w:r>
    </w:p>
    <w:p>
      <w:r>
        <w:rPr>
          <w:sz w:val="22"/>
        </w:rPr>
        <w:t>Filters based on server, time range, and archive status have been included in the Restore Archive Events page.</w:t>
      </w:r>
    </w:p>
    <w:p>
      <w:r>
        <w:rPr>
          <w:sz w:val="22"/>
        </w:rPr>
        <w:t>An issue where users were unable to export reports in the PDF format in some rare cases has been fixed.</w:t>
      </w:r>
    </w:p>
    <w:p>
      <w:r>
        <w:rPr>
          <w:sz w:val="22"/>
        </w:rPr>
        <w:t>File Analysis scans are now automated to run as soon as a new drive is configured.</w:t>
      </w:r>
    </w:p>
    <w:p>
      <w:r>
        <w:rPr>
          <w:sz w:val="22"/>
        </w:rPr>
        <w:t>Users can trigger specific scans instantaneously right from the UI.</w:t>
      </w:r>
    </w:p>
    <w:p>
      <w:r>
        <w:rPr>
          <w:sz w:val="22"/>
        </w:rPr>
        <w:t>Added status messages for few more scenarios in file analysis scan status window.</w:t>
      </w:r>
    </w:p>
    <w:p>
      <w:r>
        <w:rPr>
          <w:sz w:val="22"/>
        </w:rPr>
        <w:t>False positives have been reduced by adding word boundaries and separators to the regex patterns of 35+ data discovery rules.</w:t>
      </w:r>
    </w:p>
    <w:p>
      <w:r>
        <w:rPr>
          <w:sz w:val="22"/>
        </w:rPr>
        <w:t>Sensitive data can be located based on its probability of being a true value by configuring a confidence level value.</w:t>
      </w:r>
    </w:p>
    <w:p>
      <w:r>
        <w:rPr>
          <w:sz w:val="22"/>
        </w:rPr>
        <w:t>Disk space usage will now be optimized as unused temp folders and disabled shares data will be cleared automatically.</w:t>
      </w:r>
    </w:p>
    <w:p>
      <w:r>
        <w:rPr>
          <w:sz w:val="22"/>
        </w:rPr>
        <w:t>Display text will be excluded from reports by default for fresh installations to manage disk usage.</w:t>
      </w:r>
    </w:p>
    <w:p>
      <w:r>
        <w:rPr>
          <w:sz w:val="22"/>
        </w:rPr>
        <w:t>Data discovery scans will be paused when the DataEngine service fails.</w:t>
      </w:r>
    </w:p>
    <w:p>
      <w:r>
        <w:rPr>
          <w:sz w:val="22"/>
        </w:rPr>
        <w:t>Schedule history, including scan start time, end time, and current status of the scan can now be viewed for all configured servers.</w:t>
      </w:r>
    </w:p>
    <w:p>
      <w:r>
        <w:rPr>
          <w:sz w:val="22"/>
        </w:rPr>
        <w:t>Risk Analysis Tika app has been upgraded to 2.1.0.</w:t>
      </w:r>
    </w:p>
    <w:p>
      <w:r>
        <w:rPr>
          <w:sz w:val="22"/>
        </w:rPr>
        <w:t>The irrelevant time period filter has been removed from reports and dashboards.</w:t>
      </w:r>
    </w:p>
    <w:p>
      <w:r>
        <w:rPr>
          <w:sz w:val="22"/>
        </w:rPr>
        <w:t>The free version of Risk Analysis now supports scanning 100 GB of data.</w:t>
      </w:r>
    </w:p>
    <w:p>
      <w:r>
        <w:rPr>
          <w:sz w:val="22"/>
        </w:rPr>
        <w:t>An issue where the configured domains could be deleted when its corresponding servers were configured is now fixed.</w:t>
      </w:r>
    </w:p>
    <w:p>
      <w:r>
        <w:rPr>
          <w:sz w:val="22"/>
        </w:rPr>
        <w:t>Rescan of deleted shares will be now stopped when the product restarts.</w:t>
      </w:r>
    </w:p>
    <w:p>
      <w:r>
        <w:rPr>
          <w:sz w:val="22"/>
        </w:rPr>
        <w:t>Details vital to the smooth functioning of the gateway server will now be included in the daily status email notification.</w:t>
      </w:r>
    </w:p>
    <w:p>
      <w:r>
        <w:rPr>
          <w:sz w:val="22"/>
        </w:rPr>
        <w:t>Instant email notifications will be triggered when the gateway server stops or its access key is regenerated.</w:t>
      </w:r>
    </w:p>
    <w:p>
      <w:r>
        <w:rPr>
          <w:sz w:val="22"/>
        </w:rPr>
        <w:t>A lightweight backup gateway server is added to ensure continuous internet connectivity even when the primary gateway server fails.</w:t>
      </w:r>
    </w:p>
    <w:p>
      <w:r>
        <w:rPr>
          <w:sz w:val="22"/>
        </w:rPr>
        <w:t>Secondary internet data handlers will now process time-consuming traffic requests such as large file upload activities. This leaves the primary handler unencumbered to process regular connectivity requests seamlessly.</w:t>
      </w:r>
    </w:p>
    <w:p>
      <w:r>
        <w:rPr>
          <w:sz w:val="22"/>
        </w:rPr>
        <w:t>Users can now find gateway server status, identify and troubleshoot out of sync and configuration issues, and get notified when disk space falls below a predefined value.</w:t>
      </w:r>
    </w:p>
    <w:p>
      <w:r>
        <w:rPr>
          <w:sz w:val="22"/>
        </w:rPr>
        <w:t>Threat analytics information can now also be sourced via proxy settings in environments where direct internet access is blocked to harden security.</w:t>
      </w:r>
    </w:p>
    <w:p>
      <w:r>
        <w:rPr>
          <w:sz w:val="22"/>
        </w:rPr>
        <w:t>An issue where multiple proxy servers were not processed from the configured PAC script during proxy chaining is now fixed.</w:t>
      </w:r>
    </w:p>
    <w:p>
      <w:r>
        <w:rPr>
          <w:sz w:val="22"/>
        </w:rPr>
        <w:t>Users can strengthen account security by setting up two-factor authentication using Google Authenticator, Duo Security, and email verification methods for logging in to DataSecurity Plus.</w:t>
      </w:r>
    </w:p>
    <w:p>
      <w:r>
        <w:rPr>
          <w:sz w:val="22"/>
        </w:rPr>
        <w:t>The command utility can now be used to enable and disable the default admin account.</w:t>
      </w:r>
    </w:p>
    <w:p>
      <w:r>
        <w:rPr>
          <w:sz w:val="22"/>
        </w:rPr>
        <w:t>An issue that caused the product to restart in rare scenarios has been resolved.</w:t>
      </w:r>
    </w:p>
    <w:p>
      <w:r>
        <w:rPr>
          <w:sz w:val="22"/>
        </w:rPr>
        <w:t>Unwarranted logon failures caused by RemCom during agent installation has been fixed.</w:t>
      </w:r>
    </w:p>
    <w:p>
      <w:r>
        <w:rPr>
          <w:sz w:val="22"/>
        </w:rPr>
        <w:t>An issue that exported reports with columns selected by admin instead of technicians is now resolved.</w:t>
      </w:r>
    </w:p>
    <w:p>
      <w:r>
        <w:rPr>
          <w:sz w:val="22"/>
        </w:rPr>
        <w:t>An issue that prevents sorting by date and time in reports exported in XLSX format has been fixed.</w:t>
      </w:r>
    </w:p>
    <w:p>
      <w:r>
        <w:rPr>
          <w:sz w:val="22"/>
        </w:rPr>
        <w:t>An issue where security reports were missing for a few configured Windows file servers has been resolved.</w:t>
      </w:r>
    </w:p>
    <w:p>
      <w:r>
        <w:rPr>
          <w:sz w:val="22"/>
        </w:rPr>
        <w:t>A few changes focused on hardening the product security have been implemented.</w:t>
      </w:r>
    </w:p>
    <w:p>
      <w:r>
        <w:rPr>
          <w:sz w:val="22"/>
        </w:rPr>
        <w:t>An issue that restricts configuring previously deleted workstations from Endpoint DLP has been fixed.</w:t>
      </w:r>
    </w:p>
    <w:p>
      <w:r>
        <w:rPr>
          <w:sz w:val="22"/>
        </w:rPr>
        <w:t>An issue that caused the status column of the USB security response report to be outdated when the product is hosted via the internet is now fixed.</w:t>
      </w:r>
    </w:p>
    <w:p>
      <w:r>
        <w:rPr>
          <w:sz w:val="22"/>
        </w:rPr>
        <w:t>An issue in updating the last HTTP communication time has been resolved.</w:t>
      </w:r>
    </w:p>
    <w:p>
      <w:r>
        <w:rPr>
          <w:sz w:val="22"/>
        </w:rPr>
        <w:t>An issue where agents installed via GPO were unconfigured in some cases has been resolved.</w:t>
      </w:r>
    </w:p>
    <w:p>
      <w:r>
        <w:rPr>
          <w:sz w:val="22"/>
        </w:rPr>
        <w:t>An issue that caused the Outlook plugin to deactivate when Outlook is reopened after agent re-installation has been fixed.</w:t>
      </w:r>
    </w:p>
    <w:p>
      <w:r>
        <w:rPr>
          <w:sz w:val="22"/>
        </w:rPr>
        <w:t>The use of HTTPS has been made mandatory for all customers to harden DataSecurity Plus' security infrastructure.</w:t>
      </w:r>
    </w:p>
    <w:p>
      <w:r>
        <w:rPr>
          <w:sz w:val="22"/>
        </w:rPr>
        <w:t>Besides Purchased, the Used license information is also added to the License Details popup.</w:t>
      </w:r>
    </w:p>
    <w:p>
      <w:r>
        <w:rPr>
          <w:sz w:val="22"/>
        </w:rPr>
        <w:t>The header of exported reports will now contain details of the criteria used, to enhance usability.</w:t>
      </w:r>
    </w:p>
    <w:p>
      <w:r>
        <w:rPr>
          <w:sz w:val="22"/>
        </w:rPr>
        <w:t>A few changes focused on hardening your security infrastructure have been implemented.</w:t>
      </w:r>
    </w:p>
    <w:p>
      <w:r>
        <w:rPr>
          <w:sz w:val="22"/>
        </w:rPr>
        <w:t>The popup with in-depth details of the selected dashboard elements can now be exported.</w:t>
      </w:r>
    </w:p>
    <w:p>
      <w:r>
        <w:rPr>
          <w:sz w:val="22"/>
        </w:rPr>
        <w:t>A navigation issue in the Configured Servers page has been fixed.</w:t>
      </w:r>
    </w:p>
    <w:p>
      <w:r>
        <w:rPr>
          <w:sz w:val="22"/>
        </w:rPr>
        <w:t>An issue that caused the temp file used for exporting reports to remain undeleted has been fixed.</w:t>
      </w:r>
    </w:p>
    <w:p>
      <w:r>
        <w:rPr>
          <w:sz w:val="22"/>
        </w:rPr>
        <w:t>Added new widgets to the dashboard that represent:</w:t>
      </w:r>
    </w:p>
    <w:p>
      <w:r>
        <w:rPr>
          <w:sz w:val="22"/>
        </w:rPr>
        <w:t>Top folders with junk data</w:t>
      </w:r>
    </w:p>
    <w:p>
      <w:r>
        <w:rPr>
          <w:sz w:val="22"/>
        </w:rPr>
        <w:t>Top folders with duplicate data</w:t>
      </w:r>
    </w:p>
    <w:p>
      <w:r>
        <w:rPr>
          <w:sz w:val="22"/>
        </w:rPr>
        <w:t>Top folders with stale data</w:t>
      </w:r>
    </w:p>
    <w:p>
      <w:r>
        <w:rPr>
          <w:sz w:val="22"/>
        </w:rPr>
        <w:t>Top folders with non-business data</w:t>
      </w:r>
    </w:p>
    <w:p>
      <w:r>
        <w:rPr>
          <w:sz w:val="22"/>
        </w:rPr>
        <w:t>Included new reports that list:</w:t>
      </w:r>
    </w:p>
    <w:p>
      <w:r>
        <w:rPr>
          <w:sz w:val="22"/>
        </w:rPr>
        <w:t>An on-demand report that lists files and folders with explicit permission is added.</w:t>
      </w:r>
    </w:p>
    <w:p>
      <w:r>
        <w:rPr>
          <w:sz w:val="22"/>
        </w:rPr>
        <w:t>You can now delete a file or folder from the file analysis reports within the UI.</w:t>
      </w:r>
    </w:p>
    <w:p>
      <w:r>
        <w:rPr>
          <w:sz w:val="22"/>
        </w:rPr>
        <w:t>The on-demand reports have been moved to a separate tab for better accessibility.</w:t>
      </w:r>
    </w:p>
    <w:p>
      <w:r>
        <w:rPr>
          <w:sz w:val="22"/>
        </w:rPr>
        <w:t>Details about the status of the DataEngine have been added to the Manage Agent page.</w:t>
      </w:r>
    </w:p>
    <w:p>
      <w:r>
        <w:rPr>
          <w:sz w:val="22"/>
        </w:rPr>
        <w:t>The event processing speed has been increased.</w:t>
      </w:r>
    </w:p>
    <w:p>
      <w:r>
        <w:rPr>
          <w:sz w:val="22"/>
        </w:rPr>
        <w:t>The agent processing speed has been optimized to keep the product temp folder growth in check.</w:t>
      </w:r>
    </w:p>
    <w:p>
      <w:r>
        <w:rPr>
          <w:sz w:val="22"/>
        </w:rPr>
        <w:t>An option to exclude objects with "No Rights" from the Effective Permissions report has been included.</w:t>
      </w:r>
    </w:p>
    <w:p>
      <w:r>
        <w:rPr>
          <w:sz w:val="22"/>
        </w:rPr>
        <w:t>The status of on-demand report scans and their outcome can now be viewed during report generation.</w:t>
      </w:r>
    </w:p>
    <w:p>
      <w:r>
        <w:rPr>
          <w:sz w:val="22"/>
        </w:rPr>
        <w:t>On exceeding the license limit, an automated alert will be triggered and File Analysis will be disabled across the configured drives.</w:t>
      </w:r>
    </w:p>
    <w:p>
      <w:r>
        <w:rPr>
          <w:sz w:val="22"/>
        </w:rPr>
        <w:t>An issue that caused partial data in a scheduled HTML file has been resolved.</w:t>
      </w:r>
    </w:p>
    <w:p>
      <w:r>
        <w:rPr>
          <w:sz w:val="22"/>
        </w:rPr>
        <w:t>An issue that caused the duplicate file deletion from UI to be unavailable in some rare cases has been fixed.</w:t>
      </w:r>
    </w:p>
    <w:p>
      <w:r>
        <w:rPr>
          <w:sz w:val="22"/>
        </w:rPr>
        <w:t>The recurrent attempts by the agent to contact the server while it's unreachable is now fixed.</w:t>
      </w:r>
    </w:p>
    <w:p>
      <w:r>
        <w:rPr>
          <w:sz w:val="22"/>
        </w:rPr>
        <w:t>A configuration issue that arose when the server is unreachable has been fixed.</w:t>
      </w:r>
    </w:p>
    <w:p>
      <w:r>
        <w:rPr>
          <w:sz w:val="22"/>
        </w:rPr>
        <w:t>An issue that caused incorrect data in scheduled on-demand reports has been resolved.</w:t>
      </w:r>
    </w:p>
    <w:p>
      <w:r>
        <w:rPr>
          <w:sz w:val="22"/>
        </w:rPr>
        <w:t>Data discovery scan speed has been increased.</w:t>
      </w:r>
    </w:p>
    <w:p>
      <w:r>
        <w:rPr>
          <w:sz w:val="22"/>
        </w:rPr>
        <w:t>raTemp folder processing speed has been increased.</w:t>
      </w:r>
    </w:p>
    <w:p>
      <w:r>
        <w:rPr>
          <w:sz w:val="22"/>
        </w:rPr>
        <w:t>The "No data available" error while filtering reports using confidence levels has been fixed.</w:t>
      </w:r>
    </w:p>
    <w:p>
      <w:r>
        <w:rPr>
          <w:sz w:val="22"/>
        </w:rPr>
        <w:t>You can now configure Windows workgroup workstations in the Endpoint DLP module.</w:t>
      </w:r>
    </w:p>
    <w:p>
      <w:r>
        <w:rPr>
          <w:sz w:val="22"/>
        </w:rPr>
        <w:t>Outlook crash issue has been resolved.</w:t>
      </w:r>
    </w:p>
    <w:p>
      <w:r>
        <w:rPr>
          <w:sz w:val="22"/>
        </w:rPr>
        <w:t>Agents deployed via GPO will now be configured automatically.</w:t>
      </w:r>
    </w:p>
    <w:p>
      <w:r>
        <w:rPr>
          <w:sz w:val="22"/>
        </w:rPr>
        <w:t>High CPU utilization issue by the data leak prevention agent has been fixed.</w:t>
      </w:r>
    </w:p>
    <w:p>
      <w:r>
        <w:rPr>
          <w:sz w:val="22"/>
        </w:rPr>
        <w:t>Minor usability issues in the printer auditing profile have been fixed.</w:t>
      </w:r>
    </w:p>
    <w:p>
      <w:r>
        <w:rPr>
          <w:sz w:val="22"/>
        </w:rPr>
        <w:t>A few minor issues in threshold-based alerts have been fixed.</w:t>
      </w:r>
    </w:p>
    <w:p>
      <w:r>
        <w:rPr>
          <w:sz w:val="22"/>
        </w:rPr>
        <w:t>An issue that caused manual data classification to fail across mapped network drives has been fixed.</w:t>
      </w:r>
    </w:p>
    <w:p>
      <w:r>
        <w:rPr>
          <w:sz w:val="22"/>
        </w:rPr>
        <w:t>The Manage Gateway Server page has been revamped to assist in detecting and debugging gateway server configuration issues. It includes:</w:t>
      </w:r>
    </w:p>
    <w:p>
      <w:r>
        <w:rPr>
          <w:sz w:val="22"/>
        </w:rPr>
        <w:t>Sync status and comparison of Gateway Server health properties.</w:t>
      </w:r>
    </w:p>
    <w:p>
      <w:r>
        <w:rPr>
          <w:sz w:val="22"/>
        </w:rPr>
        <w:t>Ping test to check for proper communication.</w:t>
      </w:r>
    </w:p>
    <w:p>
      <w:r>
        <w:rPr>
          <w:sz w:val="22"/>
        </w:rPr>
        <w:t>Manual sync option between the Gateway Server and DataSecurity Plus server.</w:t>
      </w:r>
    </w:p>
    <w:p>
      <w:r>
        <w:rPr>
          <w:sz w:val="22"/>
        </w:rPr>
        <w:t>The access key installation and regeneration process which helps secure the communication between the gateway server and DataSecurity Plus server has been refined.</w:t>
      </w:r>
    </w:p>
    <w:p>
      <w:r>
        <w:rPr>
          <w:sz w:val="22"/>
        </w:rPr>
        <w:t>A Gateway Server uninstallation issue that left a few files undeleted in the server has been fixed.</w:t>
      </w:r>
    </w:p>
    <w:p>
      <w:r>
        <w:rPr>
          <w:sz w:val="22"/>
        </w:rPr>
        <w:t>All configuration information will be zipped before transfer to reduce the communication time between the DataSecurity Plus server and the Gateway Server.</w:t>
      </w:r>
    </w:p>
    <w:p>
      <w:r>
        <w:rPr>
          <w:sz w:val="22"/>
        </w:rPr>
        <w:t>The browser name parsing engine has been updated to include the latest user agent details.</w:t>
      </w:r>
    </w:p>
    <w:p>
      <w:r>
        <w:rPr>
          <w:sz w:val="22"/>
        </w:rPr>
        <w:t>The PAC script used in proxy chain configuration will now be fetched automatically every 60 minutes.</w:t>
      </w:r>
    </w:p>
    <w:p>
      <w:r>
        <w:rPr>
          <w:sz w:val="22"/>
        </w:rPr>
        <w:t>Rules used for file upload detection have been updated for the cloud applications under these domains:</w:t>
      </w:r>
    </w:p>
    <w:p>
      <w:r>
        <w:rPr>
          <w:sz w:val="22"/>
        </w:rPr>
        <w:t>The audit data missing issue that occurred when DataSecurity Plus server restarts after a downtime in some cases has been resolved.</w:t>
      </w:r>
    </w:p>
    <w:p>
      <w:r>
        <w:rPr>
          <w:sz w:val="22"/>
        </w:rPr>
        <w:t>An issue in sending email via TLS 1.0 configuration has been fixed.</w:t>
      </w:r>
    </w:p>
    <w:p>
      <w:r>
        <w:rPr>
          <w:sz w:val="22"/>
        </w:rPr>
        <w:t>The agent health check that triggered uninstallation of the agent in some scenarios has been fixed.</w:t>
      </w:r>
    </w:p>
    <w:p>
      <w:r>
        <w:rPr>
          <w:sz w:val="22"/>
        </w:rPr>
        <w:t>Apache Log4j has been updated from version 2.17.0 to 2.17.1 to address a security vulnerability.</w:t>
      </w:r>
    </w:p>
    <w:p>
      <w:r>
        <w:rPr>
          <w:sz w:val="22"/>
        </w:rPr>
        <w:t>Tomcat has been updated to v9.0.50.</w:t>
      </w:r>
    </w:p>
    <w:p>
      <w:r>
        <w:rPr>
          <w:sz w:val="22"/>
        </w:rPr>
        <w:t>Apache Log4net has been updated to v2.0.12.</w:t>
      </w:r>
    </w:p>
    <w:p>
      <w:r>
        <w:rPr>
          <w:sz w:val="22"/>
        </w:rPr>
        <w:t>Apache Struts has been removed from the product.</w:t>
      </w:r>
    </w:p>
    <w:p>
      <w:r>
        <w:rPr>
          <w:sz w:val="22"/>
        </w:rPr>
        <w:t>An issue of missing rows in exported reports has been fixed.</w:t>
      </w:r>
    </w:p>
    <w:p>
      <w:r>
        <w:rPr>
          <w:sz w:val="22"/>
        </w:rPr>
        <w:t>A certificate issue that rendered the web console inaccessible after an update in some scenarios has been fixed.</w:t>
      </w:r>
    </w:p>
    <w:p>
      <w:r>
        <w:rPr>
          <w:sz w:val="22"/>
        </w:rPr>
        <w:t>An issue that caused build updates to fail after migrating from 32-bit to 64-bit architectures has been fixed.</w:t>
      </w:r>
    </w:p>
    <w:p>
      <w:r>
        <w:rPr>
          <w:sz w:val="22"/>
        </w:rPr>
        <w:t>A server configuration sync error triggered after manual agent installation when duplicate machine entries are present has been fixed.</w:t>
      </w:r>
    </w:p>
    <w:p>
      <w:r>
        <w:rPr>
          <w:sz w:val="22"/>
        </w:rPr>
        <w:t>An agent-side data missing issue due to empty internet FQDN value has been fixed.</w:t>
      </w:r>
    </w:p>
    <w:p>
      <w:r>
        <w:rPr>
          <w:sz w:val="22"/>
        </w:rPr>
        <w:t>A server reconfiguration issue due to a missing entry in the Manage Agent page has been fixed.</w:t>
      </w:r>
    </w:p>
    <w:p>
      <w:r>
        <w:rPr>
          <w:sz w:val="22"/>
        </w:rPr>
        <w:t>A missing column that triggered a 'No data available' error has been reinstated.</w:t>
      </w:r>
    </w:p>
    <w:p>
      <w:r>
        <w:rPr>
          <w:sz w:val="22"/>
        </w:rPr>
        <w:t>A graph mismatch issue in file audit reports has been fixed.</w:t>
      </w:r>
    </w:p>
    <w:p>
      <w:r>
        <w:rPr>
          <w:sz w:val="22"/>
        </w:rPr>
        <w:t>Events will be collected only in configured Windows cluster drives.</w:t>
      </w:r>
    </w:p>
    <w:p>
      <w:r>
        <w:rPr>
          <w:sz w:val="22"/>
        </w:rPr>
        <w:t>The LocalPath cache size has been doubled to avoid slow Metadata Scan.</w:t>
      </w:r>
    </w:p>
    <w:p>
      <w:r>
        <w:rPr>
          <w:sz w:val="22"/>
        </w:rPr>
        <w:t>An issue that caused workstation configurations to be removed has been fixed.</w:t>
      </w:r>
    </w:p>
    <w:p>
      <w:r>
        <w:rPr>
          <w:sz w:val="22"/>
        </w:rPr>
        <w:t>Updated the Apache Log4j from version 2.10 to 2.17 to address the Log4j2 remote code execution vulnerability ( CVE-2021-44228 , CVE-2021-45046 , CVE-2021-45105 ).</w:t>
      </w:r>
    </w:p>
    <w:p>
      <w:r>
        <w:rPr>
          <w:sz w:val="22"/>
        </w:rPr>
        <w:t>Technicians can now be managed centrally from Log360 UI.</w:t>
      </w:r>
    </w:p>
    <w:p>
      <w:r>
        <w:rPr>
          <w:sz w:val="22"/>
        </w:rPr>
        <w:t>Data processing will now be done in batches for large data sets to avoid out-of-memory and product startup issues.</w:t>
      </w:r>
    </w:p>
    <w:p>
      <w:r>
        <w:rPr>
          <w:sz w:val="22"/>
        </w:rPr>
        <w:t>An issue that prevented users from logging out of DataSecurity Plus when the instance is integrated with Log360 has been resolved.</w:t>
      </w:r>
    </w:p>
    <w:p>
      <w:r>
        <w:rPr>
          <w:sz w:val="22"/>
        </w:rPr>
        <w:t>Product startup issues due to license file corruption have been fixed.</w:t>
      </w:r>
    </w:p>
    <w:p>
      <w:r>
        <w:rPr>
          <w:sz w:val="22"/>
        </w:rPr>
        <w:t>Postgres has been updated to version 10.17 for security fixes.</w:t>
      </w:r>
    </w:p>
    <w:p>
      <w:r>
        <w:rPr>
          <w:sz w:val="22"/>
        </w:rPr>
        <w:t>Granular control over applying custom audit policies, reports, alerts, and exclusion settings to servers in the domain, with the flexibility to choose between two types of profiles:</w:t>
      </w:r>
    </w:p>
    <w:p>
      <w:r>
        <w:rPr>
          <w:sz w:val="22"/>
        </w:rPr>
        <w:t>Global audit profiles, which can be applied to all, or a combination of configured servers.</w:t>
      </w:r>
    </w:p>
    <w:p>
      <w:r>
        <w:rPr>
          <w:sz w:val="22"/>
        </w:rPr>
        <w:t>Server-specific profiles, which are applied individually to each server.</w:t>
      </w:r>
    </w:p>
    <w:p>
      <w:r>
        <w:rPr>
          <w:sz w:val="22"/>
        </w:rPr>
        <w:t>An all-new, in-console help section with answers to frequently asked questions and links to detailed help documents where required.</w:t>
      </w:r>
    </w:p>
    <w:p>
      <w:r>
        <w:rPr>
          <w:sz w:val="22"/>
        </w:rPr>
        <w:t>A health status check functionality to monitor the File Audit agent and server's working, detect issues, and troubleshoot them with ease.</w:t>
      </w:r>
    </w:p>
    <w:p>
      <w:r>
        <w:rPr>
          <w:sz w:val="22"/>
        </w:rPr>
        <w:t>Users now have a User SID filter in reports, exclusion settings, and audit profiles.</w:t>
      </w:r>
    </w:p>
    <w:p>
      <w:r>
        <w:rPr>
          <w:sz w:val="22"/>
        </w:rPr>
        <w:t>The driver's performance has been boosted.</w:t>
      </w:r>
    </w:p>
    <w:p>
      <w:r>
        <w:rPr>
          <w:sz w:val="22"/>
        </w:rPr>
        <w:t>The period field's calendar icon will now open the pop-up without a hitch.</w:t>
      </w:r>
    </w:p>
    <w:p>
      <w:r>
        <w:rPr>
          <w:sz w:val="22"/>
        </w:rPr>
        <w:t>An IP address mismatch that occurred in certain conditions has now been fixed.</w:t>
      </w:r>
    </w:p>
    <w:p>
      <w:r>
        <w:rPr>
          <w:sz w:val="22"/>
        </w:rPr>
        <w:t>A graph limit issue in the Server Overview dashboard has been resolved.</w:t>
      </w:r>
    </w:p>
    <w:p>
      <w:r>
        <w:rPr>
          <w:sz w:val="22"/>
        </w:rPr>
        <w:t>An issue that caused a miscalculation in the number of junk files in some cases has been fixed.</w:t>
      </w:r>
    </w:p>
    <w:p>
      <w:r>
        <w:rPr>
          <w:sz w:val="22"/>
        </w:rPr>
        <w:t>Alerts older than 90 days will now be deleted to conserve disk space.</w:t>
      </w:r>
    </w:p>
    <w:p>
      <w:r>
        <w:rPr>
          <w:sz w:val="22"/>
        </w:rPr>
        <w:t>To avoid potential security issues and non-compliance with regulations, users can now exclude instances of policy-violating data from reports.</w:t>
      </w:r>
    </w:p>
    <w:p>
      <w:r>
        <w:rPr>
          <w:sz w:val="22"/>
        </w:rPr>
        <w:t>The issue where reparse points were followed in a loop leading to a license limit exceeded error has been resolved.</w:t>
      </w:r>
    </w:p>
    <w:p>
      <w:r>
        <w:rPr>
          <w:sz w:val="22"/>
        </w:rPr>
        <w:t>A few performance enhancements have been implemented in printer auditing.</w:t>
      </w:r>
    </w:p>
    <w:p>
      <w:r>
        <w:rPr>
          <w:sz w:val="22"/>
        </w:rPr>
        <w:t>New reports have been added to track file upload activity in Zoho, Yahoo, and GSuite.</w:t>
      </w:r>
    </w:p>
    <w:p>
      <w:r>
        <w:rPr>
          <w:sz w:val="22"/>
        </w:rPr>
        <w:t>File upload reports now have new columns for file names and upload sizes.</w:t>
      </w:r>
    </w:p>
    <w:p>
      <w:r>
        <w:rPr>
          <w:sz w:val="22"/>
        </w:rPr>
        <w:t>A product startup issue caused by a license handling error has been resolved.</w:t>
      </w:r>
    </w:p>
    <w:p>
      <w:r>
        <w:rPr>
          <w:sz w:val="22"/>
        </w:rPr>
        <w:t>For security reasons, custom script files can be configured only if they're located in the &lt;installation_directory&gt;\bin\alertscript folder.</w:t>
      </w:r>
    </w:p>
    <w:p>
      <w:r>
        <w:rPr>
          <w:sz w:val="22"/>
        </w:rPr>
        <w:t>A few security fixes have been implemented.</w:t>
      </w:r>
    </w:p>
    <w:p>
      <w:r>
        <w:rPr>
          <w:sz w:val="22"/>
        </w:rPr>
        <w:t>The GUI now includes an applications pane for quick access to other Active Directory-related solutions of ManageEngine.*</w:t>
      </w:r>
    </w:p>
    <w:p>
      <w:r>
        <w:rPr>
          <w:sz w:val="22"/>
        </w:rPr>
        <w:t>An issue in automatic domain discovery during initial product startup has been fixed.</w:t>
      </w:r>
    </w:p>
    <w:p>
      <w:r>
        <w:rPr>
          <w:sz w:val="22"/>
        </w:rPr>
        <w:t>A communication issue with servers having non-English names has been resolved.</w:t>
      </w:r>
    </w:p>
    <w:p>
      <w:r>
        <w:rPr>
          <w:sz w:val="22"/>
        </w:rPr>
        <w:t>The version of Tomcat server used in the product being mistakenly flagged by external tools as a vulnerability has been addressed.</w:t>
      </w:r>
    </w:p>
    <w:p>
      <w:r>
        <w:rPr>
          <w:sz w:val="22"/>
        </w:rPr>
        <w:t>Older versions of JS files have been removed.</w:t>
      </w:r>
    </w:p>
    <w:p>
      <w:r>
        <w:rPr>
          <w:sz w:val="22"/>
        </w:rPr>
        <w:t>Alert email notifications' subject and message parameters can now be customized.</w:t>
      </w:r>
    </w:p>
    <w:p>
      <w:r>
        <w:rPr>
          <w:sz w:val="22"/>
        </w:rPr>
        <w:t>Alert email messages now include client hostnames and all the critical details of events that triggered the alert.</w:t>
      </w:r>
    </w:p>
    <w:p>
      <w:r>
        <w:rPr>
          <w:sz w:val="22"/>
        </w:rPr>
        <w:t>Agent status for endpoints will now be updated automatically in the UI.</w:t>
      </w:r>
    </w:p>
    <w:p>
      <w:r>
        <w:rPr>
          <w:sz w:val="22"/>
        </w:rPr>
        <w:t>The event collection driver now works in the 32 bit version of Windows 10 without any issues.</w:t>
      </w:r>
    </w:p>
    <w:p>
      <w:r>
        <w:rPr>
          <w:sz w:val="22"/>
        </w:rPr>
        <w:t>A bug in the USB response report that caused upgrades to fail has been resolved.</w:t>
      </w:r>
    </w:p>
    <w:p>
      <w:r>
        <w:rPr>
          <w:sz w:val="22"/>
        </w:rPr>
        <w:t>An issue in the Endpoint agent caused by Microsoft's workarounds for the Print Spooler RCE vulnerability (CVE-2021-34527) has been fixed.</w:t>
      </w:r>
    </w:p>
    <w:p>
      <w:r>
        <w:rPr>
          <w:sz w:val="22"/>
        </w:rPr>
        <w:t>Issue in upgrades caused by the GDPR policy deletion has been fixed.</w:t>
      </w:r>
    </w:p>
    <w:p>
      <w:r>
        <w:rPr>
          <w:sz w:val="22"/>
        </w:rPr>
        <w:t>The file types crunch is now more efficient with memory occupancy while processing data sets with a substantial number of file types.</w:t>
      </w:r>
    </w:p>
    <w:p>
      <w:r>
        <w:rPr>
          <w:sz w:val="22"/>
        </w:rPr>
        <w:t>An issue that caused inaccuracies in the list of configured drives has now been fixed.</w:t>
      </w:r>
    </w:p>
    <w:p>
      <w:r>
        <w:rPr>
          <w:sz w:val="22"/>
        </w:rPr>
        <w:t>An issue that caused a 'Limit exceeded' error for valid licenses has now been fixed.</w:t>
      </w:r>
    </w:p>
    <w:p>
      <w:r>
        <w:rPr>
          <w:sz w:val="22"/>
        </w:rPr>
        <w:t>Discrepancies between ransomware file types displayed in the dashboard and All Files report have been resolved.</w:t>
      </w:r>
    </w:p>
    <w:p>
      <w:r>
        <w:rPr>
          <w:sz w:val="22"/>
        </w:rPr>
        <w:t>Disabled file servers can now be re-enabled without any issues.</w:t>
      </w:r>
    </w:p>
    <w:p>
      <w:r>
        <w:rPr>
          <w:sz w:val="22"/>
        </w:rPr>
        <w:t>SIDs and user names will be displayed accurately for new users.</w:t>
      </w:r>
    </w:p>
    <w:p>
      <w:r>
        <w:rPr>
          <w:sz w:val="22"/>
        </w:rPr>
        <w:t>Renamed Cluster nodes are now updated in the UI without any errors.</w:t>
      </w:r>
    </w:p>
    <w:p>
      <w:r>
        <w:rPr>
          <w:sz w:val="22"/>
        </w:rPr>
        <w:t>Issues in starting the DataSecurity Plus service have been resolved.</w:t>
      </w:r>
    </w:p>
    <w:p>
      <w:r>
        <w:rPr>
          <w:sz w:val="22"/>
        </w:rPr>
        <w:t>Folder rename actions containing '.' will no longer be reported as file extension change events.</w:t>
      </w:r>
    </w:p>
    <w:p>
      <w:r>
        <w:rPr>
          <w:sz w:val="22"/>
        </w:rPr>
        <w:t>Issues in creating scheduled reports have been resolved.</w:t>
      </w:r>
    </w:p>
    <w:p>
      <w:r>
        <w:rPr>
          <w:sz w:val="22"/>
        </w:rPr>
        <w:t>To resolve share discovery errors, FQDN will now be used to configure non-domain file servers.</w:t>
      </w:r>
    </w:p>
    <w:p>
      <w:r>
        <w:rPr>
          <w:sz w:val="22"/>
        </w:rPr>
        <w:t>New drives can now be configured post-agent startup without any issues.</w:t>
      </w:r>
    </w:p>
    <w:p>
      <w:r>
        <w:rPr>
          <w:sz w:val="22"/>
        </w:rPr>
        <w:t>Custom reports that are renamed now display the correct names in the UI without any issues.</w:t>
      </w:r>
    </w:p>
    <w:p>
      <w:r>
        <w:rPr>
          <w:sz w:val="22"/>
        </w:rPr>
        <w:t>Scheduled reports of deleted technicians will now be removed automatically.</w:t>
      </w:r>
    </w:p>
    <w:p>
      <w:r>
        <w:rPr>
          <w:sz w:val="22"/>
        </w:rPr>
        <w:t>Out of memory issue  caused due to large number of files in  the event temp folder has been resolved.</w:t>
      </w:r>
    </w:p>
    <w:p>
      <w:r>
        <w:rPr>
          <w:sz w:val="22"/>
        </w:rPr>
        <w:t>An issue that caused reports to overlap when scheduled to be generated at the same time is now  fixed.</w:t>
      </w:r>
    </w:p>
    <w:p>
      <w:r>
        <w:rPr>
          <w:sz w:val="22"/>
        </w:rPr>
        <w:t>Notification emails sent to administrators will now contain information about servers that were added or removed only in the last 24 hours.</w:t>
      </w:r>
    </w:p>
    <w:p>
      <w:r>
        <w:rPr>
          <w:sz w:val="22"/>
        </w:rPr>
        <w:t>Event processing speed is now improved.</w:t>
      </w:r>
    </w:p>
    <w:p>
      <w:r>
        <w:rPr>
          <w:sz w:val="22"/>
        </w:rPr>
        <w:t>A performance issue in the previous build has been fixed.</w:t>
      </w:r>
    </w:p>
    <w:p>
      <w:r>
        <w:rPr>
          <w:sz w:val="22"/>
        </w:rPr>
        <w:t>If the agent is not running at the time of a scheduled scan, the scan will run once the agent is available.</w:t>
      </w:r>
    </w:p>
    <w:p>
      <w:r>
        <w:rPr>
          <w:sz w:val="22"/>
        </w:rPr>
        <w:t>An issue with Risk Analysis rules that caused upgrades to fail has been resolved.</w:t>
      </w:r>
    </w:p>
    <w:p>
      <w:r>
        <w:rPr>
          <w:sz w:val="22"/>
        </w:rPr>
        <w:t>Event processing speed is now improved.</w:t>
      </w:r>
    </w:p>
    <w:p>
      <w:r>
        <w:rPr>
          <w:sz w:val="22"/>
        </w:rPr>
        <w:t>Performance of the file type distribution crunch is now improved.</w:t>
      </w:r>
    </w:p>
    <w:p>
      <w:r>
        <w:rPr>
          <w:sz w:val="22"/>
        </w:rPr>
        <w:t>Crunch data for duplicate files is now moved to Data Engine to improve performance.</w:t>
      </w:r>
    </w:p>
    <w:p>
      <w:r>
        <w:rPr>
          <w:sz w:val="22"/>
        </w:rPr>
        <w:t>A scenario which caused partial scan data to be added in File Analysis reports is now rectified.</w:t>
      </w:r>
    </w:p>
    <w:p>
      <w:r>
        <w:rPr>
          <w:sz w:val="22"/>
        </w:rPr>
        <w:t>The DataSecurity Plus agent can now  connect with the server without using VPN over the internet by providing Fully Qualified Internet Hostname.</w:t>
      </w:r>
    </w:p>
    <w:p>
      <w:r>
        <w:rPr>
          <w:sz w:val="22"/>
        </w:rPr>
        <w:t>The DataSecurity Plus database can now be scheduled for automatic daily backup using a pre-defined script.</w:t>
      </w:r>
    </w:p>
    <w:p>
      <w:r>
        <w:rPr>
          <w:sz w:val="22"/>
        </w:rPr>
        <w:t>The agent-server communication now prioritizes the strongest cryptographic keys.</w:t>
      </w:r>
    </w:p>
    <w:p>
      <w:r>
        <w:rPr>
          <w:sz w:val="22"/>
        </w:rPr>
        <w:t>Agent-server communication can now be successfully re-established after inadvertent intervals.</w:t>
      </w:r>
    </w:p>
    <w:p>
      <w:r>
        <w:rPr>
          <w:sz w:val="22"/>
        </w:rPr>
        <w:t>X-Frame response header has been defined distinctly for all web console pages.</w:t>
      </w:r>
    </w:p>
    <w:p>
      <w:r>
        <w:rPr>
          <w:sz w:val="22"/>
        </w:rPr>
        <w:t>Scroll bar issue in the time period drop-down has been resolved.</w:t>
      </w:r>
    </w:p>
    <w:p>
      <w:r>
        <w:rPr>
          <w:sz w:val="22"/>
        </w:rPr>
        <w:t>Agent communication issue due to server names with more than 15 characters has been resolved.</w:t>
      </w:r>
    </w:p>
    <w:p>
      <w:r>
        <w:rPr>
          <w:sz w:val="22"/>
        </w:rPr>
        <w:t>Share paths of network drives are now displayed accurately without missing slashes in all alerts and reports.</w:t>
      </w:r>
    </w:p>
    <w:p>
      <w:r>
        <w:rPr>
          <w:sz w:val="22"/>
        </w:rPr>
        <w:t>Alert configuration script paths with spaces can now be defined without any issues.</w:t>
      </w:r>
    </w:p>
    <w:p>
      <w:r>
        <w:rPr>
          <w:sz w:val="22"/>
        </w:rPr>
        <w:t>Users can now perform data classification on files by tagging them using classification profiles.</w:t>
      </w:r>
    </w:p>
    <w:p>
      <w:r>
        <w:rPr>
          <w:sz w:val="22"/>
        </w:rPr>
        <w:t>Data Risk Assessment can now discover sensitive data from Microsoft SQL server.</w:t>
      </w:r>
    </w:p>
    <w:p>
      <w:r>
        <w:rPr>
          <w:sz w:val="22"/>
        </w:rPr>
        <w:t>Most recently modified files identified by File Audit can now be scanned with priority for sensitive data by Data Risk Assessment, when the same network shares are configured under both modules.</w:t>
      </w:r>
    </w:p>
    <w:p>
      <w:r>
        <w:rPr>
          <w:sz w:val="22"/>
        </w:rPr>
        <w:t>Subfolders and file types can now be excluded from sensitive data scans.</w:t>
      </w:r>
    </w:p>
    <w:p>
      <w:r>
        <w:rPr>
          <w:sz w:val="22"/>
        </w:rPr>
        <w:t>Proximity scanning is now used to minimize false positives.</w:t>
      </w:r>
    </w:p>
    <w:p>
      <w:r>
        <w:rPr>
          <w:sz w:val="22"/>
        </w:rPr>
        <w:t>Emails notifying users on sensitive file ownership can now be sent from the Ownership Analysis page.</w:t>
      </w:r>
    </w:p>
    <w:p>
      <w:r>
        <w:rPr>
          <w:sz w:val="22"/>
        </w:rPr>
        <w:t>The Reports and Ownership Analysis UI has been optimized for easy viewing of data storage violations.</w:t>
      </w:r>
    </w:p>
    <w:p>
      <w:r>
        <w:rPr>
          <w:sz w:val="22"/>
        </w:rPr>
        <w:t>Confidence level of sensitive data occurrences is now determined using checksum algorithm and proximity scanning.</w:t>
      </w:r>
    </w:p>
    <w:p>
      <w:r>
        <w:rPr>
          <w:sz w:val="22"/>
        </w:rPr>
        <w:t>The All Records page can now display sensitive data violations with confidence level filtering.</w:t>
      </w:r>
    </w:p>
    <w:p>
      <w:r>
        <w:rPr>
          <w:sz w:val="22"/>
        </w:rPr>
        <w:t>Data displayed in the Reports page can now be viewed based on the confidence level of sensitive data occurrence.</w:t>
      </w:r>
    </w:p>
    <w:p>
      <w:r>
        <w:rPr>
          <w:sz w:val="22"/>
        </w:rPr>
        <w:t>Rules related to US drivers' license number have been added.</w:t>
      </w:r>
    </w:p>
    <w:p>
      <w:r>
        <w:rPr>
          <w:sz w:val="22"/>
        </w:rPr>
        <w:t>Issue with increase in scanning time has now been fixed.</w:t>
      </w:r>
    </w:p>
    <w:p>
      <w:r>
        <w:rPr>
          <w:sz w:val="22"/>
        </w:rPr>
        <w:t>User actions within USB drives including access, modification of files and execution of applications can now be controlled using the External Device Control Policy.</w:t>
      </w:r>
    </w:p>
    <w:p>
      <w:r>
        <w:rPr>
          <w:sz w:val="22"/>
        </w:rPr>
        <w:t>The use of bluetooth, Wi-Fi devices, and CD drives can now be blocked in the External Device Control Policy.</w:t>
      </w:r>
    </w:p>
    <w:p>
      <w:r>
        <w:rPr>
          <w:sz w:val="22"/>
        </w:rPr>
        <w:t>Blocklist USB devices by specifying their device instance path.</w:t>
      </w:r>
    </w:p>
    <w:p>
      <w:r>
        <w:rPr>
          <w:sz w:val="22"/>
        </w:rPr>
        <w:t>USB devices for which read, write or execute events are generated can now be blocked instead of blocking USB ports wholly.</w:t>
      </w:r>
    </w:p>
    <w:p>
      <w:r>
        <w:rPr>
          <w:sz w:val="22"/>
        </w:rPr>
        <w:t>USB devices can now be unblocked directly from the Incident Response Report.</w:t>
      </w:r>
    </w:p>
    <w:p>
      <w:r>
        <w:rPr>
          <w:sz w:val="22"/>
        </w:rPr>
        <w:t>Device instance path of USBs will be displayed for all events removable storage devices alerts and reports.</w:t>
      </w:r>
    </w:p>
    <w:p>
      <w:r>
        <w:rPr>
          <w:sz w:val="22"/>
        </w:rPr>
        <w:t>Files copied from mapped drives are now displayed with network copy information.</w:t>
      </w:r>
    </w:p>
    <w:p>
      <w:r>
        <w:rPr>
          <w:sz w:val="22"/>
        </w:rPr>
        <w:t>Clipboard monitoring can now be run for all users without any issues.</w:t>
      </w:r>
    </w:p>
    <w:p>
      <w:r>
        <w:rPr>
          <w:sz w:val="22"/>
        </w:rPr>
        <w:t>Clipboard operations between MS Office applications can now be performed without any issues.</w:t>
      </w:r>
    </w:p>
    <w:p>
      <w:r>
        <w:rPr>
          <w:sz w:val="22"/>
        </w:rPr>
        <w:t>Users can now restrict scans to run only during non-business hours.</w:t>
      </w:r>
    </w:p>
    <w:p>
      <w:r>
        <w:rPr>
          <w:sz w:val="22"/>
        </w:rPr>
        <w:t>Overall performance of security scan has improved.</w:t>
      </w:r>
    </w:p>
    <w:p>
      <w:r>
        <w:rPr>
          <w:sz w:val="22"/>
        </w:rPr>
        <w:t>The dashboard has been improved to present graphs faster.</w:t>
      </w:r>
    </w:p>
    <w:p>
      <w:r>
        <w:rPr>
          <w:sz w:val="22"/>
        </w:rPr>
        <w:t>File Analysis alert issue for the Last Modified Time criteria has been resolved.</w:t>
      </w:r>
    </w:p>
    <w:p>
      <w:r>
        <w:rPr>
          <w:sz w:val="22"/>
        </w:rPr>
        <w:t>Notification emails to administrators will now be sent only if there is an issue in the server or agent.</w:t>
      </w:r>
    </w:p>
    <w:p>
      <w:r>
        <w:rPr>
          <w:sz w:val="22"/>
        </w:rPr>
        <w:t>PostgreSQL is upgraded from 10.3 to 10.12 for security fixes.</w:t>
      </w:r>
    </w:p>
    <w:p>
      <w:r>
        <w:rPr>
          <w:sz w:val="22"/>
        </w:rPr>
        <w:t>Chinese characters can now be loaded in the UI successfully.</w:t>
      </w:r>
    </w:p>
    <w:p>
      <w:r>
        <w:rPr>
          <w:sz w:val="22"/>
        </w:rPr>
        <w:t>A domain can be deleted and re-added without any issues.</w:t>
      </w:r>
    </w:p>
    <w:p>
      <w:r>
        <w:rPr>
          <w:sz w:val="22"/>
        </w:rPr>
        <w:t>jQuery is updated to version 3.5.1 to fix vulnerability issues.</w:t>
      </w:r>
    </w:p>
    <w:p>
      <w:r>
        <w:rPr>
          <w:sz w:val="22"/>
        </w:rPr>
        <w:t>Include Exclude Criteria information under alert profiles can now be displayed in Firefox.</w:t>
      </w:r>
    </w:p>
    <w:p>
      <w:r>
        <w:rPr>
          <w:sz w:val="22"/>
        </w:rPr>
        <w:t>Issues with email validation in Schedule reports configuration has now been resolved.</w:t>
      </w:r>
    </w:p>
    <w:p>
      <w:r>
        <w:rPr>
          <w:sz w:val="22"/>
        </w:rPr>
        <w:t>File analysis reports will now include information of files that were previously not scanned due to invalid time attributes.</w:t>
      </w:r>
    </w:p>
    <w:p>
      <w:r>
        <w:rPr>
          <w:sz w:val="22"/>
        </w:rPr>
        <w:t>Drives added during configuration are not duplicated.</w:t>
      </w:r>
    </w:p>
    <w:p>
      <w:r>
        <w:rPr>
          <w:sz w:val="22"/>
        </w:rPr>
        <w:t>Agent sync status for endpoint devices is now regularly updated in the Configured Workstations page.</w:t>
      </w:r>
    </w:p>
    <w:p>
      <w:r>
        <w:rPr>
          <w:sz w:val="22"/>
        </w:rPr>
        <w:t>Outlook email add-in can now be installed without issues.</w:t>
      </w:r>
    </w:p>
    <w:p>
      <w:r>
        <w:rPr>
          <w:sz w:val="22"/>
        </w:rPr>
        <w:t>Cloud Protection module is now available as a free add-on with the Data Leak Prevention module.</w:t>
      </w:r>
    </w:p>
    <w:p>
      <w:r>
        <w:rPr>
          <w:sz w:val="22"/>
        </w:rPr>
        <w:t>Reports now include Browser/HTTP - client details from which cloud applications are accessed.</w:t>
      </w:r>
    </w:p>
    <w:p>
      <w:r>
        <w:rPr>
          <w:sz w:val="22"/>
        </w:rPr>
        <w:t>DataSecurity Plus evaluation license can now successfully be applied even when the solution is started as a service.</w:t>
      </w:r>
    </w:p>
    <w:p>
      <w:r>
        <w:rPr>
          <w:sz w:val="22"/>
        </w:rPr>
        <w:t>The agent now delivers an improved performance and utilizes less CPU.</w:t>
      </w:r>
    </w:p>
    <w:p>
      <w:r>
        <w:rPr>
          <w:sz w:val="22"/>
        </w:rPr>
        <w:t>Audit data is now fetched instantly as soon as the manual agent is installed.</w:t>
      </w:r>
    </w:p>
    <w:p>
      <w:r>
        <w:rPr>
          <w:sz w:val="22"/>
        </w:rPr>
        <w:t>The dashboard crunch issue has been fixed.</w:t>
      </w:r>
    </w:p>
    <w:p>
      <w:r>
        <w:rPr>
          <w:sz w:val="22"/>
        </w:rPr>
        <w:t>Custom reports are now visible only to the users who created them .</w:t>
      </w:r>
    </w:p>
    <w:p>
      <w:r>
        <w:rPr>
          <w:sz w:val="22"/>
        </w:rPr>
        <w:t>Crunch performance has been improved to utilize optimum memory.</w:t>
      </w:r>
    </w:p>
    <w:p>
      <w:r>
        <w:rPr>
          <w:sz w:val="22"/>
        </w:rPr>
        <w:t>The Disk usage report can now be exported to CSV, PDF, XLSX or HTML formats.</w:t>
      </w:r>
    </w:p>
    <w:p>
      <w:r>
        <w:rPr>
          <w:sz w:val="22"/>
        </w:rPr>
        <w:t>File Analysis agent now sends data to the DataSecurity Plus server continuously..</w:t>
      </w:r>
    </w:p>
    <w:p>
      <w:r>
        <w:rPr>
          <w:sz w:val="22"/>
        </w:rPr>
        <w:t>The Disk Usage alert email now specifies server details accurately.</w:t>
      </w:r>
    </w:p>
    <w:p>
      <w:r>
        <w:rPr>
          <w:sz w:val="22"/>
        </w:rPr>
        <w:t>Exported reports now display the correct server names.</w:t>
      </w:r>
    </w:p>
    <w:p>
      <w:r>
        <w:rPr>
          <w:sz w:val="22"/>
        </w:rPr>
        <w:t>On-demand reports can now be generated successfully for the specified mounted drive paths.</w:t>
      </w:r>
    </w:p>
    <w:p>
      <w:r>
        <w:rPr>
          <w:sz w:val="22"/>
        </w:rPr>
        <w:t>In larger environments, duplicate files crunch causing data engine crashes has been resolved.</w:t>
      </w:r>
    </w:p>
    <w:p>
      <w:r>
        <w:rPr>
          <w:sz w:val="22"/>
        </w:rPr>
        <w:t>File Analysis alerts can now be configured using the Server Name rule without any issue.</w:t>
      </w:r>
    </w:p>
    <w:p>
      <w:r>
        <w:rPr>
          <w:sz w:val="22"/>
        </w:rPr>
        <w:t>When DataSecurity Plus is upgraded, regex (regular expression) duplication for default rules issue has been resolved.</w:t>
      </w:r>
    </w:p>
    <w:p>
      <w:r>
        <w:rPr>
          <w:sz w:val="22"/>
        </w:rPr>
        <w:t>Files can now be scanned without exceeding Java heap memory limits.</w:t>
      </w:r>
    </w:p>
    <w:p>
      <w:r>
        <w:rPr>
          <w:sz w:val="22"/>
        </w:rPr>
        <w:t>The agent has been optimized to run security scans more efficiently with lesser memory utilization.</w:t>
      </w:r>
    </w:p>
    <w:p>
      <w:r>
        <w:rPr>
          <w:sz w:val="22"/>
        </w:rPr>
        <w:t>Crunch schedule can now be processed without exceeding memory limits.</w:t>
      </w:r>
    </w:p>
    <w:p>
      <w:r>
        <w:rPr>
          <w:sz w:val="22"/>
        </w:rPr>
        <w:t>Privileged users report can now be exported in PDF and XLS formats without any issues.</w:t>
      </w:r>
    </w:p>
    <w:p>
      <w:r>
        <w:rPr>
          <w:sz w:val="22"/>
        </w:rPr>
        <w:t>On-demand reports for mounted drives can now be generated at all sublevels.</w:t>
      </w:r>
    </w:p>
    <w:p>
      <w:r>
        <w:rPr>
          <w:sz w:val="22"/>
        </w:rPr>
        <w:t>Deep packet inspection can be enabled in Mixed MITM mode.</w:t>
      </w:r>
    </w:p>
    <w:p>
      <w:r>
        <w:rPr>
          <w:sz w:val="22"/>
        </w:rPr>
        <w:t>All file upload requests made via Dropbox and Box can now be viewed under File Upload Reports.</w:t>
      </w:r>
    </w:p>
    <w:p>
      <w:r>
        <w:rPr>
          <w:sz w:val="22"/>
        </w:rPr>
        <w:t>Gateway servers can now be installed and upgraded from the DataSecurity Plus web console.</w:t>
      </w:r>
    </w:p>
    <w:p>
      <w:r>
        <w:rPr>
          <w:sz w:val="22"/>
        </w:rPr>
        <w:t>All reports under Cloud Protection can now be exported in CSV, PDF, XLSX or HTML formats.</w:t>
      </w:r>
    </w:p>
    <w:p>
      <w:r>
        <w:rPr>
          <w:sz w:val="22"/>
        </w:rPr>
        <w:t>Changes made to the threshold limit of alert emails is updated immediately.</w:t>
      </w:r>
    </w:p>
    <w:p>
      <w:r>
        <w:rPr>
          <w:sz w:val="22"/>
        </w:rPr>
        <w:t>The licensing issues across File Auditing module, and File Analysis module has been fixed. Now for every file server licensed in the File Auditing Module, you can use an equivalent amount of storage space (in TB) in the File Analysis module for free.</w:t>
      </w:r>
    </w:p>
    <w:p>
      <w:r>
        <w:rPr>
          <w:sz w:val="22"/>
        </w:rPr>
        <w:t>When DataSecurity Plus is updated to version 6040 and above, the time in Disk Usage report will be displayed correctly.</w:t>
      </w:r>
    </w:p>
    <w:p>
      <w:r>
        <w:rPr>
          <w:sz w:val="22"/>
        </w:rPr>
        <w:t>Email notification can now be sent for all file copy alerts.</w:t>
      </w:r>
    </w:p>
    <w:p>
      <w:r>
        <w:rPr>
          <w:sz w:val="22"/>
        </w:rPr>
        <w:t>The file server scans can now be scheduled without issues in DataSecurity Plus' 6040 Chinese version.</w:t>
      </w:r>
    </w:p>
    <w:p>
      <w:r>
        <w:rPr>
          <w:sz w:val="22"/>
        </w:rPr>
        <w:t>Reports can now be scheduled at custom frequencies.</w:t>
      </w:r>
    </w:p>
    <w:p>
      <w:r>
        <w:rPr>
          <w:sz w:val="22"/>
        </w:rPr>
        <w:t>Minor security fixes.</w:t>
      </w:r>
    </w:p>
    <w:p>
      <w:r>
        <w:rPr>
          <w:sz w:val="22"/>
        </w:rPr>
        <w:t>List every configured domain and drill down to view the properties of every file and folder with the all-new Tree view.</w:t>
      </w:r>
    </w:p>
    <w:p>
      <w:r>
        <w:rPr>
          <w:sz w:val="22"/>
        </w:rPr>
        <w:t>File properties can be analyzed on a new dashboard that shows storage and security insights specific to the element (all, domain, server, or file) selected in the Tree view.</w:t>
      </w:r>
    </w:p>
    <w:p>
      <w:r>
        <w:rPr>
          <w:sz w:val="22"/>
        </w:rPr>
        <w:t>File Analysis can now locate and report on empty folders.</w:t>
      </w:r>
    </w:p>
    <w:p>
      <w:r>
        <w:rPr>
          <w:sz w:val="22"/>
        </w:rPr>
        <w:t>You can now perform file analysis in mounted drives.</w:t>
      </w:r>
    </w:p>
    <w:p>
      <w:r>
        <w:rPr>
          <w:sz w:val="22"/>
        </w:rPr>
        <w:t>The Security View of the dashboard now shows the security permissions associated with the selected file or folder.</w:t>
      </w:r>
    </w:p>
    <w:p>
      <w:r>
        <w:rPr>
          <w:sz w:val="22"/>
        </w:rPr>
        <w:t>The status of scheduled File Analysis scans can now be seen in the UI.</w:t>
      </w:r>
    </w:p>
    <w:p>
      <w:r>
        <w:rPr>
          <w:sz w:val="22"/>
        </w:rPr>
        <w:t>A new category of reports has been added, showing the files owned by inactive, disabled, and expired users.</w:t>
      </w:r>
    </w:p>
    <w:p>
      <w:r>
        <w:rPr>
          <w:sz w:val="22"/>
        </w:rPr>
        <w:t>You can now locate files with no extensions.</w:t>
      </w:r>
    </w:p>
    <w:p>
      <w:r>
        <w:rPr>
          <w:sz w:val="22"/>
        </w:rPr>
        <w:t>Disk usage trends can be viewed under Storage Reports once again, similar to builds before 6000.</w:t>
      </w:r>
    </w:p>
    <w:p>
      <w:r>
        <w:rPr>
          <w:sz w:val="22"/>
        </w:rPr>
        <w:t>File Analysis scans are now faster than ever with improved scanning speeds.</w:t>
      </w:r>
    </w:p>
    <w:p>
      <w:r>
        <w:rPr>
          <w:sz w:val="22"/>
        </w:rPr>
        <w:t>File Analysis reports have new columns for details on the file extension, file category, length of the file's name, and more.</w:t>
      </w:r>
    </w:p>
    <w:p>
      <w:r>
        <w:rPr>
          <w:sz w:val="22"/>
        </w:rPr>
        <w:t>You can configure drives manually by entering the drive name instead of choosing from a list of discovered drives.</w:t>
      </w:r>
    </w:p>
    <w:p>
      <w:r>
        <w:rPr>
          <w:sz w:val="22"/>
        </w:rPr>
        <w:t>Users can now search reports and export the search results, and export Security Reports without facing any errors.</w:t>
      </w:r>
    </w:p>
    <w:p>
      <w:r>
        <w:rPr>
          <w:sz w:val="22"/>
        </w:rPr>
        <w:t>File Analysis scans will be carried out as per their schedules without any errors.</w:t>
      </w:r>
    </w:p>
    <w:p>
      <w:r>
        <w:rPr>
          <w:sz w:val="22"/>
        </w:rPr>
        <w:t>Information in scheduled on-demand reports will be as per the configured constraints.</w:t>
      </w:r>
    </w:p>
    <w:p>
      <w:r>
        <w:rPr>
          <w:sz w:val="22"/>
        </w:rPr>
        <w:t>Analyze the risk associated with a file owner and assign them a risk score to enable better management of files containing sensitive data.</w:t>
      </w:r>
    </w:p>
    <w:p>
      <w:r>
        <w:rPr>
          <w:sz w:val="22"/>
        </w:rPr>
        <w:t>Risk Analysis reports can now be filtered based on the data discovery rules and policies that the sensitive file violates.</w:t>
      </w:r>
    </w:p>
    <w:p>
      <w:r>
        <w:rPr>
          <w:sz w:val="22"/>
        </w:rPr>
        <w:t>The schedule status popup now shows the scan's status in graphical form, the configured frequency, and the status of each folder being scanned.</w:t>
      </w:r>
    </w:p>
    <w:p>
      <w:r>
        <w:rPr>
          <w:sz w:val="22"/>
        </w:rPr>
        <w:t>Files with apostrophes in their name will no longer be omitted from incremental file scans.</w:t>
      </w:r>
    </w:p>
    <w:p>
      <w:r>
        <w:rPr>
          <w:sz w:val="22"/>
        </w:rPr>
        <w:t>The Email Auditing Report now shows the email address instead of the contact name in the Email To column.</w:t>
      </w:r>
    </w:p>
    <w:p>
      <w:r>
        <w:rPr>
          <w:sz w:val="22"/>
        </w:rPr>
        <w:t>An issue in the automatic installation of the Outlook email add-in has been fixed.</w:t>
      </w:r>
    </w:p>
    <w:p>
      <w:r>
        <w:rPr>
          <w:sz w:val="22"/>
        </w:rPr>
        <w:t>File classification can now be detected without any issues in 32-bit Outlook applications running in 64-bit environments.</w:t>
      </w:r>
    </w:p>
    <w:p>
      <w:r>
        <w:rPr>
          <w:sz w:val="22"/>
        </w:rPr>
        <w:t>Administrator privileges are no longer mandatory for file classification, and Write permission is sufficient.</w:t>
      </w:r>
    </w:p>
    <w:p>
      <w:r>
        <w:rPr>
          <w:sz w:val="22"/>
        </w:rPr>
        <w:t>Issue with files missing while upgrading the product has been resolved.</w:t>
      </w:r>
    </w:p>
    <w:p>
      <w:r>
        <w:rPr>
          <w:sz w:val="22"/>
        </w:rPr>
        <w:t>The unauthenticated change to integration system configuration vulnerability ( CVE-2020-24786 ) reported by Florian Hauser has been fixed.</w:t>
      </w:r>
    </w:p>
    <w:p>
      <w:r>
        <w:rPr>
          <w:sz w:val="22"/>
        </w:rPr>
        <w:t>Option to set the most preferred module i.e., File Audit, File Analysis, etc., as the default view after login.</w:t>
      </w:r>
    </w:p>
    <w:p>
      <w:r>
        <w:rPr>
          <w:sz w:val="22"/>
        </w:rPr>
        <w:t>Automatically update the names of configured servers and endpoints from Active Directory rename actions.</w:t>
      </w:r>
    </w:p>
    <w:p>
      <w:r>
        <w:rPr>
          <w:sz w:val="22"/>
        </w:rPr>
        <w:t>Sub-share information can be automatically viewed without any issue using parent share audit data.</w:t>
      </w:r>
    </w:p>
    <w:p>
      <w:r>
        <w:rPr>
          <w:sz w:val="22"/>
        </w:rPr>
        <w:t>Receive uninterrupted events from the agent when the Exclude rule is 'None' for Computer Accounts.</w:t>
      </w:r>
    </w:p>
    <w:p>
      <w:r>
        <w:rPr>
          <w:sz w:val="22"/>
        </w:rPr>
        <w:t>Export Full Control report without disruptions.</w:t>
      </w:r>
    </w:p>
    <w:p>
      <w:r>
        <w:rPr>
          <w:sz w:val="22"/>
        </w:rPr>
        <w:t>Export search results from reports without any issue.</w:t>
      </w:r>
    </w:p>
    <w:p>
      <w:r>
        <w:rPr>
          <w:sz w:val="22"/>
        </w:rPr>
        <w:t>Perform mass copy actions of spreadsheet cells without clipboard error.</w:t>
      </w:r>
    </w:p>
    <w:p>
      <w:r>
        <w:rPr>
          <w:sz w:val="22"/>
        </w:rPr>
        <w:t>SSL Certificate can now be applied from Log360 also.</w:t>
      </w:r>
    </w:p>
    <w:p>
      <w:r>
        <w:rPr>
          <w:sz w:val="22"/>
        </w:rPr>
        <w:t>Cloud protection (beta version)</w:t>
      </w:r>
    </w:p>
    <w:p>
      <w:r>
        <w:rPr>
          <w:sz w:val="22"/>
        </w:rPr>
        <w:t>Monitor cloud app usage - Keep track of all cloud applications accesses along with details on the actor, application category, its reputation score etc.</w:t>
      </w:r>
    </w:p>
    <w:p>
      <w:r>
        <w:rPr>
          <w:sz w:val="22"/>
        </w:rPr>
        <w:t>Track data transfer to cloud - Monitor upload activities that take place over SharePoint, OneDrive, Office365 applications, and more.</w:t>
      </w:r>
    </w:p>
    <w:p>
      <w:r>
        <w:rPr>
          <w:sz w:val="22"/>
        </w:rPr>
        <w:t>Control the use of shadow applications - Discover shadow applications used in your organization and choose to block or add them to sanctioned applications.</w:t>
      </w:r>
    </w:p>
    <w:p>
      <w:r>
        <w:rPr>
          <w:sz w:val="22"/>
        </w:rPr>
        <w:t>Block high-risk cloud applications - Prevent possible data leaks by blocking the use of unsanctioned cloud applications.</w:t>
      </w:r>
    </w:p>
    <w:p>
      <w:r>
        <w:rPr>
          <w:sz w:val="22"/>
        </w:rPr>
        <w:t>Improved driver performance to reduce file server load.</w:t>
      </w:r>
    </w:p>
    <w:p>
      <w:r>
        <w:rPr>
          <w:sz w:val="22"/>
        </w:rPr>
        <w:t>Support for the Chinese language.</w:t>
      </w:r>
    </w:p>
    <w:p>
      <w:r>
        <w:rPr>
          <w:sz w:val="22"/>
        </w:rPr>
        <w:t>Improved performance with JRE version update from 1.8.0_51 to 1.8.0_192.</w:t>
      </w:r>
    </w:p>
    <w:p>
      <w:r>
        <w:rPr>
          <w:sz w:val="22"/>
        </w:rPr>
        <w:t>Improved storage utilization in the agent by limiting event dump collection to 2GB.</w:t>
      </w:r>
    </w:p>
    <w:p>
      <w:r>
        <w:rPr>
          <w:sz w:val="22"/>
        </w:rPr>
        <w:t>Parent and child domain configuration sync issue has been resolved.</w:t>
      </w:r>
    </w:p>
    <w:p>
      <w:r>
        <w:rPr>
          <w:sz w:val="22"/>
        </w:rPr>
        <w:t>Custom reports can now be accessed based on the FileType filter.</w:t>
      </w:r>
    </w:p>
    <w:p>
      <w:r>
        <w:rPr>
          <w:sz w:val="22"/>
        </w:rPr>
        <w:t>False positive events displayed for the Create Events and Deleted Files reports have been rectified.</w:t>
      </w:r>
    </w:p>
    <w:p>
      <w:r>
        <w:rPr>
          <w:sz w:val="22"/>
        </w:rPr>
        <w:t>Users who have migrated from build 5012 to build 6000 can now set up a global exclude configuration without any issues.</w:t>
      </w:r>
    </w:p>
    <w:p>
      <w:r>
        <w:rPr>
          <w:sz w:val="22"/>
        </w:rPr>
        <w:t>Endpoint grouping: Group endpoints into a unified devices profile, and set alerts and apply policies to those profiles.</w:t>
      </w:r>
    </w:p>
    <w:p>
      <w:r>
        <w:rPr>
          <w:sz w:val="22"/>
        </w:rPr>
        <w:t>File copy protection: Restrict users from copying critical files by blocking file copy actions.</w:t>
      </w:r>
    </w:p>
    <w:p>
      <w:r>
        <w:rPr>
          <w:sz w:val="22"/>
        </w:rPr>
        <w:t>Warnings for end users: Alert users instantly when they perform unauthorized copy actions.</w:t>
      </w:r>
    </w:p>
    <w:p>
      <w:r>
        <w:rPr>
          <w:sz w:val="22"/>
        </w:rPr>
        <w:t>Process restriction: Block users from running unauthorized executables by creating and applying custom profiles to individual endpoints or groups.</w:t>
      </w:r>
    </w:p>
    <w:p>
      <w:r>
        <w:rPr>
          <w:sz w:val="22"/>
        </w:rPr>
        <w:t>The Outlook plug-in now facilitates creating meetings and appointments in Outlook without any issues.</w:t>
      </w:r>
    </w:p>
    <w:p>
      <w:r>
        <w:rPr>
          <w:sz w:val="22"/>
        </w:rPr>
        <w:t>The Duplicate Files report now displays all copies of a file including those with long file paths.</w:t>
      </w:r>
    </w:p>
    <w:p>
      <w:r>
        <w:rPr>
          <w:sz w:val="22"/>
        </w:rPr>
        <w:t>Shares with permissions can now be scanned without any disruption.</w:t>
      </w:r>
    </w:p>
    <w:p>
      <w:r>
        <w:rPr>
          <w:sz w:val="22"/>
        </w:rPr>
        <w:t>RCE (CVE-2020-11531) and authentication bypass vulnerability in DataSecurity Plus DataEngine reported by Sahil Dhar (xen1thlabs) has been resolved.</w:t>
      </w:r>
    </w:p>
    <w:p>
      <w:r>
        <w:rPr>
          <w:sz w:val="22"/>
        </w:rPr>
        <w:t>Data scanning speed and performance have been improved.</w:t>
      </w:r>
    </w:p>
    <w:p>
      <w:r>
        <w:rPr>
          <w:sz w:val="22"/>
        </w:rPr>
        <w:t>Generate detailed risk assessment reports : Get information on content that violates security and compliance policies, including details such as file properties, permissions, location, and more.</w:t>
      </w:r>
    </w:p>
    <w:p>
      <w:r>
        <w:rPr>
          <w:sz w:val="22"/>
        </w:rPr>
        <w:t>Technicians can login without any issues after DataSecurity Plus is updated from build 5000 to 6000.</w:t>
      </w:r>
    </w:p>
    <w:p>
      <w:r>
        <w:rPr>
          <w:sz w:val="22"/>
        </w:rPr>
        <w:t>Reports on the effective permissions of groups and well-known security principals.</w:t>
      </w:r>
    </w:p>
    <w:p>
      <w:r>
        <w:rPr>
          <w:sz w:val="22"/>
        </w:rPr>
        <w:t>Cluster addition and share removal actions can be performed without a hitch.</w:t>
      </w:r>
    </w:p>
    <w:p>
      <w:r>
        <w:rPr>
          <w:sz w:val="22"/>
        </w:rPr>
        <w:t>File names starting with "~" will be automatically excluded from all reports.</w:t>
      </w:r>
    </w:p>
    <w:p>
      <w:r>
        <w:rPr>
          <w:sz w:val="22"/>
        </w:rPr>
        <w:t>Custom report filters now allow special characters.</w:t>
      </w:r>
    </w:p>
    <w:p>
      <w:r>
        <w:rPr>
          <w:sz w:val="22"/>
        </w:rPr>
        <w:t>A crunch issue that caused incorrect graphs to be displayed on the Domain Overview has been fixed.</w:t>
      </w:r>
    </w:p>
    <w:p>
      <w:r>
        <w:rPr>
          <w:sz w:val="22"/>
        </w:rPr>
        <w:t>On-the-fly duplicate file deletion : Administrators can delete duplicate files right from the Duplicate Files report. Further, each deletion will be recorded in the technician audit log.</w:t>
      </w:r>
    </w:p>
    <w:p>
      <w:r>
        <w:rPr>
          <w:sz w:val="22"/>
        </w:rPr>
        <w:t>The Files Pasted report now shows the location from where a user last copied a file, if the file was copied via the same machine.</w:t>
      </w:r>
    </w:p>
    <w:p>
      <w:r>
        <w:rPr>
          <w:sz w:val="22"/>
        </w:rPr>
        <w:t>Alerts in the Endpoint module can be viewed based on their profile type.</w:t>
      </w:r>
    </w:p>
    <w:p>
      <w:r>
        <w:rPr>
          <w:sz w:val="22"/>
        </w:rPr>
        <w:t>Move/delete responses can now be executed without any issues when sensitive files are copied to clipboard.</w:t>
      </w:r>
    </w:p>
    <w:p>
      <w:r>
        <w:rPr>
          <w:sz w:val="22"/>
        </w:rPr>
        <w:t>Users can now classify files without any disruptions in 32-bit OS environments too.</w:t>
      </w:r>
    </w:p>
    <w:p>
      <w:r>
        <w:rPr>
          <w:sz w:val="22"/>
        </w:rPr>
        <w:t>You can now change DataSecurity Plus' default password.</w:t>
      </w:r>
    </w:p>
    <w:p>
      <w:r>
        <w:rPr>
          <w:sz w:val="22"/>
        </w:rPr>
        <w:t>Events can be excluded based on file size without any issues.</w:t>
      </w:r>
    </w:p>
    <w:p>
      <w:r>
        <w:rPr>
          <w:sz w:val="22"/>
        </w:rPr>
        <w:t>Exported reports will now show only the required data.</w:t>
      </w:r>
    </w:p>
    <w:p>
      <w:r>
        <w:rPr>
          <w:sz w:val="22"/>
        </w:rPr>
        <w:t>An issue in retrieving file permissions and properties has been fixed.</w:t>
      </w:r>
    </w:p>
    <w:p>
      <w:r>
        <w:rPr>
          <w:sz w:val="22"/>
        </w:rPr>
        <w:t>Duplicate events will not be recorded for actions under Email Auditing report.</w:t>
      </w:r>
    </w:p>
    <w:p>
      <w:r>
        <w:rPr>
          <w:sz w:val="22"/>
        </w:rPr>
        <w:t>Data protection - Monitor, alert on, and block unwarranted data transfer activities to USB devices and email (Outlook).</w:t>
      </w:r>
    </w:p>
    <w:p>
      <w:r>
        <w:rPr>
          <w:sz w:val="22"/>
        </w:rPr>
        <w:t>Incident remediation - Delete or quarantine files, block USB data transfers or choose from other predefined options for active remediations.</w:t>
      </w:r>
    </w:p>
    <w:p>
      <w:r>
        <w:rPr>
          <w:sz w:val="22"/>
        </w:rPr>
        <w:t>USB auditing - Track and analyze the usage of removable storage devices and data transfer to them, across your organization.</w:t>
      </w:r>
    </w:p>
    <w:p>
      <w:r>
        <w:rPr>
          <w:sz w:val="22"/>
        </w:rPr>
        <w:t>Workstation auditing - Audit all file accesses and modifications across your Windows endpoints in real time.</w:t>
      </w:r>
    </w:p>
    <w:p>
      <w:r>
        <w:rPr>
          <w:sz w:val="22"/>
        </w:rPr>
        <w:t>File copy auditing - Report and alert on file copy-and-paste events in real time using predefined policies.</w:t>
      </w:r>
    </w:p>
    <w:p>
      <w:r>
        <w:rPr>
          <w:sz w:val="22"/>
        </w:rPr>
        <w:t>File share auditing - Track all file accesses and modifications to shared files and folders in real time.</w:t>
      </w:r>
    </w:p>
    <w:p>
      <w:r>
        <w:rPr>
          <w:sz w:val="22"/>
        </w:rPr>
        <w:t>Print server monitoring - Audit and analyze print server usage to find who printed what files and when.</w:t>
      </w:r>
    </w:p>
    <w:p>
      <w:r>
        <w:rPr>
          <w:sz w:val="22"/>
        </w:rPr>
        <w:t>Data classification - Inspect content, and automate the classification of files containing sensitive data.</w:t>
      </w:r>
    </w:p>
    <w:p>
      <w:r>
        <w:rPr>
          <w:sz w:val="22"/>
        </w:rPr>
        <w:t>File tagging - Use manual file tagging capabilities to classify files, based on their sensitivity, as Public, Private, Confidential, or Restricted.</w:t>
      </w:r>
    </w:p>
    <w:p>
      <w:r>
        <w:rPr>
          <w:sz w:val="22"/>
        </w:rPr>
        <w:t>Real-time notifications - Trigger instant alerts when sensitive personal data is discovered.</w:t>
      </w:r>
    </w:p>
    <w:p>
      <w:r>
        <w:rPr>
          <w:sz w:val="22"/>
        </w:rPr>
        <w:t>One-stop operational dashboard - Get a quick overview of any recently-discovered PII (including volume and type), identified trends in storage of personal data, and more.</w:t>
      </w:r>
    </w:p>
    <w:p>
      <w:r>
        <w:rPr>
          <w:sz w:val="22"/>
        </w:rPr>
        <w:t>Spot permission vulnerabilities - Detect permission inconsistencies such as broken or improperly inherited permissions.</w:t>
      </w:r>
    </w:p>
    <w:p>
      <w:r>
        <w:rPr>
          <w:sz w:val="22"/>
        </w:rPr>
        <w:t>Detect security vulnerabilities - Identify and remediate security issues such as unsecured or ransomware-infected files, and purge files owned by stale or deleted users.</w:t>
      </w:r>
    </w:p>
    <w:p>
      <w:r>
        <w:rPr>
          <w:sz w:val="22"/>
        </w:rPr>
        <w:t>Locate duplicate files - Automate the identification of duplicate files.</w:t>
      </w:r>
    </w:p>
    <w:p>
      <w:r>
        <w:rPr>
          <w:sz w:val="22"/>
        </w:rPr>
        <w:t>Track disk space usage - Analyze storage growth and disk usage patterns, and generate instant alerts when free space falls below a preconfigured limit.</w:t>
      </w:r>
    </w:p>
    <w:p>
      <w:r>
        <w:rPr>
          <w:sz w:val="22"/>
        </w:rPr>
        <w:t>Perform ROT data analysis - Identify redundant, obsolete, and trivial (ROT) files to declutter your storage space.</w:t>
      </w:r>
    </w:p>
    <w:p>
      <w:r>
        <w:rPr>
          <w:sz w:val="22"/>
        </w:rPr>
        <w:t>Technicians can no longer view or send test mails without authorization.</w:t>
      </w:r>
    </w:p>
    <w:p>
      <w:r>
        <w:rPr>
          <w:sz w:val="22"/>
        </w:rPr>
        <w:t>Duplicate events will no longer be recorded for file creations and deletions.</w:t>
      </w:r>
    </w:p>
    <w:p>
      <w:r>
        <w:rPr>
          <w:sz w:val="22"/>
        </w:rPr>
        <w:t>An issue that caused the agent to stop collecting data when a monitored drive is reattached has been resolved.</w:t>
      </w:r>
    </w:p>
    <w:p>
      <w:r>
        <w:rPr>
          <w:sz w:val="22"/>
        </w:rPr>
        <w:t>An issue in displaying the client IP and host name in certain conditions has been fixed.</w:t>
      </w:r>
    </w:p>
    <w:p>
      <w:r>
        <w:rPr>
          <w:sz w:val="22"/>
        </w:rPr>
        <w:t>An issue that rendered the storage analysis page unresponsive in Internet Explorer has been fixed.</w:t>
      </w:r>
    </w:p>
    <w:p>
      <w:r>
        <w:rPr>
          <w:sz w:val="22"/>
        </w:rPr>
        <w:t>An issue that caused exported risk assessment reports to show incomplete data for certain time zones has been fixed.</w:t>
      </w:r>
    </w:p>
    <w:p>
      <w:r>
        <w:rPr>
          <w:sz w:val="22"/>
        </w:rPr>
        <w:t>Technician audit - Monitor all activities carried out in DataSecurity Plus by all technicians.</w:t>
      </w:r>
    </w:p>
    <w:p>
      <w:r>
        <w:rPr>
          <w:sz w:val="22"/>
        </w:rPr>
        <w:t>GUI enhancements to comply with GDPR requirements.</w:t>
      </w:r>
    </w:p>
    <w:p>
      <w:r>
        <w:rPr>
          <w:sz w:val="22"/>
        </w:rPr>
        <w:t>Option to disable DataSecurity Plus highlights slider in login page.</w:t>
      </w:r>
    </w:p>
    <w:p>
      <w:r>
        <w:rPr>
          <w:sz w:val="22"/>
        </w:rPr>
        <w:t>Option to set a default domain in login page.</w:t>
      </w:r>
    </w:p>
    <w:p>
      <w:r>
        <w:rPr>
          <w:sz w:val="22"/>
        </w:rPr>
        <w:t>Password protection for exported and archived files containing sensitive data.</w:t>
      </w:r>
    </w:p>
    <w:p>
      <w:r>
        <w:rPr>
          <w:sz w:val="22"/>
        </w:rPr>
        <w:t>Ability to stop event collection when free disk space falls below the specified threshold limit.</w:t>
      </w:r>
    </w:p>
    <w:p>
      <w:r>
        <w:rPr>
          <w:sz w:val="22"/>
        </w:rPr>
        <w:t>Threshold limits for alerts generated in a day will be maintained as per the configuration.</w:t>
      </w:r>
    </w:p>
    <w:p>
      <w:r>
        <w:rPr>
          <w:sz w:val="22"/>
        </w:rPr>
        <w:t>An issue that rendered users unable to configure an alert with a new name has been resolved.</w:t>
      </w:r>
    </w:p>
    <w:p>
      <w:r>
        <w:rPr>
          <w:sz w:val="22"/>
        </w:rPr>
        <w:t>An issue that rendered users unable to add groups and OUs under the username field while creating alert profiles has been fixed.</w:t>
      </w:r>
    </w:p>
    <w:p>
      <w:r>
        <w:rPr>
          <w:sz w:val="22"/>
        </w:rPr>
        <w:t>SIEM integration: - Forward all file server audit data to your Syslog server or Splunk.</w:t>
      </w:r>
    </w:p>
    <w:p>
      <w:r>
        <w:rPr>
          <w:sz w:val="22"/>
        </w:rPr>
        <w:t>View the details of in-progress risk assessment scans, including start time, files completed, number of violations, and more.</w:t>
      </w:r>
    </w:p>
    <w:p>
      <w:r>
        <w:rPr>
          <w:sz w:val="22"/>
        </w:rPr>
        <w:t>Export files scanned report.</w:t>
      </w:r>
    </w:p>
    <w:p>
      <w:r>
        <w:rPr>
          <w:sz w:val="22"/>
        </w:rPr>
        <w:t>Stop the risk assessment scans that are in progress.</w:t>
      </w:r>
    </w:p>
    <w:p>
      <w:r>
        <w:rPr>
          <w:sz w:val="22"/>
        </w:rPr>
        <w:t>Perform incremental file scan: Scan only previously unscanned, new, and modified files.</w:t>
      </w:r>
    </w:p>
    <w:p>
      <w:r>
        <w:rPr>
          <w:sz w:val="22"/>
        </w:rPr>
        <w:t>An issue in starting the event collection driver in certain versions of Windows Server 2016 has been fixed.</w:t>
      </w:r>
    </w:p>
    <w:p>
      <w:r>
        <w:rPr>
          <w:sz w:val="22"/>
        </w:rPr>
        <w:t>Events can now be excluded based on client IP and host name without any issues.</w:t>
      </w:r>
    </w:p>
    <w:p>
      <w:r>
        <w:rPr>
          <w:sz w:val="22"/>
        </w:rPr>
        <w:t>Event collection speed and performance have been improved.</w:t>
      </w:r>
    </w:p>
    <w:p>
      <w:r>
        <w:rPr>
          <w:sz w:val="22"/>
        </w:rPr>
        <w:t>The following operations have been automated Enabling file server setup after relicensing. Update of ransomware file types to default alert profiles.</w:t>
      </w:r>
    </w:p>
    <w:p>
      <w:r>
        <w:rPr>
          <w:sz w:val="22"/>
        </w:rPr>
        <w:t>Enabling file server setup after relicensing.</w:t>
      </w:r>
    </w:p>
    <w:p>
      <w:r>
        <w:rPr>
          <w:sz w:val="22"/>
        </w:rPr>
        <w:t>Update of ransomware file types to default alert profiles.</w:t>
      </w:r>
    </w:p>
    <w:p>
      <w:r>
        <w:rPr>
          <w:sz w:val="22"/>
        </w:rPr>
        <w:t>Folder delete events will now be audited without any issues.</w:t>
      </w:r>
    </w:p>
    <w:p>
      <w:r>
        <w:rPr>
          <w:sz w:val="22"/>
        </w:rPr>
        <w:t>An issue which caused the web console to freeze while clicking email notifications has been fixed.</w:t>
      </w:r>
    </w:p>
    <w:p>
      <w:r>
        <w:rPr>
          <w:sz w:val="22"/>
        </w:rPr>
        <w:t>Duplicate values will no longer be recorded for 'read' and 'read deny' events.</w:t>
      </w:r>
    </w:p>
    <w:p>
      <w:r>
        <w:rPr>
          <w:sz w:val="22"/>
        </w:rPr>
        <w:t>Action type can be added to exclude configuration without any issues.</w:t>
      </w:r>
    </w:p>
    <w:p>
      <w:r>
        <w:rPr>
          <w:sz w:val="22"/>
        </w:rPr>
        <w:t>Usernames will be displayed without any issues in Access Audit graphs.</w:t>
      </w:r>
    </w:p>
    <w:p>
      <w:r>
        <w:rPr>
          <w:sz w:val="22"/>
        </w:rPr>
        <w:t>Multiple cluster CAPs can now be audited.</w:t>
      </w:r>
    </w:p>
    <w:p>
      <w:r>
        <w:rPr>
          <w:sz w:val="22"/>
        </w:rPr>
        <w:t>Dropdown boxes will now function normally when the product is launched using Internet Explorer.</w:t>
      </w:r>
    </w:p>
    <w:p>
      <w:r>
        <w:rPr>
          <w:sz w:val="22"/>
        </w:rPr>
        <w:t>Users can now add technicians without any issues.</w:t>
      </w:r>
    </w:p>
    <w:p>
      <w:r>
        <w:rPr>
          <w:sz w:val="22"/>
        </w:rPr>
        <w:t>Alert email content and subject can now be changed.</w:t>
      </w:r>
    </w:p>
    <w:p>
      <w:r>
        <w:rPr>
          <w:sz w:val="22"/>
        </w:rPr>
        <w:t>An issue that rendered users unable to attach drives in Turkish language machines has been fixed.</w:t>
      </w:r>
    </w:p>
    <w:p>
      <w:r>
        <w:rPr>
          <w:sz w:val="22"/>
        </w:rPr>
        <w:t>An issue in establishing RPC &amp; HTTP communication in cluster servers has been fixed.</w:t>
      </w:r>
    </w:p>
    <w:p>
      <w:r>
        <w:rPr>
          <w:sz w:val="22"/>
        </w:rPr>
        <w:t>An issue in group and OU rule configuration has been fixed.</w:t>
      </w:r>
    </w:p>
    <w:p>
      <w:r>
        <w:rPr>
          <w:sz w:val="22"/>
        </w:rPr>
        <w:t>An issue in getting correct cluster information when multiple clusters are configured has been resolved.</w:t>
      </w:r>
    </w:p>
    <w:p>
      <w:r>
        <w:rPr>
          <w:sz w:val="22"/>
        </w:rPr>
        <w:t>An issue that caused the date field to show 'NaN' when Internet Explorer is used has been resolved.</w:t>
      </w:r>
    </w:p>
    <w:p>
      <w:r>
        <w:rPr>
          <w:sz w:val="22"/>
        </w:rPr>
        <w:t>Risk assessment (Data discovery) - Identify, track, and report instances of personal data stored in files, folders, or shares.</w:t>
      </w:r>
    </w:p>
    <w:p>
      <w:r>
        <w:rPr>
          <w:sz w:val="22"/>
        </w:rPr>
        <w:t>Advanced filtering options for detailed file access audit.</w:t>
      </w:r>
    </w:p>
    <w:p>
      <w:r>
        <w:rPr>
          <w:sz w:val="22"/>
        </w:rPr>
        <w:t>Ability to configure inclusion and exclusion rules for file access audit and alert profiles.</w:t>
      </w:r>
    </w:p>
    <w:p>
      <w:r>
        <w:rPr>
          <w:sz w:val="22"/>
        </w:rPr>
        <w:t>Exclude configuration now supports a wide range of criteria.</w:t>
      </w:r>
    </w:p>
    <w:p>
      <w:r>
        <w:rPr>
          <w:sz w:val="22"/>
        </w:rPr>
        <w:t>Revamped graphs across all reports and alerts for enhanced user experience.</w:t>
      </w:r>
    </w:p>
    <w:p>
      <w:r>
        <w:rPr>
          <w:sz w:val="22"/>
        </w:rPr>
        <w:t>Agent start-up issue in Windows Server 2003 has been fixed.</w:t>
      </w:r>
    </w:p>
    <w:p>
      <w:r>
        <w:rPr>
          <w:sz w:val="22"/>
        </w:rPr>
        <w:t>Minor issue fixes and improvements.</w:t>
      </w:r>
    </w:p>
    <w:p>
      <w:r>
        <w:rPr>
          <w:sz w:val="22"/>
        </w:rPr>
        <w:t>DataSecurity Plus now supports Windows Failover Cluster auditing.</w:t>
      </w:r>
    </w:p>
    <w:p>
      <w:r>
        <w:rPr>
          <w:sz w:val="22"/>
        </w:rPr>
        <w:t>Auto-update of known ransomware file types.</w:t>
      </w:r>
    </w:p>
    <w:p>
      <w:r>
        <w:rPr>
          <w:sz w:val="22"/>
        </w:rPr>
        <w:t>Product notifications to notify and help troubleshoot data collection issues.</w:t>
      </w:r>
    </w:p>
    <w:p>
      <w:r>
        <w:rPr>
          <w:sz w:val="22"/>
        </w:rPr>
        <w:t>Reports will no longer show multiple client IPs/host names in a single event.</w:t>
      </w:r>
    </w:p>
    <w:p>
      <w:r>
        <w:rPr>
          <w:sz w:val="22"/>
        </w:rPr>
        <w:t>All special characters in username, password, and all other fields are now recognized.</w:t>
      </w:r>
    </w:p>
    <w:p>
      <w:r>
        <w:rPr>
          <w:sz w:val="22"/>
        </w:rPr>
        <w:t>An issue that caused SIDs to be displayed in the username field for local accounts in some events has been resolved.</w:t>
      </w:r>
    </w:p>
    <w:p>
      <w:r>
        <w:rPr>
          <w:sz w:val="22"/>
        </w:rPr>
        <w:t>Generate new reports on-demand for junction points, network-based open sessions, and open files.</w:t>
      </w:r>
    </w:p>
    <w:p>
      <w:r>
        <w:rPr>
          <w:sz w:val="22"/>
        </w:rPr>
        <w:t>File servers can now be added without any errors when the product is launched using Internet Explorer.</w:t>
      </w:r>
    </w:p>
    <w:p>
      <w:r>
        <w:rPr>
          <w:sz w:val="22"/>
        </w:rPr>
        <w:t>Issues with event processing after server restart have been fixed.</w:t>
      </w:r>
    </w:p>
    <w:p>
      <w:r>
        <w:rPr>
          <w:sz w:val="22"/>
        </w:rPr>
        <w:t>An issue in scheduling reports when the time is in PM has been resolved.</w:t>
      </w:r>
    </w:p>
    <w:p>
      <w:r>
        <w:rPr>
          <w:sz w:val="22"/>
        </w:rPr>
        <w:t>An issue in sending scheduled reports in environments using mail servers for which no authentication is required has been fixed.</w:t>
      </w:r>
    </w:p>
    <w:p>
      <w:r>
        <w:rPr>
          <w:sz w:val="22"/>
        </w:rPr>
        <w:t>Driver start-up issues in Windows Server 2016 have been fixed.</w:t>
      </w:r>
    </w:p>
    <w:p>
      <w:r>
        <w:rPr>
          <w:sz w:val="22"/>
        </w:rPr>
        <w:t>Data collection issues will now trigger email alerts.</w:t>
      </w:r>
    </w:p>
    <w:p>
      <w:r>
        <w:rPr>
          <w:sz w:val="22"/>
        </w:rPr>
        <w:t>File servers running Windows Server 2016 can be audited.</w:t>
      </w:r>
    </w:p>
    <w:p>
      <w:r>
        <w:rPr>
          <w:sz w:val="22"/>
        </w:rPr>
        <w:t>Performance enhancement for generation and exporting of reports.</w:t>
      </w:r>
    </w:p>
    <w:p>
      <w:r>
        <w:rPr>
          <w:sz w:val="22"/>
        </w:rPr>
        <w:t>Inputs from the keyboard numpad will now be accepted.</w:t>
      </w:r>
    </w:p>
    <w:p>
      <w:r>
        <w:rPr>
          <w:sz w:val="22"/>
        </w:rPr>
        <w:t>Issues in exporting Japanese and Chinese characters have been fixed</w:t>
      </w:r>
    </w:p>
    <w:p>
      <w:r>
        <w:rPr>
          <w:sz w:val="22"/>
        </w:rPr>
        <w:t>The agent has been improved for better performance.</w:t>
      </w:r>
    </w:p>
    <w:p>
      <w:r>
        <w:rPr>
          <w:sz w:val="22"/>
        </w:rPr>
        <w:t>An issue that caused agent installation and share selection to fail has been resolved.</w:t>
      </w:r>
    </w:p>
    <w:p>
      <w:r>
        <w:rPr>
          <w:sz w:val="22"/>
        </w:rPr>
        <w:t>Generate on-demand reports on shares, effective permissions, privileged users, and orphaned files.</w:t>
      </w:r>
    </w:p>
    <w:p>
      <w:r>
        <w:rPr>
          <w:sz w:val="22"/>
        </w:rPr>
        <w:t>View reports based on file types, categories, and ownership.</w:t>
      </w:r>
    </w:p>
    <w:p>
      <w:r>
        <w:rPr>
          <w:sz w:val="22"/>
        </w:rPr>
        <w:t>Users can now configure mail servers for which no authentication is required.</w:t>
      </w:r>
    </w:p>
    <w:p>
      <w:r>
        <w:rPr>
          <w:sz w:val="22"/>
        </w:rPr>
        <w:t>Passwords with special characters can now be configured without any issues.</w:t>
      </w:r>
    </w:p>
    <w:p>
      <w:r>
        <w:rPr>
          <w:sz w:val="22"/>
        </w:rPr>
        <w:t>Audit, report, and get alerts on non-domain (workgroup) file servers.</w:t>
      </w:r>
    </w:p>
    <w:p>
      <w:r>
        <w:rPr>
          <w:sz w:val="22"/>
        </w:rPr>
        <w:t>View registry properties of the agent.</w:t>
      </w:r>
    </w:p>
    <w:p>
      <w:r>
        <w:rPr>
          <w:sz w:val="22"/>
        </w:rPr>
        <w:t>Experience accelerated event processing.</w:t>
      </w:r>
    </w:p>
    <w:p>
      <w:r>
        <w:rPr>
          <w:sz w:val="22"/>
        </w:rPr>
        <w:t>Delete custom report views.</w:t>
      </w:r>
    </w:p>
    <w:p>
      <w:r>
        <w:rPr>
          <w:sz w:val="22"/>
        </w:rPr>
        <w:t>Customize alert table columns.</w:t>
      </w:r>
    </w:p>
    <w:p>
      <w:r>
        <w:rPr>
          <w:sz w:val="22"/>
        </w:rPr>
        <w:t>Prioritize alert mails.</w:t>
      </w:r>
    </w:p>
    <w:p>
      <w:r>
        <w:rPr>
          <w:sz w:val="22"/>
        </w:rPr>
        <w:t>Automate responses to alerts that get triggered by executing batch commands.</w:t>
      </w:r>
    </w:p>
    <w:p>
      <w:r>
        <w:rPr>
          <w:sz w:val="22"/>
        </w:rPr>
        <w:t>An issue in identifying cross-domain users has been fixed.</w:t>
      </w:r>
    </w:p>
    <w:p>
      <w:r>
        <w:rPr>
          <w:sz w:val="22"/>
        </w:rPr>
        <w:t>View share and security permissions of configured files/folders in the file server with 'Permission' report.</w:t>
      </w:r>
    </w:p>
    <w:p>
      <w:r>
        <w:rPr>
          <w:sz w:val="22"/>
        </w:rPr>
        <w:t>View properties such as size, file count, and folder count of files and folders in the file server with the 'Properties' report.</w:t>
      </w:r>
    </w:p>
    <w:p>
      <w:r>
        <w:rPr>
          <w:sz w:val="22"/>
        </w:rPr>
        <w:t>Audit, report and get alerts on files/folders whose extension has been changed.</w:t>
      </w:r>
    </w:p>
    <w:p>
      <w:r>
        <w:rPr>
          <w:sz w:val="22"/>
        </w:rPr>
        <w:t>Use Regex patterns to define which objects are to be excluded from auditing.</w:t>
      </w:r>
    </w:p>
    <w:p>
      <w:r>
        <w:rPr>
          <w:sz w:val="22"/>
        </w:rPr>
        <w:t>Read deny events will now be audited without any issues.</w:t>
      </w:r>
    </w:p>
    <w:p>
      <w:r>
        <w:rPr>
          <w:sz w:val="22"/>
        </w:rPr>
        <w:t>A host of other minor issues have also been fixed to improve performance.</w:t>
      </w:r>
    </w:p>
    <w:p>
      <w:r>
        <w:rPr>
          <w:sz w:val="22"/>
        </w:rPr>
        <w:t>Users can now configure technicians when using Internet Explorer without facing any issues.</w:t>
      </w:r>
    </w:p>
    <w:p>
      <w:r>
        <w:rPr>
          <w:sz w:val="22"/>
        </w:rPr>
        <w:t>Performance enhancements for faster report loading.</w:t>
      </w:r>
    </w:p>
    <w:p>
      <w:r>
        <w:rPr>
          <w:sz w:val="22"/>
        </w:rPr>
        <w:t>Identify the machine (machine name and IP address) from which the event was triggered.</w:t>
      </w:r>
    </w:p>
    <w:p>
      <w:r>
        <w:rPr>
          <w:sz w:val="22"/>
        </w:rPr>
        <w:t>Users can now exclude computer accounts from being monitored within a domain or server.</w:t>
      </w:r>
    </w:p>
    <w:p>
      <w:r>
        <w:rPr>
          <w:sz w:val="22"/>
        </w:rPr>
        <w:t>Configure drives under local folder in basic file server configuration.</w:t>
      </w:r>
    </w:p>
    <w:p>
      <w:r>
        <w:rPr>
          <w:sz w:val="22"/>
        </w:rPr>
        <w:t>Eliminate deny events for admin users arising due to User Account Control.</w:t>
      </w:r>
    </w:p>
    <w:p>
      <w:r>
        <w:rPr>
          <w:sz w:val="22"/>
        </w:rPr>
        <w:t>A host of minor issues have been fixed to improve performance.</w:t>
      </w:r>
    </w:p>
    <w:p>
      <w:r>
        <w:rPr>
          <w:sz w:val="22"/>
        </w:rPr>
        <w:t>Events will be reported normally after applying patches.</w:t>
      </w:r>
    </w:p>
    <w:p>
      <w:r>
        <w:rPr>
          <w:sz w:val="22"/>
        </w:rPr>
        <w:t>Specific folders within shares can now be configured without any issue.</w:t>
      </w:r>
    </w:p>
    <w:p>
      <w:r>
        <w:rPr>
          <w:sz w:val="22"/>
        </w:rPr>
        <w:t>Other minor bug fixes.</w:t>
      </w:r>
    </w:p>
    <w:p>
      <w:r>
        <w:rPr>
          <w:sz w:val="22"/>
        </w:rPr>
        <w:t>ManageEngine DataSecurity Plus has undergone a major revamp. The new build is easier to use and is also packed with additional features that ensure better data security and information management within your Windows file server environment.</w:t>
      </w:r>
    </w:p>
    <w:p>
      <w:r>
        <w:rPr>
          <w:sz w:val="22"/>
        </w:rPr>
        <w:t>Access Analysis Reports: Pre-configured reports that provide a summary view of the- most accessed/modified files, most accesses by process/user, and files accessed/modified after N days.</w:t>
      </w:r>
    </w:p>
    <w:p>
      <w:r>
        <w:rPr>
          <w:sz w:val="22"/>
        </w:rPr>
        <w:t>Threshold-based alerts: Lets the admin define a threshold limit beyond which alerts can be triggered, which allows for detection of ransomware and other similar attacks.</w:t>
      </w:r>
    </w:p>
    <w:p>
      <w:r>
        <w:rPr>
          <w:sz w:val="22"/>
        </w:rPr>
        <w:t>Local files and folders can be audited.</w:t>
      </w:r>
    </w:p>
    <w:p>
      <w:r>
        <w:rPr>
          <w:sz w:val="22"/>
        </w:rPr>
        <w:t>Specific folders within any share can be audited (sub-shares).</w:t>
      </w:r>
    </w:p>
    <w:p>
      <w:r>
        <w:rPr>
          <w:sz w:val="22"/>
        </w:rPr>
        <w:t>Custom time periods can be defined.</w:t>
      </w:r>
    </w:p>
    <w:p>
      <w:r>
        <w:rPr>
          <w:sz w:val="22"/>
        </w:rPr>
        <w:t>The Access Audit Report has additional filters and custom views can also be created.</w:t>
      </w:r>
    </w:p>
    <w:p>
      <w:r>
        <w:rPr>
          <w:sz w:val="22"/>
        </w:rPr>
        <w:t>Exclude users, file types, file names, local paths, process names, etc., from being monitored in a specific domain or server.</w:t>
      </w:r>
    </w:p>
    <w:p>
      <w:r>
        <w:rPr>
          <w:sz w:val="22"/>
        </w:rPr>
        <w:t>An issue in exporting huge volumes of data has been fixed.</w:t>
      </w:r>
    </w:p>
    <w:p>
      <w:r>
        <w:rPr>
          <w:sz w:val="22"/>
        </w:rPr>
        <w:t>Storage Analysis Reports: Helps isolate old, stale (unused), unmodified, large, hidden and non-business files, and also provides graphical insight into how your disk space is being utilized.</w:t>
      </w:r>
    </w:p>
    <w:p>
      <w:r>
        <w:rPr>
          <w:sz w:val="22"/>
        </w:rPr>
        <w:t>An issue in Mail Server TLS configuration has been fixed.</w:t>
      </w:r>
    </w:p>
    <w:p>
      <w:r>
        <w:rPr>
          <w:sz w:val="22"/>
        </w:rPr>
        <w:t>Business hours can now be configured without any issues.</w:t>
      </w:r>
    </w:p>
    <w:p>
      <w:r>
        <w:rPr>
          <w:sz w:val="22"/>
        </w:rPr>
        <w:t>The DataSecurity Plus agent now supports .NET Framework 4.6.1.</w:t>
      </w:r>
    </w:p>
    <w:p>
      <w:r>
        <w:rPr>
          <w:sz w:val="22"/>
        </w:rPr>
        <w:t>Memory usage has been optimized to handle large volumes of data dump from the agents.</w:t>
      </w:r>
    </w:p>
    <w:p>
      <w:r>
        <w:rPr>
          <w:sz w:val="22"/>
        </w:rPr>
        <w:t>Domain credentials can be updated without any errors in Internet Explorer.</w:t>
      </w:r>
    </w:p>
    <w:p>
      <w:r>
        <w:rPr>
          <w:sz w:val="22"/>
        </w:rPr>
        <w:t>Encryption types can be changed without any issues when configuring mail servers.</w:t>
      </w:r>
    </w:p>
    <w:p>
      <w:r>
        <w:rPr>
          <w:sz w:val="22"/>
        </w:rPr>
        <w:t>Disk space alerts will now be emailed without any issues.</w:t>
      </w:r>
    </w:p>
    <w:p>
      <w:r>
        <w:rPr>
          <w:sz w:val="22"/>
        </w:rPr>
        <w:t>DataSecurity Plus Agent now supports .NET Framework 4.0.</w:t>
      </w:r>
    </w:p>
    <w:p>
      <w:r>
        <w:rPr>
          <w:sz w:val="22"/>
        </w:rPr>
        <w:t>Agent performance improved.</w:t>
      </w:r>
    </w:p>
    <w:p>
      <w:r>
        <w:rPr>
          <w:sz w:val="22"/>
        </w:rPr>
        <w:t>An issue that caused existing domain controllers to get removed when new DCs are added has been resolved.</w:t>
      </w:r>
    </w:p>
    <w:p>
      <w:r>
        <w:rPr>
          <w:sz w:val="22"/>
        </w:rPr>
        <w:t>Filters are now available to export only required data from reports.</w:t>
      </w:r>
    </w:p>
    <w:p>
      <w:r>
        <w:rPr>
          <w:sz w:val="22"/>
        </w:rPr>
        <w:t>Users can now search for a specific server or share on the configuration page without any issues.</w:t>
      </w:r>
    </w:p>
    <w:p>
      <w:r>
        <w:rPr>
          <w:sz w:val="22"/>
        </w:rPr>
        <w:t>An issue that caused auditing to stop after a disabled server is re-enabled has been fixed.</w:t>
      </w:r>
    </w:p>
    <w:p>
      <w:r>
        <w:rPr>
          <w:sz w:val="22"/>
        </w:rPr>
        <w:t>JRE migration from version 6 to 8.</w:t>
      </w:r>
    </w:p>
    <w:p>
      <w:r>
        <w:rPr>
          <w:sz w:val="22"/>
        </w:rPr>
        <w:t>PostgreSQL migration from version 9.2.4 to 9.4.4.</w:t>
      </w:r>
    </w:p>
    <w:p>
      <w:r>
        <w:rPr>
          <w:sz w:val="22"/>
        </w:rPr>
        <w:t>Agent-based auditing: Monitor file and folder activities in real time using a lightweight agent.</w:t>
      </w:r>
    </w:p>
    <w:p>
      <w:r>
        <w:rPr>
          <w:sz w:val="22"/>
        </w:rPr>
        <w:t>Pre-configured reports: Keep track of all file and folder related activities like read, write, overwrite, delete, move, rename, and permission changes.</w:t>
      </w:r>
    </w:p>
    <w:p>
      <w:r>
        <w:rPr>
          <w:sz w:val="22"/>
        </w:rPr>
        <w:t>Real time email alerts: Get instant alerts sent straight to your inbox with in-depth event analysis.</w:t>
      </w:r>
    </w:p>
    <w:p>
      <w:r>
        <w:rPr>
          <w:sz w:val="22"/>
        </w:rPr>
        <w:t>Meet compliance requirements: Export data to CSV, PDF, XLS and HTML formats to satisfy compliance requirements of SOX, PCI and FISMA.</w:t>
      </w:r>
    </w:p>
    <w:p>
      <w:r>
        <w:rPr>
          <w:sz w:val="22"/>
        </w:rPr>
        <w:t>Schedule reports: Automate periodic report generation for in-depth analysis.</w:t>
      </w:r>
    </w:p>
    <w:p>
      <w:r>
        <w:rPr>
          <w:sz w:val="22"/>
        </w:rPr>
        <w:t>Archive data: Save disk space with data archiving and restore data when required.</w:t>
      </w:r>
    </w:p>
    <w:p>
      <w:r>
        <w:rPr>
          <w:sz w:val="22"/>
        </w:rPr>
        <w:t>Disk space alerts: Receive email alerts when available disk space in servers running DataSecurity Plus falls below a preconfigured level.</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112: </w:t>
      </w:r>
      <w:r>
        <w:rPr>
          <w:b/>
          <w:color w:val="1F497D"/>
          <w:sz w:val="26"/>
          <w:u w:val="single"/>
        </w:rPr>
        <w:t>https://www.manageengine.com/data-security/help/settings/business-hours.html</w:t>
      </w:r>
    </w:p>
    <w:p>
      <w:r>
        <w:rPr>
          <w:i/>
          <w:color w:val="555555"/>
          <w:sz w:val="20"/>
        </w:rPr>
        <w:t>Page Title: Configuring business hours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While auditing data, you can narrow down on the events that matter the most by choosing to view data generated during business/non-business hours. To configure this time range, follow the below steps:</w:t>
      </w:r>
    </w:p>
    <w:p>
      <w:r>
        <w:rPr>
          <w:sz w:val="22"/>
        </w:rPr>
        <w:t>Go to Configuration &gt; Administration &gt; Business Hours .</w:t>
      </w:r>
    </w:p>
    <w:p>
      <w:r>
        <w:rPr>
          <w:sz w:val="22"/>
        </w:rPr>
        <w:t>Check the box next to Configure Business Hour .</w:t>
      </w:r>
    </w:p>
    <w:p>
      <w:r>
        <w:rPr>
          <w:sz w:val="22"/>
        </w:rPr>
        <w:t>Select the hours during which regular work is carried out in your organization along with the working days.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113: </w:t>
      </w:r>
      <w:r>
        <w:rPr>
          <w:b/>
          <w:color w:val="1F497D"/>
          <w:sz w:val="26"/>
          <w:u w:val="single"/>
        </w:rPr>
        <w:t>https://www.manageengine.com/data-security/help/settings/connection.html</w:t>
      </w:r>
    </w:p>
    <w:p>
      <w:r>
        <w:rPr>
          <w:i/>
          <w:color w:val="555555"/>
          <w:sz w:val="20"/>
        </w:rPr>
        <w:t>Page Title: Configuring connections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Admin &gt; General Settings &gt; Connection , technicians with admin access to the ManageEngine DataSecurity Plus console can configure the following:</w:t>
      </w:r>
    </w:p>
    <w:p>
      <w:r>
        <w:rPr>
          <w:sz w:val="22"/>
        </w:rPr>
        <w:t>Secure Gateway Server</w:t>
      </w:r>
    </w:p>
    <w:p>
      <w:r>
        <w:rPr>
          <w:sz w:val="22"/>
        </w:rPr>
        <w:t>When changes are made to any of these settings, the DataSecurity Plus server must be restarted to reflect them.</w:t>
      </w:r>
    </w:p>
    <w:p>
      <w:r>
        <w:rPr>
          <w:sz w:val="22"/>
        </w:rPr>
        <w:t>1. Connection settings</w:t>
      </w:r>
    </w:p>
    <w:p>
      <w:r>
        <w:rPr>
          <w:sz w:val="22"/>
        </w:rPr>
        <w:t>Under Connection settings, you can configure the connection type and session properties.</w:t>
      </w:r>
    </w:p>
    <w:p>
      <w:r>
        <w:rPr>
          <w:sz w:val="22"/>
        </w:rPr>
        <w:t>By default, DataSecurity Plus uses the port 8800 for HTTP and port 9163 for HTTPS. To change these ports, enter the desired port number in the respective field, click Save , and restart the DataSecurity Plus server.</w:t>
      </w:r>
    </w:p>
    <w:p>
      <w:r>
        <w:rPr>
          <w:sz w:val="22"/>
        </w:rPr>
        <w:t>In both the trial and Free editions, you can choose either HTTP or HTTPS. However, in the Professional edition, it is mandatory to select HTTPS as the connection type to secure data transfers between the usersâ web browser and the DataSecurity Plus server.</w:t>
      </w:r>
    </w:p>
    <w:p>
      <w:r>
        <w:rPr>
          <w:sz w:val="22"/>
        </w:rPr>
        <w:t>To enable HTTPS connection, you must enable and apply a Secure Sockets Layer (SSL) certificate. DataSecurity Plus provides a default SSL certificate. However, we strongly recommend uploading your own SSL certificate for maximum security.</w:t>
      </w:r>
    </w:p>
    <w:p>
      <w:r>
        <w:rPr>
          <w:sz w:val="22"/>
        </w:rPr>
        <w:t>The steps to apply an SSL certificate vary depending on whether you already have a signed SSL certificate.</w:t>
      </w:r>
    </w:p>
    <w:p>
      <w:r>
        <w:rPr>
          <w:sz w:val="22"/>
        </w:rPr>
        <w:t>If you already have an SSL certificate, skip ahead to step C .</w:t>
      </w:r>
    </w:p>
    <w:p>
      <w:r>
        <w:rPr>
          <w:sz w:val="22"/>
        </w:rPr>
        <w:t>If you do not have an SSL certificate yet, follow steps A, B, and C.</w:t>
      </w:r>
    </w:p>
    <w:p>
      <w:r>
        <w:rPr>
          <w:sz w:val="22"/>
        </w:rPr>
        <w:t>A. Generate a certificate signing request (CSR) from DataSecurity Plus</w:t>
      </w:r>
    </w:p>
    <w:p>
      <w:r>
        <w:rPr>
          <w:sz w:val="22"/>
        </w:rPr>
        <w:t>Log in to the DataSecurity Plus web console with an account that has administrative privileges.</w:t>
      </w:r>
    </w:p>
    <w:p>
      <w:r>
        <w:rPr>
          <w:sz w:val="22"/>
        </w:rPr>
        <w:t>Navigate to Admin Console &gt; General Settings &gt; Connection, and click the Connection Settings tab.</w:t>
      </w:r>
    </w:p>
    <w:p>
      <w:r>
        <w:rPr>
          <w:sz w:val="22"/>
        </w:rPr>
        <w:t>Select DataSecurity Plus Portal (https) as the Connection Type and enter the port number you plan on using for DataSecurity Plus.</w:t>
      </w:r>
    </w:p>
    <w:p>
      <w:r>
        <w:rPr>
          <w:sz w:val="22"/>
        </w:rPr>
        <w:t>Click Apply SSL Certificate next to Upload or Generate SSL Certificate .</w:t>
      </w:r>
    </w:p>
    <w:p>
      <w:r>
        <w:rPr>
          <w:sz w:val="22"/>
        </w:rPr>
        <w:t>On the next page, select Generate Certificate.</w:t>
      </w:r>
    </w:p>
    <w:p>
      <w:r>
        <w:rPr>
          <w:sz w:val="22"/>
        </w:rPr>
        <w:t>Provide the required details as follows: Parameter Description Common Name Enter the name of the server on which DataSecurity Plus is running. SANs Enter the names of the additional hosts (sites, IP addresses, etc.) that are to be protected by the SSL certificate. Organizational Unit Enter the department name that is to appear on the certificate. Organization Enter the legal name of your organization. City Enter the city name as shown in your organizationâs registered address. State/Province Enter the state/province as shown in your organizationâs registered address. Country Code Enter the two-letter code of the country in which your organization is located. Password Enter a password that is at least six characters long. Validity (In Days) Enter the number of days for which the certificate should be valid. If no value is provided, it will be set to 90 days. Public Key Length (In Bits) Enter the public key length. The larger the size is, the stronger the key will be. The default size is 1,024 bits, and the size can be increased only in multiples of 64.</w:t>
      </w:r>
    </w:p>
    <w:p>
      <w:r>
        <w:rPr>
          <w:sz w:val="22"/>
        </w:rPr>
        <w:t>Click Generate CSR . Note : If you plan to use a self-signed certificate, click Generate and Apply Self-Signed Certificate . This will create the SSL certificate and bind it to DataSecurity Plus to finish enabling HTTPS. Otherwise, proceed to the next step. For the steps to manually create a CSR file, refer to the manual SSL configuration guide .</w:t>
      </w:r>
    </w:p>
    <w:p>
      <w:r>
        <w:rPr>
          <w:sz w:val="22"/>
        </w:rPr>
        <w:t>If you plan to use a self-signed certificate, click Generate and Apply Self-Signed Certificate . This will create the SSL certificate and bind it to DataSecurity Plus to finish enabling HTTPS. Otherwise, proceed to the next step.</w:t>
      </w:r>
    </w:p>
    <w:p>
      <w:r>
        <w:rPr>
          <w:sz w:val="22"/>
        </w:rPr>
        <w:t>For the steps to manually create a CSR file, refer to the manual SSL configuration guide .</w:t>
      </w:r>
    </w:p>
    <w:p>
      <w:r>
        <w:rPr>
          <w:sz w:val="22"/>
        </w:rPr>
        <w:t>The generated CSR can be downloaded by clicking Download CSR on the pop-up. Alternatively, the created CSR file can be found in the following folder: &lt;installation directory&gt;\ManageEngine\DataSecurity Plus\jre\bin .</w:t>
      </w:r>
    </w:p>
    <w:p>
      <w:r>
        <w:rPr>
          <w:sz w:val="22"/>
        </w:rPr>
        <w:t>B. Submit it to your certificate authority (CA) for signing</w:t>
      </w:r>
    </w:p>
    <w:p>
      <w:r>
        <w:rPr>
          <w:sz w:val="22"/>
        </w:rPr>
        <w:t>If you are using an external CA, contact them to get the commands required to receive signed certificates. If you want it from Microsoft Certificate Services, follow the steps below:</w:t>
      </w:r>
    </w:p>
    <w:p>
      <w:r>
        <w:rPr>
          <w:sz w:val="22"/>
        </w:rPr>
        <w:t>Connect to Microsoft Certificate Services by going to https://&lt;servername&gt;/certsrv .</w:t>
      </w:r>
    </w:p>
    <w:p>
      <w:r>
        <w:rPr>
          <w:sz w:val="22"/>
        </w:rPr>
        <w:t>Click Request a certificate &gt; advanced certificate request &gt; Submit a certificate request by using a base-64-encoded CMC or PKCS #10 file, or submit a renewal request by using a base-64-encoded PKCS #7 file.</w:t>
      </w:r>
    </w:p>
    <w:p>
      <w:r>
        <w:rPr>
          <w:sz w:val="22"/>
        </w:rPr>
        <w:t>Open the generated CSR file using a text editor, copy the content, and paste it under Saved Request .</w:t>
      </w:r>
    </w:p>
    <w:p>
      <w:r>
        <w:rPr>
          <w:sz w:val="22"/>
        </w:rPr>
        <w:t>Select Web Server as the Certificate Template and click Submit .</w:t>
      </w:r>
    </w:p>
    <w:p>
      <w:r>
        <w:rPr>
          <w:sz w:val="22"/>
        </w:rPr>
        <w:t>Click the Download certificate chain link and download the issued PKCS #7 Certificate file to the &lt;installation directory&gt;\ManageEngine\DataSecurity Plus\jre\bin folder. The downloaded certificate will be in P7B format.</w:t>
      </w:r>
    </w:p>
    <w:p>
      <w:r>
        <w:rPr>
          <w:sz w:val="22"/>
        </w:rPr>
        <w:t>Click Home in the top-right corner and click Download a CA certificate, certificate chain, or CRL.</w:t>
      </w:r>
    </w:p>
    <w:p>
      <w:r>
        <w:rPr>
          <w:sz w:val="22"/>
        </w:rPr>
        <w:t>Click Download CA certificate to download the root certificate in CER format.</w:t>
      </w:r>
    </w:p>
    <w:p>
      <w:r>
        <w:rPr>
          <w:sz w:val="22"/>
        </w:rPr>
        <w:t>C. Upload the signed certificate to DataSecurity Plus</w:t>
      </w:r>
    </w:p>
    <w:p>
      <w:r>
        <w:rPr>
          <w:sz w:val="22"/>
        </w:rPr>
        <w:t>Log in to the DataSecurity Plus web console with an account that has administrative privileges.</w:t>
      </w:r>
    </w:p>
    <w:p>
      <w:r>
        <w:rPr>
          <w:sz w:val="22"/>
        </w:rPr>
        <w:t>Navigate to Admin Console &gt; General Settings &gt; Connection, and click the Connection Settings tab.</w:t>
      </w:r>
    </w:p>
    <w:p>
      <w:r>
        <w:rPr>
          <w:sz w:val="22"/>
        </w:rPr>
        <w:t>Select DataSecurity Plus Portal (https) as the Connection Type and enter the port number you plan on using for DataSecurity Plus.</w:t>
      </w:r>
    </w:p>
    <w:p>
      <w:r>
        <w:rPr>
          <w:sz w:val="22"/>
        </w:rPr>
        <w:t>Click Apply SSL Certificate next to Upload or Generate SSL Certificate .</w:t>
      </w:r>
    </w:p>
    <w:p>
      <w:r>
        <w:rPr>
          <w:sz w:val="22"/>
        </w:rPr>
        <w:t>On the next page, select Apply Certificate .</w:t>
      </w:r>
    </w:p>
    <w:p>
      <w:r>
        <w:rPr>
          <w:sz w:val="22"/>
        </w:rPr>
        <w:t>There are two upload options you can choose from: Option 1âZIP Upload: If your CA has sent you a ZIP file, click ZIP Upload &gt; Browse and select your target file. If your private key is password-protected, then enter the password in the Private Key Passphrase field. Option 2âIndividual Certificate: If your CA has sent you just one certificate file (PFX or PEM format), click Individual Certificate . Next to Upload Certificate , click Browse and select your certificate. Then, next to Upload CA Bundle, click Browse and select your CA bundle files. Finally, provide your Certificate Password .</w:t>
      </w:r>
    </w:p>
    <w:p>
      <w:r>
        <w:rPr>
          <w:sz w:val="22"/>
        </w:rPr>
        <w:t>Option 1âZIP Upload: If your CA has sent you a ZIP file, click ZIP Upload &gt; Browse and select your target file. If your private key is password-protected, then enter the password in the Private Key Passphrase field.</w:t>
      </w:r>
    </w:p>
    <w:p>
      <w:r>
        <w:rPr>
          <w:sz w:val="22"/>
        </w:rPr>
        <w:t>Option 2âIndividual Certificate: If your CA has sent you just one certificate file (PFX or PEM format), click Individual Certificate . Next to Upload Certificate , click Browse and select your certificate. Then, next to Upload CA Bundle, click Browse and select your CA bundle files. Finally, provide your Certificate Password .</w:t>
      </w:r>
    </w:p>
    <w:p>
      <w:r>
        <w:rPr>
          <w:sz w:val="22"/>
        </w:rPr>
        <w:t>Note : If your CA has sent the certificate content, paste the content in a text editor and save it in a CER, CRT, or PEM format. Then, upload the file by following the steps for Option 2.</w:t>
      </w:r>
    </w:p>
    <w:p>
      <w:r>
        <w:rPr>
          <w:sz w:val="22"/>
        </w:rPr>
        <w:t>Restart the DataSecurity Plus server for the changes to take effect.</w:t>
      </w:r>
    </w:p>
    <w:p>
      <w:r>
        <w:rPr>
          <w:sz w:val="22"/>
        </w:rPr>
        <w:t>Note : You can enable the Encrypt Keystore Password option and enter the password that you used to install the SSL certificate to prevent the password from being stored in clear text format in the server.xml file.</w:t>
      </w:r>
    </w:p>
    <w:p>
      <w:r>
        <w:rPr>
          <w:sz w:val="22"/>
        </w:rPr>
        <w:t>Configuring TLS versions and cipher suites</w:t>
      </w:r>
    </w:p>
    <w:p>
      <w:r>
        <w:rPr>
          <w:sz w:val="22"/>
        </w:rPr>
        <w:t>Once the SSL certificate is applied, you can modify the TLS versions and cipher suites by following these steps:</w:t>
      </w:r>
    </w:p>
    <w:p>
      <w:r>
        <w:rPr>
          <w:sz w:val="22"/>
        </w:rPr>
        <w:t>Click Advanced Settings .</w:t>
      </w:r>
    </w:p>
    <w:p>
      <w:r>
        <w:rPr>
          <w:sz w:val="22"/>
        </w:rPr>
        <w:t>Select the desired TLS versions from the TLS Versions drop-down menu. DataSecurity Plus supports TLSv1, TLSv1.1, and TLSv1.2.</w:t>
      </w:r>
    </w:p>
    <w:p>
      <w:r>
        <w:rPr>
          <w:sz w:val="22"/>
        </w:rPr>
        <w:t>Select your desired cipher suites from the Cipher Suites drop-down menu. DataSecurity Plus supports the following cipher suites: TLS_AES_256_GCM_SHA384 TLS_AES_128_GCM_SHA256 TLS_ECDHE_ECDSA_WITH_AES_256_GCM_SHA384 TLS_ECDHE_ECDSA_WITH_AES_128_GCM_SHA256 TLS_ECDHE_RSA_WITH_AES_256_GCM_SHA384 TLS_ECDHE_RSA_WITH_AES_128_GCM_SHA256 TLS_DHE_RSA_WITH_AES_256_GCM_SHA384 TLS_DHE_DSS_WITH_AES_256_GCM_SHA384 TLS_DHE_RSA_WITH_AES_128_GCM_SHA256 TLS_DHE_DSS_WITH_AES_128_GCM_SHA256 TLS_ECDHE_ECDSA_WITH_AES_256_CBC_SHA384 TLS_ECDHE_RSA_WITH_AES_256_CBC_SHA384 TLS_ECDHE_ECDSA_WITH_AES_128_CBC_SHA256 TLS_ECDHE_RSA_WITH_AES_128_CBC_SHA256 TLS_DHE_RSA_WITH_AES_256_CBC_SHA256 TLS_DHE_DSS_WITH_AES_256_CBC_SHA256 TLS_DHE_RSA_WITH_AES_128_CBC_SHA256 TLS_DHE_DSS_WITH_AES_128_CBC_SHA256 TLS_ECDH_ECDSA_WITH_AES_256_GCM_SHA384 TLS_ECDH_RSA_WITH_AES_256_GCM_SHA384 TLS_ECDH_ECDSA_WITH_AES_128_GCM_SHA256 TLS_ECDH_RSA_WITH_AES_128_GCM_SHA256 TLS_ECDH_ECDSA_WITH_AES_256_CBC_SHA384 TLS_ECDH_RSA_WITH_AES_256_CBC_SHA384 TLS_ECDH_ECDSA_WITH_AES_128_CBC_SHA256 TLS_ECDH_RSA_WITH_AES_128_CBC_SHA256 TLS_ECDHE_ECDSA_WITH_AES_256_CBC_SHA TLS_ECDHE_RSA_WITH_AES_256_CBC_SHA TLS_ECDHE_ECDSA_WITH_AES_128_CBC_SHA TLS_ECDHE_RSA_WITH_AES_128_CBC_SHA TLS_DHE_RSA_WITH_AES_256_CBC_SHA TLS_DHE_DSS_WITH_AES_256_CBC_SHA TLS_DHE_RSA_WITH_AES_128_CBC_SHA TLS_DHE_DSS_WITH_AES_128_CBC_SHA TLS_ECDH_ECDSA_WITH_AES_256_CBC_SHA TLS_ECDH_RSA_WITH_AES_256_CBC_SHA TLS_ECDH_ECDSA_WITH_AES_128_CBC_SHA TLS_ECDH_RSA_WITH_AES_128_CBC_SHA TLS_RSA_WITH_AES_256_GCM_SHA384 TLS_RSA_WITH_AES_128_GCM_SHA256 TLS_RSA_WITH_AES_256_CBC_SHA384 TLS_RSA_WITH_AES_128_CBC_SHA256 TLS_RSA_WITH_AES_256_CBC_SHA TLS_RSA_WITH_AES_128_CBC_SHA</w:t>
      </w:r>
    </w:p>
    <w:p>
      <w:r>
        <w:rPr>
          <w:sz w:val="22"/>
        </w:rPr>
        <w:t>TLS_AES_256_GCM_SHA384</w:t>
      </w:r>
    </w:p>
    <w:p>
      <w:r>
        <w:rPr>
          <w:sz w:val="22"/>
        </w:rPr>
        <w:t>TLS_AES_128_GCM_SHA256</w:t>
      </w:r>
    </w:p>
    <w:p>
      <w:r>
        <w:rPr>
          <w:sz w:val="22"/>
        </w:rPr>
        <w:t>TLS_ECDHE_ECDSA_WITH_AES_256_GCM_SHA384</w:t>
      </w:r>
    </w:p>
    <w:p>
      <w:r>
        <w:rPr>
          <w:sz w:val="22"/>
        </w:rPr>
        <w:t>TLS_ECDHE_ECDSA_WITH_AES_128_GCM_SHA256</w:t>
      </w:r>
    </w:p>
    <w:p>
      <w:r>
        <w:rPr>
          <w:sz w:val="22"/>
        </w:rPr>
        <w:t>TLS_ECDHE_RSA_WITH_AES_256_GCM_SHA384</w:t>
      </w:r>
    </w:p>
    <w:p>
      <w:r>
        <w:rPr>
          <w:sz w:val="22"/>
        </w:rPr>
        <w:t>TLS_ECDHE_RSA_WITH_AES_128_GCM_SHA256</w:t>
      </w:r>
    </w:p>
    <w:p>
      <w:r>
        <w:rPr>
          <w:sz w:val="22"/>
        </w:rPr>
        <w:t>TLS_DHE_RSA_WITH_AES_256_GCM_SHA384</w:t>
      </w:r>
    </w:p>
    <w:p>
      <w:r>
        <w:rPr>
          <w:sz w:val="22"/>
        </w:rPr>
        <w:t>TLS_DHE_DSS_WITH_AES_256_GCM_SHA384</w:t>
      </w:r>
    </w:p>
    <w:p>
      <w:r>
        <w:rPr>
          <w:sz w:val="22"/>
        </w:rPr>
        <w:t>TLS_DHE_RSA_WITH_AES_128_GCM_SHA256</w:t>
      </w:r>
    </w:p>
    <w:p>
      <w:r>
        <w:rPr>
          <w:sz w:val="22"/>
        </w:rPr>
        <w:t>TLS_DHE_DSS_WITH_AES_128_GCM_SHA256</w:t>
      </w:r>
    </w:p>
    <w:p>
      <w:r>
        <w:rPr>
          <w:sz w:val="22"/>
        </w:rPr>
        <w:t>TLS_ECDHE_ECDSA_WITH_AES_256_CBC_SHA384</w:t>
      </w:r>
    </w:p>
    <w:p>
      <w:r>
        <w:rPr>
          <w:sz w:val="22"/>
        </w:rPr>
        <w:t>TLS_ECDHE_RSA_WITH_AES_256_CBC_SHA384</w:t>
      </w:r>
    </w:p>
    <w:p>
      <w:r>
        <w:rPr>
          <w:sz w:val="22"/>
        </w:rPr>
        <w:t>TLS_ECDHE_ECDSA_WITH_AES_128_CBC_SHA256</w:t>
      </w:r>
    </w:p>
    <w:p>
      <w:r>
        <w:rPr>
          <w:sz w:val="22"/>
        </w:rPr>
        <w:t>TLS_ECDHE_RSA_WITH_AES_128_CBC_SHA256</w:t>
      </w:r>
    </w:p>
    <w:p>
      <w:r>
        <w:rPr>
          <w:sz w:val="22"/>
        </w:rPr>
        <w:t>TLS_DHE_RSA_WITH_AES_256_CBC_SHA256</w:t>
      </w:r>
    </w:p>
    <w:p>
      <w:r>
        <w:rPr>
          <w:sz w:val="22"/>
        </w:rPr>
        <w:t>TLS_DHE_DSS_WITH_AES_256_CBC_SHA256</w:t>
      </w:r>
    </w:p>
    <w:p>
      <w:r>
        <w:rPr>
          <w:sz w:val="22"/>
        </w:rPr>
        <w:t>TLS_DHE_RSA_WITH_AES_128_CBC_SHA256</w:t>
      </w:r>
    </w:p>
    <w:p>
      <w:r>
        <w:rPr>
          <w:sz w:val="22"/>
        </w:rPr>
        <w:t>TLS_DHE_DSS_WITH_AES_128_CBC_SHA256</w:t>
      </w:r>
    </w:p>
    <w:p>
      <w:r>
        <w:rPr>
          <w:sz w:val="22"/>
        </w:rPr>
        <w:t>TLS_ECDH_ECDSA_WITH_AES_256_GCM_SHA384</w:t>
      </w:r>
    </w:p>
    <w:p>
      <w:r>
        <w:rPr>
          <w:sz w:val="22"/>
        </w:rPr>
        <w:t>TLS_ECDH_RSA_WITH_AES_256_GCM_SHA384</w:t>
      </w:r>
    </w:p>
    <w:p>
      <w:r>
        <w:rPr>
          <w:sz w:val="22"/>
        </w:rPr>
        <w:t>TLS_ECDH_ECDSA_WITH_AES_128_GCM_SHA256</w:t>
      </w:r>
    </w:p>
    <w:p>
      <w:r>
        <w:rPr>
          <w:sz w:val="22"/>
        </w:rPr>
        <w:t>TLS_ECDH_RSA_WITH_AES_128_GCM_SHA256</w:t>
      </w:r>
    </w:p>
    <w:p>
      <w:r>
        <w:rPr>
          <w:sz w:val="22"/>
        </w:rPr>
        <w:t>TLS_ECDH_ECDSA_WITH_AES_256_CBC_SHA384</w:t>
      </w:r>
    </w:p>
    <w:p>
      <w:r>
        <w:rPr>
          <w:sz w:val="22"/>
        </w:rPr>
        <w:t>TLS_ECDH_RSA_WITH_AES_256_CBC_SHA384</w:t>
      </w:r>
    </w:p>
    <w:p>
      <w:r>
        <w:rPr>
          <w:sz w:val="22"/>
        </w:rPr>
        <w:t>TLS_ECDH_ECDSA_WITH_AES_128_CBC_SHA256</w:t>
      </w:r>
    </w:p>
    <w:p>
      <w:r>
        <w:rPr>
          <w:sz w:val="22"/>
        </w:rPr>
        <w:t>TLS_ECDH_RSA_WITH_AES_128_CBC_SHA256</w:t>
      </w:r>
    </w:p>
    <w:p>
      <w:r>
        <w:rPr>
          <w:sz w:val="22"/>
        </w:rPr>
        <w:t>TLS_ECDHE_ECDSA_WITH_AES_256_CBC_SHA</w:t>
      </w:r>
    </w:p>
    <w:p>
      <w:r>
        <w:rPr>
          <w:sz w:val="22"/>
        </w:rPr>
        <w:t>TLS_ECDHE_RSA_WITH_AES_256_CBC_SHA</w:t>
      </w:r>
    </w:p>
    <w:p>
      <w:r>
        <w:rPr>
          <w:sz w:val="22"/>
        </w:rPr>
        <w:t>TLS_ECDHE_ECDSA_WITH_AES_128_CBC_SHA</w:t>
      </w:r>
    </w:p>
    <w:p>
      <w:r>
        <w:rPr>
          <w:sz w:val="22"/>
        </w:rPr>
        <w:t>TLS_ECDHE_RSA_WITH_AES_128_CBC_SHA</w:t>
      </w:r>
    </w:p>
    <w:p>
      <w:r>
        <w:rPr>
          <w:sz w:val="22"/>
        </w:rPr>
        <w:t>TLS_DHE_RSA_WITH_AES_256_CBC_SHA</w:t>
      </w:r>
    </w:p>
    <w:p>
      <w:r>
        <w:rPr>
          <w:sz w:val="22"/>
        </w:rPr>
        <w:t>TLS_DHE_DSS_WITH_AES_256_CBC_SHA</w:t>
      </w:r>
    </w:p>
    <w:p>
      <w:r>
        <w:rPr>
          <w:sz w:val="22"/>
        </w:rPr>
        <w:t>TLS_DHE_RSA_WITH_AES_128_CBC_SHA</w:t>
      </w:r>
    </w:p>
    <w:p>
      <w:r>
        <w:rPr>
          <w:sz w:val="22"/>
        </w:rPr>
        <w:t>TLS_DHE_DSS_WITH_AES_128_CBC_SHA</w:t>
      </w:r>
    </w:p>
    <w:p>
      <w:r>
        <w:rPr>
          <w:sz w:val="22"/>
        </w:rPr>
        <w:t>TLS_ECDH_ECDSA_WITH_AES_256_CBC_SHA</w:t>
      </w:r>
    </w:p>
    <w:p>
      <w:r>
        <w:rPr>
          <w:sz w:val="22"/>
        </w:rPr>
        <w:t>TLS_ECDH_RSA_WITH_AES_256_CBC_SHA</w:t>
      </w:r>
    </w:p>
    <w:p>
      <w:r>
        <w:rPr>
          <w:sz w:val="22"/>
        </w:rPr>
        <w:t>TLS_ECDH_ECDSA_WITH_AES_128_CBC_SHA</w:t>
      </w:r>
    </w:p>
    <w:p>
      <w:r>
        <w:rPr>
          <w:sz w:val="22"/>
        </w:rPr>
        <w:t>TLS_ECDH_RSA_WITH_AES_128_CBC_SHA</w:t>
      </w:r>
    </w:p>
    <w:p>
      <w:r>
        <w:rPr>
          <w:sz w:val="22"/>
        </w:rPr>
        <w:t>TLS_RSA_WITH_AES_256_GCM_SHA384</w:t>
      </w:r>
    </w:p>
    <w:p>
      <w:r>
        <w:rPr>
          <w:sz w:val="22"/>
        </w:rPr>
        <w:t>TLS_RSA_WITH_AES_128_GCM_SHA256</w:t>
      </w:r>
    </w:p>
    <w:p>
      <w:r>
        <w:rPr>
          <w:sz w:val="22"/>
        </w:rPr>
        <w:t>TLS_RSA_WITH_AES_256_CBC_SHA384</w:t>
      </w:r>
    </w:p>
    <w:p>
      <w:r>
        <w:rPr>
          <w:sz w:val="22"/>
        </w:rPr>
        <w:t>TLS_RSA_WITH_AES_128_CBC_SHA256</w:t>
      </w:r>
    </w:p>
    <w:p>
      <w:r>
        <w:rPr>
          <w:sz w:val="22"/>
        </w:rPr>
        <w:t>TLS_RSA_WITH_AES_256_CBC_SHA</w:t>
      </w:r>
    </w:p>
    <w:p>
      <w:r>
        <w:rPr>
          <w:sz w:val="22"/>
        </w:rPr>
        <w:t>TLS_RSA_WITH_AES_128_CBC_SHA</w:t>
      </w:r>
    </w:p>
    <w:p>
      <w:r>
        <w:rPr>
          <w:sz w:val="22"/>
        </w:rPr>
        <w:t>1.2. Session properties</w:t>
      </w:r>
    </w:p>
    <w:p>
      <w:r>
        <w:rPr>
          <w:sz w:val="22"/>
        </w:rPr>
        <w:t>This setting allows administrators to define how long a user's session can be inactive in their browser before they are automatically logged out of the DataSecurity Plus web console. By default, sessions will time out after 30 minutes of inactivity. Any changes to this duration will be reflected only after the DataSecurity Plus server is restarted.</w:t>
      </w:r>
    </w:p>
    <w:p>
      <w:r>
        <w:rPr>
          <w:sz w:val="22"/>
        </w:rPr>
        <w:t>To configure DataSecurity Plus to use a proxy server for connecting to the internet, follow the steps below:</w:t>
      </w:r>
    </w:p>
    <w:p>
      <w:r>
        <w:rPr>
          <w:sz w:val="22"/>
        </w:rPr>
        <w:t>Login to the DataSecurity Plus web console.</w:t>
      </w:r>
    </w:p>
    <w:p>
      <w:r>
        <w:rPr>
          <w:sz w:val="22"/>
        </w:rPr>
        <w:t>Go to Admin Console &gt; Admin &gt; General Settings &gt; Connection , and click the Proxy Settings tab.</w:t>
      </w:r>
    </w:p>
    <w:p>
      <w:r>
        <w:rPr>
          <w:sz w:val="22"/>
        </w:rPr>
        <w:t>Enable the Proxy Server Settings checkbox.</w:t>
      </w:r>
    </w:p>
    <w:p>
      <w:r>
        <w:rPr>
          <w:sz w:val="22"/>
        </w:rPr>
        <w:t>Specify the Server Name or IP Address of your proxy server.</w:t>
      </w:r>
    </w:p>
    <w:p>
      <w:r>
        <w:rPr>
          <w:sz w:val="22"/>
        </w:rPr>
        <w:t>If your environment has an authentication-enabled proxy setup, check Authentication and type in the Username and Password .</w:t>
      </w:r>
    </w:p>
    <w:p>
      <w:r>
        <w:rPr>
          <w:sz w:val="22"/>
        </w:rPr>
        <w:t>Click the Save button.</w:t>
      </w:r>
    </w:p>
    <w:p>
      <w:r>
        <w:rPr>
          <w:sz w:val="22"/>
        </w:rPr>
        <w:t>When endpoint devices need to access the DataSecurity Plus central server through the internet, you can configure a network address translation (NAT) device. This will map your internal IP address to a public IP address or fully qualified domain name (FQDN), which the devices can use to access the central server.</w:t>
      </w:r>
    </w:p>
    <w:p>
      <w:r>
        <w:rPr>
          <w:sz w:val="22"/>
        </w:rPr>
        <w:t>Configure the NAT device by following the steps below:</w:t>
      </w:r>
    </w:p>
    <w:p>
      <w:r>
        <w:rPr>
          <w:sz w:val="22"/>
        </w:rPr>
        <w:t>Log in to the DataSecurity Plus web console.</w:t>
      </w:r>
    </w:p>
    <w:p>
      <w:r>
        <w:rPr>
          <w:sz w:val="22"/>
        </w:rPr>
        <w:t>Navigate to Admin Console &gt; General Settings &gt; Connection , and click the NAT tab.</w:t>
      </w:r>
    </w:p>
    <w:p>
      <w:r>
        <w:rPr>
          <w:sz w:val="22"/>
        </w:rPr>
        <w:t>The details of DataSecurity Plus' Central Server (Private IP Address and Ports) are prefilled based on your current configuration.</w:t>
      </w:r>
    </w:p>
    <w:p>
      <w:r>
        <w:rPr>
          <w:sz w:val="22"/>
        </w:rPr>
        <w:t>Enter the public FQDN and port number of the NAT device under NAT Device (Public FQDN and Ports) .</w:t>
      </w:r>
    </w:p>
    <w:p>
      <w:r>
        <w:rPr>
          <w:sz w:val="22"/>
        </w:rPr>
        <w:t>4. Secure Gateway Server settings</w:t>
      </w:r>
    </w:p>
    <w:p>
      <w:r>
        <w:rPr>
          <w:sz w:val="22"/>
        </w:rPr>
        <w:t>A Secure Gateway Server provides an additional layer of security when handling communications between your central server and endpoint devices. It prevents the central server from being exposed directly to the internet by acting as an intermediary between the central server and the endpoint devices. When the agent tries to contact the central server, the Secure Gateway Server receives all the communications and redirects it to the central server.</w:t>
      </w:r>
    </w:p>
    <w:p>
      <w:r>
        <w:rPr>
          <w:sz w:val="22"/>
        </w:rPr>
        <w:t>Note : NAT settings need to be configured to enable Secure Gateway Server.</w:t>
      </w:r>
    </w:p>
    <w:p>
      <w:r>
        <w:rPr>
          <w:sz w:val="22"/>
        </w:rPr>
        <w:t>Installing the proxy server application</w:t>
      </w:r>
    </w:p>
    <w:p>
      <w:r>
        <w:rPr>
          <w:sz w:val="22"/>
        </w:rPr>
        <w:t>Download and install the DataSecurity Plus proxy server application.</w:t>
      </w:r>
    </w:p>
    <w:p>
      <w:r>
        <w:rPr>
          <w:sz w:val="22"/>
        </w:rPr>
        <w:t>Enter the central server name and port number in the pop-up tab that opens after installation.</w:t>
      </w:r>
    </w:p>
    <w:p>
      <w:r>
        <w:rPr>
          <w:sz w:val="22"/>
        </w:rPr>
        <w:t>Provide the required details for local or AD authentication.</w:t>
      </w:r>
    </w:p>
    <w:p>
      <w:r>
        <w:rPr>
          <w:sz w:val="22"/>
        </w:rPr>
        <w:t>Wait until the server certificates are installed.</w:t>
      </w:r>
    </w:p>
    <w:p>
      <w:r>
        <w:rPr>
          <w:sz w:val="22"/>
        </w:rPr>
        <w:t>Click Finish to close the window.</w:t>
      </w:r>
    </w:p>
    <w:p>
      <w:r>
        <w:rPr>
          <w:sz w:val="22"/>
        </w:rPr>
        <w:t>The Secure Gateway Server will start running.  Check the status of the connection by following these steps:</w:t>
      </w:r>
    </w:p>
    <w:p>
      <w:r>
        <w:rPr>
          <w:sz w:val="22"/>
        </w:rPr>
        <w:t>Log in to the DataSecurity Plus web console.</w:t>
      </w:r>
    </w:p>
    <w:p>
      <w:r>
        <w:rPr>
          <w:sz w:val="22"/>
        </w:rPr>
        <w:t>Navigate to Admin Console &gt; General Settings &gt; Connection , and click the Secure Gateway Server tab.</w:t>
      </w:r>
    </w:p>
    <w:p>
      <w:r>
        <w:rPr>
          <w:sz w:val="22"/>
        </w:rPr>
        <w:t>Changing the port number of the Secure Gateway Server</w:t>
      </w:r>
    </w:p>
    <w:p>
      <w:r>
        <w:rPr>
          <w:sz w:val="22"/>
        </w:rPr>
        <w:t>Follow the steps below to change the port number of the Secure Gateway Server:</w:t>
      </w:r>
    </w:p>
    <w:p>
      <w:r>
        <w:rPr>
          <w:sz w:val="22"/>
        </w:rPr>
        <w:t>Log in to the DataSecurity Plus web console.</w:t>
      </w:r>
    </w:p>
    <w:p>
      <w:r>
        <w:rPr>
          <w:sz w:val="22"/>
        </w:rPr>
        <w:t>Navigate to Admin Console &gt; General Settings &gt; Connection , and click the NAT tab.</w:t>
      </w:r>
    </w:p>
    <w:p>
      <w:r>
        <w:rPr>
          <w:sz w:val="22"/>
        </w:rPr>
        <w:t>Change the port number of the NAT Device to your required value.</w:t>
      </w:r>
    </w:p>
    <w:p>
      <w:r>
        <w:rPr>
          <w:sz w:val="22"/>
        </w:rPr>
        <w:t>Navigate to the installation folder of the DataSecurity Plus proxy server application and go the conf folder.</w:t>
      </w:r>
    </w:p>
    <w:p>
      <w:r>
        <w:rPr>
          <w:sz w:val="22"/>
        </w:rPr>
        <w:t>Open the websettings.conf file in notepad.</w:t>
      </w:r>
    </w:p>
    <w:p>
      <w:r>
        <w:rPr>
          <w:sz w:val="22"/>
        </w:rPr>
        <w:t>Find fs.https.port within the file and change the port number here as well. Double-check to ensure that the port numbers match.</w:t>
      </w:r>
    </w:p>
    <w:p>
      <w:r>
        <w:rPr>
          <w:sz w:val="22"/>
        </w:rPr>
        <w:t>Save and close the file.</w:t>
      </w:r>
    </w:p>
    <w:p>
      <w:r>
        <w:rPr>
          <w:sz w:val="22"/>
        </w:rPr>
        <w:t>Restart the DataSecurity Plus proxy server to apply the changes.</w:t>
      </w:r>
    </w:p>
    <w:p>
      <w:r>
        <w:rPr>
          <w:sz w:val="22"/>
        </w:rPr>
        <w:t>Go to the Secure Gateway Server tab and click Test Connection to check whether the connection is successful.</w:t>
      </w:r>
    </w:p>
    <w:p>
      <w:r>
        <w:rPr>
          <w:sz w:val="22"/>
        </w:rPr>
        <w:t>Connection settings Connection type Session properties</w:t>
      </w:r>
    </w:p>
    <w:p>
      <w:r>
        <w:rPr>
          <w:sz w:val="22"/>
        </w:rPr>
        <w:t>Secure Gateway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114: </w:t>
      </w:r>
      <w:r>
        <w:rPr>
          <w:b/>
          <w:color w:val="1F497D"/>
          <w:sz w:val="26"/>
          <w:u w:val="single"/>
        </w:rPr>
        <w:t>https://www.manageengine.com/data-security/help/settings/email.html</w:t>
      </w:r>
    </w:p>
    <w:p>
      <w:r>
        <w:rPr>
          <w:i/>
          <w:color w:val="555555"/>
          <w:sz w:val="20"/>
        </w:rPr>
        <w:t>Page Title: Configuring email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email settings in DataSecurity Plus:</w:t>
      </w:r>
    </w:p>
    <w:p>
      <w:r>
        <w:rPr>
          <w:sz w:val="22"/>
        </w:rPr>
        <w:t>Go to Configuration &gt; Administration &gt; Mail Settings.</w:t>
      </w:r>
    </w:p>
    <w:p>
      <w:r>
        <w:rPr>
          <w:sz w:val="22"/>
        </w:rPr>
        <w:t>Specify the mail server and port.</w:t>
      </w:r>
    </w:p>
    <w:p>
      <w:r>
        <w:rPr>
          <w:sz w:val="22"/>
        </w:rPr>
        <w:t>Check the box next to Authentication , and provide the necessary credentials.</w:t>
      </w:r>
    </w:p>
    <w:p>
      <w:r>
        <w:rPr>
          <w:sz w:val="22"/>
        </w:rPr>
        <w:t>Choose which connection to use (SSL/TLS/None).</w:t>
      </w:r>
    </w:p>
    <w:p>
      <w:r>
        <w:rPr>
          <w:sz w:val="22"/>
        </w:rPr>
        <w:t>Provide the email ID from which to receive email notification and reports along with the admin's email ID.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115: </w:t>
      </w:r>
      <w:r>
        <w:rPr>
          <w:b/>
          <w:color w:val="1F497D"/>
          <w:sz w:val="26"/>
          <w:u w:val="single"/>
        </w:rPr>
        <w:t>https://www.manageengine.com/data-security/help/settings/manage-agent.html</w:t>
      </w:r>
    </w:p>
    <w:p>
      <w:r>
        <w:rPr>
          <w:i/>
          <w:color w:val="555555"/>
          <w:sz w:val="20"/>
        </w:rPr>
        <w:t>Page Title: Managing the DataSecurity Plus agent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 configured DataSecurity Plus agents by following the below steps:</w:t>
      </w:r>
    </w:p>
    <w:p>
      <w:r>
        <w:rPr>
          <w:sz w:val="22"/>
        </w:rPr>
        <w:t>Log in to the DataSecurity Plus web console. From the applications drop-down, select Admin Console . Go to Admin &gt; Administrative Settings &gt; Manage Agent . Click the Manage Agent link beside the server whose agent you want to manage.</w:t>
      </w:r>
    </w:p>
    <w:p>
      <w:r>
        <w:rPr>
          <w:sz w:val="22"/>
        </w:rPr>
        <w:t>The Manage Agent page helps you monitor and manage components such as the agent and driver services, configuration sync, agent properties, and communication status, all which are discussed in detail below.</w:t>
      </w:r>
    </w:p>
    <w:p>
      <w:r>
        <w:rPr>
          <w:sz w:val="22"/>
        </w:rPr>
        <w:t>Service Status : This displays the operational status of the services required for the agent to function as intended. Click the refresh icon at the top-right corner of the Service Status table to fetch the current status for each of the services.</w:t>
      </w:r>
    </w:p>
    <w:p>
      <w:r>
        <w:rPr>
          <w:sz w:val="22"/>
        </w:rPr>
        <w:t>Check the status of the agent</w:t>
      </w:r>
    </w:p>
    <w:p>
      <w:r>
        <w:rPr>
          <w:sz w:val="22"/>
        </w:rPr>
        <w:t>Install/uninstall the agent</w:t>
      </w:r>
    </w:p>
    <w:p>
      <w:r>
        <w:rPr>
          <w:sz w:val="22"/>
        </w:rPr>
        <w:t>Module Configuration Status : The current status for each of the configured modules can be viewed in this table. The status can be refreshed by clicking the Refresh icon at the top-right corner of the Module Configuration Status table.</w:t>
      </w:r>
    </w:p>
    <w:p>
      <w:r>
        <w:rPr>
          <w:sz w:val="22"/>
        </w:rPr>
        <w:t>The list of modules configured will be tabulated below:</w:t>
      </w:r>
    </w:p>
    <w:p>
      <w:r>
        <w:rPr>
          <w:sz w:val="22"/>
        </w:rPr>
        <w:t>Based on the module configured, its operational status will be displayed. By default, one of the below statuses will be displayed.</w:t>
      </w:r>
    </w:p>
    <w:p>
      <w:r>
        <w:rPr>
          <w:sz w:val="22"/>
        </w:rPr>
        <w:t>Component Status : This shows the status of USB ports managed by the Endpoint DLP module in the selected machine. The status is meant for alert responses and can be updated by clicking the Refresh icon at the top-right corner of the Component Status table. The component status will be shown as Unblocked or Blocked.</w:t>
      </w:r>
    </w:p>
    <w:p>
      <w:r>
        <w:rPr>
          <w:sz w:val="22"/>
        </w:rPr>
        <w:t>Configuration Sync Details : The configuration sync details show the last sync time and status of general and module-specific configurations. This can be refreshed by clicking on the Refresh icon at the top-right corner of the Configuration Sync Details table. The status is marked with a green tick if the configuration sync occurs successfully, otherwise it's marked with a red cross.</w:t>
      </w:r>
    </w:p>
    <w:p>
      <w:r>
        <w:rPr>
          <w:sz w:val="22"/>
        </w:rPr>
        <w:t>Configuration Sync Details: The configuration sync details show the last sync time and status of general and module-specific configurations. This can be refreshed by clicking on the Refresh icon at the top-right corner of the Configuration Sync Details table. The status is marked with a green tick if the configuration sync occurs successfully, otherwise it's marked with a red cross.</w:t>
      </w:r>
    </w:p>
    <w:p>
      <w:r>
        <w:rPr>
          <w:sz w:val="22"/>
        </w:rPr>
        <w:t>The Agent Detail table checks the agent's auto-installation status. Agent auto-installation can be enabled or disabled from here by clicking the corresponding button.</w:t>
      </w:r>
    </w:p>
    <w:p>
      <w:r>
        <w:rPr>
          <w:sz w:val="22"/>
        </w:rPr>
        <w:t>Note : If auto install is disabled, you must manually upgrade the agents to their latest version.</w:t>
      </w:r>
    </w:p>
    <w:p>
      <w:r>
        <w:rPr>
          <w:sz w:val="22"/>
        </w:rPr>
        <w:t>Communication Status : In DataSecurity Plus, communication occurs through two protocols: HTTP(S) and RPC. The Last Successful Communication time is shown along with the Last Attempt Status when the Test Now link is clicked. The last attempt status is marked with a green tick if the communication test is successful, otherwise it's marked with a red cross.</w:t>
      </w:r>
    </w:p>
    <w:p>
      <w:r>
        <w:rPr>
          <w:sz w:val="22"/>
        </w:rPr>
        <w:t>Communication occurs through two protocols:</w:t>
      </w:r>
    </w:p>
    <w:p>
      <w:r>
        <w:rPr>
          <w:sz w:val="22"/>
        </w:rPr>
        <w:t>Agent Property : The agent property table provides a comparison between the agent properties on the server and those of the agent itself. The status is indicated with a green check if the properties match, otherwise it's marked with a red cross. To get the current values of the agent and the agent-in-server's properties, you can click the Refresh icon. If there is a mismatch in the displayed values, this indicates that the agent and the product are not synchronized and the event data cannot be forwarded by the agent machine.</w:t>
      </w:r>
    </w:p>
    <w:p>
      <w:r>
        <w:rPr>
          <w:sz w:val="22"/>
        </w:rPr>
        <w:t>Components which need to be in alignment for successful agent-server sync are tabulated below:</w:t>
      </w:r>
    </w:p>
    <w:p>
      <w:r>
        <w:rPr>
          <w:sz w:val="22"/>
        </w:rPr>
        <w:t>You'll find a Sync Now button at the top-right corner of the Manage Agent window, which helps in synchronizing the general and module-specific configurations.</w:t>
      </w:r>
    </w:p>
    <w:p>
      <w:r>
        <w:rPr>
          <w:sz w:val="22"/>
        </w:rPr>
        <w:t>Click the Download Agent button at the top-right corner of the Manage Agent page to download and install the agent manually in the machines that need to be audited. Here,</w:t>
      </w:r>
    </w:p>
    <w:p>
      <w:r>
        <w:rPr>
          <w:sz w:val="22"/>
        </w:rPr>
        <w:t>If the target machine type is of 32-bit architecture, click 32-Bit Download .</w:t>
      </w:r>
    </w:p>
    <w:p>
      <w:r>
        <w:rPr>
          <w:sz w:val="22"/>
        </w:rPr>
        <w:t>If the target machine type is of 64-bit architecture, click 64-Bit Download .</w:t>
      </w:r>
    </w:p>
    <w:p>
      <w:r>
        <w:rPr>
          <w:sz w:val="22"/>
        </w:rPr>
        <w:t>You can copy the server details such as Server Name, IP Address, Port No., Protocol , and Agent Installation Key which are required to be entered in the DataSecurity Plus Agent Installation Wizard for manual agent installation.</w:t>
      </w:r>
    </w:p>
    <w:p>
      <w:r>
        <w:rPr>
          <w:sz w:val="22"/>
        </w:rPr>
        <w:t>For steps to install the agent manually, refer to the agent document .</w:t>
      </w:r>
    </w:p>
    <w:p>
      <w:r>
        <w:rPr>
          <w:sz w:val="22"/>
        </w:rPr>
        <w:t>For more information on the agent installation key, refer to the agent settings document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116: </w:t>
      </w:r>
      <w:r>
        <w:rPr>
          <w:b/>
          <w:color w:val="1F497D"/>
          <w:sz w:val="26"/>
          <w:u w:val="single"/>
        </w:rPr>
        <w:t>https://www.manageengine.com/data-security/help/settings/notifications.html</w:t>
      </w:r>
    </w:p>
    <w:p>
      <w:r>
        <w:rPr>
          <w:i/>
          <w:color w:val="555555"/>
          <w:sz w:val="20"/>
        </w:rPr>
        <w:t>Page Title: Filtering notifications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To filter the volume of notifications triggered by DataSecurity Plus, follow the below steps:</w:t>
      </w:r>
    </w:p>
    <w:p>
      <w:r>
        <w:rPr>
          <w:sz w:val="22"/>
        </w:rPr>
        <w:t>Go to Configuration &gt; Administration &gt; Notification .</w:t>
      </w:r>
    </w:p>
    <w:p>
      <w:r>
        <w:rPr>
          <w:sz w:val="22"/>
        </w:rPr>
        <w:t>Check the notifications you wish to receive from the available list.</w:t>
      </w:r>
    </w:p>
    <w:p>
      <w:r>
        <w:rPr>
          <w:sz w:val="22"/>
        </w:rPr>
        <w:t>Note: To ensure continuous, real-time analytics, we recommend that you always enable alerts when there is no communication between the agent and server for over six hours.</w:t>
      </w:r>
    </w:p>
    <w:p>
      <w:r>
        <w:rPr>
          <w:sz w:val="22"/>
        </w:rPr>
        <w:t>Provide the email ID to which the notifications are to be sent and the time at which to schedule the email.</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117: </w:t>
      </w:r>
      <w:r>
        <w:rPr>
          <w:b/>
          <w:color w:val="1F497D"/>
          <w:sz w:val="26"/>
          <w:u w:val="single"/>
        </w:rPr>
        <w:t>https://www.manageengine.com/data-security/help/settings/personalize.html</w:t>
      </w:r>
    </w:p>
    <w:p>
      <w:r>
        <w:rPr>
          <w:i/>
          <w:color w:val="555555"/>
          <w:sz w:val="20"/>
        </w:rPr>
        <w:t>Page Title: Personalization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Select Admin Console from the applications drop-down in the top pane.</w:t>
      </w:r>
    </w:p>
    <w:p>
      <w:r>
        <w:rPr>
          <w:sz w:val="22"/>
        </w:rPr>
        <w:t>Under General Settings &gt; Personalize , you have the following options:</w:t>
      </w:r>
    </w:p>
    <w:p>
      <w:r>
        <w:rPr>
          <w:sz w:val="22"/>
        </w:rPr>
        <w:t>Update Display Settings : Set the date and time formats. Select the appropriate language under the Locale Settings option. Choose your required timezone under Timezone Settings .</w:t>
      </w:r>
    </w:p>
    <w:p>
      <w:r>
        <w:rPr>
          <w:sz w:val="22"/>
        </w:rPr>
        <w:t>Change Password : Change the password used to log in to DataSecurity Plus.</w:t>
      </w:r>
    </w:p>
    <w:p>
      <w:r>
        <w:rPr>
          <w:sz w:val="22"/>
        </w:rPr>
        <w:t>Update Login Page Settings : Choose the default domain, and click the Banners on Login Page toggle button if you want to view the banners on the login page.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118: </w:t>
      </w:r>
      <w:r>
        <w:rPr>
          <w:b/>
          <w:color w:val="1F497D"/>
          <w:sz w:val="26"/>
          <w:u w:val="single"/>
        </w:rPr>
        <w:t>https://www.manageengine.com/data-security/help/settings/privacy.html</w:t>
      </w:r>
    </w:p>
    <w:p>
      <w:r>
        <w:rPr>
          <w:i/>
          <w:color w:val="555555"/>
          <w:sz w:val="20"/>
        </w:rPr>
        <w:t>Page Title: Privacy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Privacy Settings , you can find options to:</w:t>
      </w:r>
    </w:p>
    <w:p>
      <w:r>
        <w:rPr>
          <w:sz w:val="22"/>
        </w:rPr>
        <w:t>Password protect archived and scheduled reports to stay GDPR-compliant.</w:t>
      </w:r>
    </w:p>
    <w:p>
      <w:r>
        <w:rPr>
          <w:sz w:val="22"/>
        </w:rPr>
        <w:t>Send usage statistics on product quality, stability, and usability.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119: </w:t>
      </w:r>
      <w:r>
        <w:rPr>
          <w:b/>
          <w:color w:val="1F497D"/>
          <w:sz w:val="26"/>
          <w:u w:val="single"/>
        </w:rPr>
        <w:t>https://www.manageengine.com/data-security/help/settings/siem-integration.html</w:t>
      </w:r>
    </w:p>
    <w:p>
      <w:r>
        <w:rPr>
          <w:i/>
          <w:color w:val="555555"/>
          <w:sz w:val="20"/>
        </w:rPr>
        <w:t>Page Title: Integrating DataSecurity Plus with SIEM solutions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With its SIEM integration capabilities, DataSecurity Plus allows you to forward all file server audit data to your syslog server or Splunk.</w:t>
      </w:r>
    </w:p>
    <w:p>
      <w:r>
        <w:rPr>
          <w:sz w:val="22"/>
        </w:rPr>
        <w:t>To configure a SIEM solution, follow the below steps:</w:t>
      </w:r>
    </w:p>
    <w:p>
      <w:r>
        <w:rPr>
          <w:sz w:val="22"/>
        </w:rPr>
        <w:t>Go to Configuration &gt; Administration &gt; SIEM Integration .</w:t>
      </w:r>
    </w:p>
    <w:p>
      <w:r>
        <w:rPr>
          <w:sz w:val="22"/>
        </w:rPr>
        <w:t>Click on + Add Configuration at the top right corner.</w:t>
      </w:r>
    </w:p>
    <w:p>
      <w:r>
        <w:rPr>
          <w:sz w:val="22"/>
        </w:rPr>
        <w:t>Select whether you want to configure Syslog or Splunk.</w:t>
      </w:r>
    </w:p>
    <w:p>
      <w:r>
        <w:rPr>
          <w:sz w:val="22"/>
        </w:rPr>
        <w:t>If you are configuring a syslog server: Provide the name, port number, and protocol (UDP/TCP). Select the Syslog standard and the data format you wish to forward data in. Click Save .</w:t>
      </w:r>
    </w:p>
    <w:p>
      <w:r>
        <w:rPr>
          <w:sz w:val="22"/>
        </w:rPr>
        <w:t>Provide the name, port number, and protocol (UDP/TCP).</w:t>
      </w:r>
    </w:p>
    <w:p>
      <w:r>
        <w:rPr>
          <w:sz w:val="22"/>
        </w:rPr>
        <w:t>Select the Syslog standard and the data format you wish to forward data in.</w:t>
      </w:r>
    </w:p>
    <w:p>
      <w:r>
        <w:rPr>
          <w:sz w:val="22"/>
        </w:rPr>
        <w:t>If you are configuring Splunk: Input the Splunk server name and port number. Provide a post URL and authentication token. Click Save .</w:t>
      </w:r>
    </w:p>
    <w:p>
      <w:r>
        <w:rPr>
          <w:sz w:val="22"/>
        </w:rPr>
        <w:t>Input the Splunk server name and port number.</w:t>
      </w:r>
    </w:p>
    <w:p>
      <w:r>
        <w:rPr>
          <w:sz w:val="22"/>
        </w:rPr>
        <w:t>Provide a post URL and authentication token.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120: </w:t>
      </w:r>
      <w:r>
        <w:rPr>
          <w:b/>
          <w:color w:val="1F497D"/>
          <w:sz w:val="26"/>
          <w:u w:val="single"/>
        </w:rPr>
        <w:t>https://www.manageengine.com/data-security/help/settings/technician.html</w:t>
      </w:r>
    </w:p>
    <w:p>
      <w:r>
        <w:rPr>
          <w:i/>
          <w:color w:val="555555"/>
          <w:sz w:val="20"/>
        </w:rPr>
        <w:t>Page Title: Configuring technicians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Technician configuration</w:t>
      </w:r>
    </w:p>
    <w:p>
      <w:r>
        <w:rPr>
          <w:sz w:val="22"/>
        </w:rPr>
        <w:t>DataSecurity Plus allows delegation to two roles:</w:t>
      </w:r>
    </w:p>
    <w:p>
      <w:r>
        <w:rPr>
          <w:sz w:val="22"/>
        </w:rPr>
        <w:t>Admin—with complete privileges to DataSecurity Plus' settings and configurations.</w:t>
      </w:r>
    </w:p>
    <w:p>
      <w:r>
        <w:rPr>
          <w:sz w:val="22"/>
        </w:rPr>
        <w:t>Operator—with privileges to only view reports, alerts, and graphs.</w:t>
      </w:r>
    </w:p>
    <w:p>
      <w:r>
        <w:rPr>
          <w:sz w:val="22"/>
        </w:rPr>
        <w:t>To add new technicians, follow the below steps:</w:t>
      </w:r>
    </w:p>
    <w:p>
      <w:r>
        <w:rPr>
          <w:sz w:val="22"/>
        </w:rPr>
        <w:t>Go to Configuration &gt; Administration &gt; Technicians .</w:t>
      </w:r>
    </w:p>
    <w:p>
      <w:r>
        <w:rPr>
          <w:sz w:val="22"/>
        </w:rPr>
        <w:t>Click + Add Technician at the top right corner.</w:t>
      </w:r>
    </w:p>
    <w:p>
      <w:r>
        <w:rPr>
          <w:sz w:val="22"/>
        </w:rPr>
        <w:t>Select the domain. Then, click the + next to Select Technician and add the required users.</w:t>
      </w:r>
    </w:p>
    <w:p>
      <w:r>
        <w:rPr>
          <w:sz w:val="22"/>
        </w:rPr>
        <w:t>Select the Role (Admin or Operator).</w:t>
      </w:r>
    </w:p>
    <w:p>
      <w:r>
        <w:rPr>
          <w:sz w:val="22"/>
        </w:rPr>
        <w:t>To list, manage, and view the audit logs of configured technicians:</w:t>
      </w:r>
    </w:p>
    <w:p>
      <w:r>
        <w:rPr>
          <w:sz w:val="22"/>
        </w:rPr>
        <w:t>Go to Configuration &gt; Administration &gt; Technicians .</w:t>
      </w:r>
    </w:p>
    <w:p>
      <w:r>
        <w:rPr>
          <w:sz w:val="22"/>
        </w:rPr>
        <w:t>Use the different Actions available to enable/disable technicians, change roles, change passwords, or delete technicians.</w:t>
      </w:r>
    </w:p>
    <w:p>
      <w:r>
        <w:rPr>
          <w:sz w:val="22"/>
        </w:rPr>
        <w:t>To view the audit log of activities carried out by technicians, click View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121: </w:t>
      </w:r>
      <w:r>
        <w:rPr>
          <w:b/>
          <w:color w:val="1F497D"/>
          <w:sz w:val="26"/>
          <w:u w:val="single"/>
        </w:rPr>
        <w:t>https://www.manageengine.com/data-security/help/troubleshooting/troubleshoot-http-communication-failure.html</w:t>
      </w:r>
    </w:p>
    <w:p>
      <w:r>
        <w:rPr>
          <w:i/>
          <w:color w:val="555555"/>
          <w:sz w:val="20"/>
        </w:rPr>
        <w:t>Page Title: Troubleshooting HTTP communication failure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How to troubleshoot HTTP communication failure</w:t>
      </w:r>
    </w:p>
    <w:p>
      <w:r>
        <w:rPr>
          <w:sz w:val="22"/>
        </w:rPr>
        <w:t>This page provides the steps to troubleshoot HTTP communication failures in DataSecurity Plus.</w:t>
      </w:r>
    </w:p>
    <w:p>
      <w:r>
        <w:rPr>
          <w:sz w:val="22"/>
        </w:rPr>
        <w:t>Symptoms of error due to HTTP communication failure</w:t>
      </w:r>
    </w:p>
    <w:p>
      <w:r>
        <w:rPr>
          <w:sz w:val="22"/>
        </w:rPr>
        <w:t>The DataSecurity Plus agent audits Windows file servers, failover clusters, workgroup servers, workstations, and NAS servers in real-time, and forwards collected event data to the DataSecurity Plus server through the configured HTTP(S) port.</w:t>
      </w:r>
    </w:p>
    <w:p>
      <w:r>
        <w:rPr>
          <w:sz w:val="22"/>
        </w:rPr>
        <w:t>To learn more about the default HTTP(s) port used by DataSecurity Plus, refer to the Port configuration guide .</w:t>
      </w:r>
    </w:p>
    <w:p>
      <w:r>
        <w:rPr>
          <w:sz w:val="22"/>
        </w:rPr>
        <w:t>To learn more about the DataSecurity Plus agent, refer to the Agent document .</w:t>
      </w:r>
    </w:p>
    <w:p>
      <w:r>
        <w:rPr>
          <w:sz w:val="22"/>
        </w:rPr>
        <w:t>Issues in this agent-server communication path will cause the " No HTTP Communication available for more than 24 hours " error message to show on the product console under [Configured module] → Configuration → [Source] → Manage Agent .</w:t>
      </w:r>
    </w:p>
    <w:p>
      <w:r>
        <w:rPr>
          <w:sz w:val="22"/>
        </w:rPr>
        <w:t>The Communication Status table in the Manage Agent page shows the time at which the last successful communication was established and the time at which the last attempt was made to establish RPC and HTTP(S) communication.</w:t>
      </w:r>
    </w:p>
    <w:p>
      <w:r>
        <w:rPr>
          <w:sz w:val="22"/>
        </w:rPr>
        <w:t>Causes of HTTP communication failure.</w:t>
      </w:r>
    </w:p>
    <w:p>
      <w:r>
        <w:rPr>
          <w:sz w:val="22"/>
        </w:rPr>
        <w:t>Two common reasons for getting the "No HTTP Communication for more than 24 hours" error:</w:t>
      </w:r>
    </w:p>
    <w:p>
      <w:r>
        <w:rPr>
          <w:sz w:val="22"/>
        </w:rPr>
        <w:t>The agent is unable to forward data to the DataSecurity Plus server.</w:t>
      </w:r>
    </w:p>
    <w:p>
      <w:r>
        <w:rPr>
          <w:sz w:val="22"/>
        </w:rPr>
        <w:t>Agent properties do not match the corresponding server properties.</w:t>
      </w:r>
    </w:p>
    <w:p>
      <w:r>
        <w:rPr>
          <w:sz w:val="22"/>
        </w:rPr>
        <w:t>Steps to resolve the HTTP communication error.</w:t>
      </w:r>
    </w:p>
    <w:p>
      <w:r>
        <w:rPr>
          <w:sz w:val="22"/>
        </w:rPr>
        <w:t>Check if the agent is able to forward event data to the DataSecurity Plus server. Log in to the machine where the agent is installed. Connect to the DataSecurity Plus server through a web browser (we recommend using Internet Explorer or Edge) by typing Protocol&gt;://&lt;Server Name&gt;:&lt;Port number being used&gt; . If this test fails, check the inbound and outbound firewall setting on the target computer and the DataSecurity Plus server, and open the port being used by DataSecurity Plus.</w:t>
      </w:r>
    </w:p>
    <w:p>
      <w:r>
        <w:rPr>
          <w:sz w:val="22"/>
        </w:rPr>
        <w:t>Check if the agent is able to forward event data to the DataSecurity Plus server.</w:t>
      </w:r>
    </w:p>
    <w:p>
      <w:r>
        <w:rPr>
          <w:sz w:val="22"/>
        </w:rPr>
        <w:t>Log in to the machine where the agent is installed. Connect to the DataSecurity Plus server through a web browser (we recommend using Internet Explorer or Edge) by typing Protocol&gt;://&lt;Server Name&gt;:&lt;Port number being used&gt; .</w:t>
      </w:r>
    </w:p>
    <w:p>
      <w:r>
        <w:rPr>
          <w:sz w:val="22"/>
        </w:rPr>
        <w:t>If this test fails, check the inbound and outbound firewall setting on the target computer and the DataSecurity Plus server, and open the port being used by DataSecurity Plus.</w:t>
      </w:r>
    </w:p>
    <w:p>
      <w:r>
        <w:rPr>
          <w:sz w:val="22"/>
        </w:rPr>
        <w:t>Check if the agent properties match the corresponding server properties. After executing step one, click on the refresh icon at the top right of the Agent Property table under [Configured module] → Configuration → [Source] → Manage Agent . Check if the status of every entry is marked with a green check. If the properties do not match, log in to the machine where the agent is installed that has the property mismatch. Open Run , type regedit , and click OK . Navigate to HKLM → Software → ManageEngine → FAP , and update the values of the entries with the corresponding values in the IN SERVER column of the Agent Property table. If you are unable to refresh the Agent Property table, check if the Remote Registry Service is running on the machine where the agent is installed. If it's not running already, start the service. Refresh the Configuration Sync Details table on the Manage Agent page to ensure that all recent changes are updated.</w:t>
      </w:r>
    </w:p>
    <w:p>
      <w:r>
        <w:rPr>
          <w:sz w:val="22"/>
        </w:rPr>
        <w:t>Check if the agent properties match the corresponding server properties.</w:t>
      </w:r>
    </w:p>
    <w:p>
      <w:r>
        <w:rPr>
          <w:sz w:val="22"/>
        </w:rPr>
        <w:t>After executing step one, click on the refresh icon at the top right of the Agent Property table under [Configured module] → Configuration → [Source] → Manage Agent . Check if the status of every entry is marked with a green check.</w:t>
      </w:r>
    </w:p>
    <w:p>
      <w:r>
        <w:rPr>
          <w:sz w:val="22"/>
        </w:rPr>
        <w:t>If the properties do not match, log in to the machine where the agent is installed that has the property mismatch. Open Run , type regedit , and click OK . Navigate to HKLM → Software → ManageEngine → FAP , and update the values of the entries with the corresponding values in the IN SERVER column of the Agent Property table.</w:t>
      </w:r>
    </w:p>
    <w:p>
      <w:r>
        <w:rPr>
          <w:sz w:val="22"/>
        </w:rPr>
        <w:t>If you are unable to refresh the Agent Property table, check if the Remote Registry Service is running on the machine where the agent is installed. If it's not running already, start the service.</w:t>
      </w:r>
    </w:p>
    <w:p>
      <w:r>
        <w:rPr>
          <w:sz w:val="22"/>
        </w:rPr>
        <w:t>Refresh the Configuration Sync Details table on the Manage Agent page to ensure that all recent changes are updated.</w:t>
      </w:r>
    </w:p>
    <w:p>
      <w:r>
        <w:rPr>
          <w:sz w:val="22"/>
        </w:rPr>
        <w:t>If the issue persists, you can contact DataSecurity Plus' technical support team by sending an email to support@datasecurityplus.com.</w:t>
      </w:r>
    </w:p>
    <w:p>
      <w:r>
        <w:rPr>
          <w:sz w:val="22"/>
        </w:rPr>
        <w:t>Kindly include the following details in your email to help us assist you better:</w:t>
      </w:r>
    </w:p>
    <w:p>
      <w:r>
        <w:rPr>
          <w:sz w:val="22"/>
        </w:rPr>
        <w:t>Product edition (Free, Trial, or Standard).</w:t>
      </w:r>
    </w:p>
    <w:p>
      <w:r>
        <w:rPr>
          <w:sz w:val="22"/>
        </w:rPr>
        <w:t>Product build number.</w:t>
      </w:r>
    </w:p>
    <w:p>
      <w:r>
        <w:rPr>
          <w:sz w:val="22"/>
        </w:rPr>
        <w:t>A brief description of the problem.</w:t>
      </w:r>
    </w:p>
    <w:p>
      <w:r>
        <w:rPr>
          <w:sz w:val="22"/>
        </w:rPr>
        <w:t>Additionally, you can call the support team at: +1.844.245.1101 (toll-free).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122: </w:t>
      </w:r>
      <w:r>
        <w:rPr>
          <w:b/>
          <w:color w:val="1F497D"/>
          <w:sz w:val="26"/>
          <w:u w:val="single"/>
        </w:rPr>
        <w:t>https://www.manageengine.com/data-security/how-to/delete-duplicate-files.html</w:t>
      </w:r>
    </w:p>
    <w:p>
      <w:r>
        <w:rPr>
          <w:i/>
          <w:color w:val="555555"/>
          <w:sz w:val="20"/>
        </w:rPr>
        <w:t>Page Title: How to find and delete duplicate files | ManageEngine DataSecurity Plus</w:t>
      </w:r>
    </w:p>
    <w:p>
      <w:r>
        <w:rPr>
          <w:sz w:val="22"/>
        </w:rPr>
        <w:t>How to find and delete duplicate                 files with DataSecurity Plus</w:t>
      </w:r>
    </w:p>
    <w:p>
      <w:r>
        <w:rPr>
          <w:sz w:val="22"/>
        </w:rPr>
        <w:t>Enterprise data storage rapidly grows in volume and density year after year. However, not all of                         this data is business critical. Over 70% of the data stored by an organization is redundant, as                         stated by the Association for Intelligent Information (AIIM) .</w:t>
      </w:r>
    </w:p>
    <w:p>
      <w:r>
        <w:rPr>
          <w:sz w:val="22"/>
        </w:rPr>
        <w:t>Of these, redundant/duplicate files are the most difficult to handle for a few reasons:</w:t>
      </w:r>
    </w:p>
    <w:p>
      <w:r>
        <w:rPr>
          <w:sz w:val="22"/>
        </w:rPr>
        <w:t>Duplicate file accumulation: Duplicate files accumulate rapidly in file                             storage environments. This is unavoidable and is the result of assorted factors ranging from                             copying folders across drives to taking multiple backups.</w:t>
      </w:r>
    </w:p>
    <w:p>
      <w:r>
        <w:rPr>
          <w:sz w:val="22"/>
        </w:rPr>
        <w:t>Identification of duplicate copies: Duplicate copies of files are                             incredibly easy to create, but finding them across multiple storage environments is tedious.</w:t>
      </w:r>
    </w:p>
    <w:p>
      <w:r>
        <w:rPr>
          <w:sz w:val="22"/>
        </w:rPr>
        <w:t>Managing duplicate files: Redundant data takes up valuable space and must                             be deleted, or at least moved to secondary storage. Considering the volume of duplicate                             files, this is easier said than done.</w:t>
      </w:r>
    </w:p>
    <w:p>
      <w:r>
        <w:rPr>
          <w:sz w:val="22"/>
        </w:rPr>
        <w:t>How DataSecurity Plus can help find and delete duplicate files</w:t>
      </w:r>
    </w:p>
    <w:p>
      <w:r>
        <w:rPr>
          <w:sz w:val="22"/>
        </w:rPr>
        <w:t>ManageEngine DataSecurity Plus helps analyze file metadata and report on duplicate files across                         Windows file servers, SMB file servers, and workgroup environments. It also allows you to delete                         duplicate copies directly from the dashboard for quick and easy storage optimization.                         Here’s what you can do:</w:t>
      </w:r>
    </w:p>
    <w:p>
      <w:r>
        <w:rPr>
          <w:sz w:val="22"/>
        </w:rPr>
        <w:t>Find duplicate files.</w:t>
      </w:r>
    </w:p>
    <w:p>
      <w:r>
        <w:rPr>
          <w:sz w:val="22"/>
        </w:rPr>
        <w:t>Delete duplicate files.</w:t>
      </w:r>
    </w:p>
    <w:p>
      <w:r>
        <w:rPr>
          <w:sz w:val="22"/>
        </w:rPr>
        <w:t>Track duplicate file deletions.</w:t>
      </w:r>
    </w:p>
    <w:p>
      <w:r>
        <w:rPr>
          <w:sz w:val="22"/>
        </w:rPr>
        <w:t>Finding duplicate files using DataSecurity Plus</w:t>
      </w:r>
    </w:p>
    <w:p>
      <w:r>
        <w:rPr>
          <w:sz w:val="22"/>
        </w:rPr>
        <w:t>To configure DataSecurity Plus to find duplicate files:</w:t>
      </w:r>
    </w:p>
    <w:p>
      <w:r>
        <w:rPr>
          <w:sz w:val="22"/>
        </w:rPr>
        <w:t>Download                                 and install DataSecurity Plus.</w:t>
      </w:r>
    </w:p>
    <w:p>
      <w:r>
        <w:rPr>
          <w:sz w:val="22"/>
        </w:rPr>
        <w:t>Open the DataSecurity Plus console.</w:t>
      </w:r>
    </w:p>
    <w:p>
      <w:r>
        <w:rPr>
          <w:sz w:val="22"/>
        </w:rPr>
        <w:t>Navigate to File Analysis &gt; Configuration.</w:t>
      </w:r>
    </w:p>
    <w:p>
      <w:r>
        <w:rPr>
          <w:sz w:val="22"/>
        </w:rPr>
        <w:t>Under Data Sources , select the type of storage (Windows File Server or Workgroup                             Server) that you want to add. To add Windows file servers Select Windows File Server and click + Add                                                 Server in the top-right corner. Select the Domain. Click the + symbol next to Select Serve r. Choose the servers you want                                             to add, and click Select. Choose whether you want to analyze all drives or only specific files in the                                             selected server(s). Click Install Agent and Finish. To add Workgroup servers Select Workgroup Server, and click + Add                                                 Workgroup in the top-right corner. Click the + next to the Select Server field, and select the server                                             you want to audit. Select the objects to be monitored. To audit shares: Choose one or more shares to be                                                 audited. To audit sub folders, local folders, or local files: Enter their respective paths. Click Install Agent and Finish.</w:t>
      </w:r>
    </w:p>
    <w:p>
      <w:r>
        <w:rPr>
          <w:sz w:val="22"/>
        </w:rPr>
        <w:t>To add Windows file servers Select Windows File Server and click + Add                                                 Server in the top-right corner. Select the Domain. Click the + symbol next to Select Serve r. Choose the servers you want                                             to add, and click Select. Choose whether you want to analyze all drives or only specific files in the                                             selected server(s). Click Install Agent and Finish.</w:t>
      </w:r>
    </w:p>
    <w:p>
      <w:r>
        <w:rPr>
          <w:sz w:val="22"/>
        </w:rPr>
        <w:t>Select Windows File Server and click + Add                                                 Server in the top-right corner.</w:t>
      </w:r>
    </w:p>
    <w:p>
      <w:r>
        <w:rPr>
          <w:sz w:val="22"/>
        </w:rPr>
        <w:t>Click the + symbol next to Select Serve r. Choose the servers you want                                             to add, and click Select.</w:t>
      </w:r>
    </w:p>
    <w:p>
      <w:r>
        <w:rPr>
          <w:sz w:val="22"/>
        </w:rPr>
        <w:t>Choose whether you want to analyze all drives or only specific files in the                                             selected server(s).</w:t>
      </w:r>
    </w:p>
    <w:p>
      <w:r>
        <w:rPr>
          <w:sz w:val="22"/>
        </w:rPr>
        <w:t>Click Install Agent and Finish.</w:t>
      </w:r>
    </w:p>
    <w:p>
      <w:r>
        <w:rPr>
          <w:sz w:val="22"/>
        </w:rPr>
        <w:t>To add Workgroup servers Select Workgroup Server, and click + Add                                                 Workgroup in the top-right corner. Click the + next to the Select Server field, and select the server                                             you want to audit. Select the objects to be monitored. To audit shares: Choose one or more shares to be                                                 audited. To audit sub folders, local folders, or local files: Enter their respective paths. Click Install Agent and Finish.</w:t>
      </w:r>
    </w:p>
    <w:p>
      <w:r>
        <w:rPr>
          <w:sz w:val="22"/>
        </w:rPr>
        <w:t>Select Workgroup Server, and click + Add                                                 Workgroup in the top-right corner.</w:t>
      </w:r>
    </w:p>
    <w:p>
      <w:r>
        <w:rPr>
          <w:sz w:val="22"/>
        </w:rPr>
        <w:t>Click the + next to the Select Server field, and select the server                                             you want to audit.</w:t>
      </w:r>
    </w:p>
    <w:p>
      <w:r>
        <w:rPr>
          <w:sz w:val="22"/>
        </w:rPr>
        <w:t>Select the objects to be monitored. To audit shares: Choose one or more shares to be                                                 audited. To audit sub folders, local folders, or local files: Enter their respective paths.</w:t>
      </w:r>
    </w:p>
    <w:p>
      <w:r>
        <w:rPr>
          <w:sz w:val="22"/>
        </w:rPr>
        <w:t>To audit shares: Choose one or more shares to be                                                 audited.</w:t>
      </w:r>
    </w:p>
    <w:p>
      <w:r>
        <w:rPr>
          <w:sz w:val="22"/>
        </w:rPr>
        <w:t>To audit sub folders, local folders, or local files: Enter their respective paths.</w:t>
      </w:r>
    </w:p>
    <w:p>
      <w:r>
        <w:rPr>
          <w:sz w:val="22"/>
        </w:rPr>
        <w:t>Click Install Agent and Finish.</w:t>
      </w:r>
    </w:p>
    <w:p>
      <w:r>
        <w:rPr>
          <w:sz w:val="22"/>
        </w:rPr>
        <w:t>Go to File Analysis &gt; Configuration &gt; Settings &gt; Report                                 Configuration, and click the edit icon next to Duplicate                                 Files Report.</w:t>
      </w:r>
    </w:p>
    <w:p>
      <w:r>
        <w:rPr>
          <w:sz w:val="22"/>
        </w:rPr>
        <w:t>Choose the parameters by which you want to pinpoint duplicate files. You can choose from Same size, Same name, and Same last modification time. Tip: For the most accurate findings, we recommend selecting all three                                 parameters.</w:t>
      </w:r>
    </w:p>
    <w:p>
      <w:r>
        <w:rPr>
          <w:sz w:val="22"/>
        </w:rPr>
        <w:t>Tip: For the most accurate findings, we recommend selecting all three                                 parameters.</w:t>
      </w:r>
    </w:p>
    <w:p>
      <w:r>
        <w:rPr>
          <w:sz w:val="22"/>
        </w:rPr>
        <w:t>DataSecurity Plus can now find and report on duplicate files in your domain. You can view useful                         breakdowns on the file type composition of detected duplicate files under the Storage Overview                         tab, along with details on how much space is taken up by them.</w:t>
      </w:r>
    </w:p>
    <w:p>
      <w:r>
        <w:rPr>
          <w:sz w:val="22"/>
        </w:rPr>
        <w:t>Deleting duplicate files in DataSecurity Plus</w:t>
      </w:r>
    </w:p>
    <w:p>
      <w:r>
        <w:rPr>
          <w:sz w:val="22"/>
        </w:rPr>
        <w:t>To delete detected duplicate files, follow the steps below:</w:t>
      </w:r>
    </w:p>
    <w:p>
      <w:r>
        <w:rPr>
          <w:sz w:val="22"/>
        </w:rPr>
        <w:t>Go to File Analysis &gt; Reports &gt; Storage Reports &gt; Duplicate Files.</w:t>
      </w:r>
    </w:p>
    <w:p>
      <w:r>
        <w:rPr>
          <w:sz w:val="22"/>
        </w:rPr>
        <w:t>Click the + next to the Server Name field.</w:t>
      </w:r>
    </w:p>
    <w:p>
      <w:r>
        <w:rPr>
          <w:sz w:val="22"/>
        </w:rPr>
        <w:t>In the pop-up, choose the server in which you want to find duplicate files.</w:t>
      </w:r>
    </w:p>
    <w:p>
      <w:r>
        <w:rPr>
          <w:sz w:val="22"/>
        </w:rPr>
        <w:t>Once loaded, the report shows the files that have multiple copies in the selected server,                             along with the number of duplicate copies.</w:t>
      </w:r>
    </w:p>
    <w:p>
      <w:r>
        <w:rPr>
          <w:sz w:val="22"/>
        </w:rPr>
        <w:t>Click on the report entry of a file that has duplicates you want to delete.</w:t>
      </w:r>
    </w:p>
    <w:p>
      <w:r>
        <w:rPr>
          <w:sz w:val="22"/>
        </w:rPr>
        <w:t>In the pop-up, check the copies you want to delete, and click the delete icon.</w:t>
      </w:r>
    </w:p>
    <w:p>
      <w:r>
        <w:rPr>
          <w:sz w:val="22"/>
        </w:rPr>
        <w:t>Click Yes in the confirmation pop-up.</w:t>
      </w:r>
    </w:p>
    <w:p>
      <w:r>
        <w:rPr>
          <w:sz w:val="22"/>
        </w:rPr>
        <w:t>Tracking duplicate file deletions</w:t>
      </w:r>
    </w:p>
    <w:p>
      <w:r>
        <w:rPr>
          <w:sz w:val="22"/>
        </w:rPr>
        <w:t>When a duplicate file is deleted with DataSecurity Plus, the event will be recorded in the                         technician audit log.</w:t>
      </w:r>
    </w:p>
    <w:p>
      <w:r>
        <w:rPr>
          <w:sz w:val="22"/>
        </w:rPr>
        <w:t>To view this, follow the steps below:</w:t>
      </w:r>
    </w:p>
    <w:p>
      <w:r>
        <w:rPr>
          <w:sz w:val="22"/>
        </w:rPr>
        <w:t>Navigate to Admin Console &gt; Admin &gt; Administrative Settings &gt;                                 Technicians .</w:t>
      </w:r>
    </w:p>
    <w:p>
      <w:r>
        <w:rPr>
          <w:sz w:val="22"/>
        </w:rPr>
        <w:t>Under the Audit Log column, click View .</w:t>
      </w:r>
    </w:p>
    <w:p>
      <w:r>
        <w:rPr>
          <w:sz w:val="22"/>
        </w:rPr>
        <w:t>The audit log of all actions carried out by the technician will be listed. To list only file                             deletions: Click the search icon. Under Message , type duplicate and hit Enter .</w:t>
      </w:r>
    </w:p>
    <w:p>
      <w:r>
        <w:rPr>
          <w:sz w:val="22"/>
        </w:rPr>
        <w:t>Click the search icon.</w:t>
      </w:r>
    </w:p>
    <w:p>
      <w:r>
        <w:rPr>
          <w:sz w:val="22"/>
        </w:rPr>
        <w:t>Under Message , type duplicate and hit Enter .</w:t>
      </w:r>
    </w:p>
    <w:p>
      <w:r>
        <w:rPr>
          <w:sz w:val="22"/>
        </w:rPr>
        <w:t>This will let you view details on who deleted what duplicate file, when, and from where.</w:t>
      </w:r>
    </w:p>
    <w:p>
      <w:r>
        <w:rPr>
          <w:sz w:val="22"/>
        </w:rPr>
        <w:t>Frequently asked questions</w:t>
      </w:r>
    </w:p>
    <w:p>
      <w:r>
        <w:rPr>
          <w:sz w:val="22"/>
        </w:rPr>
        <w:t>1. How do I identify a duplicate file? To identify duplicate files, you can analyze the actual file content rather                                             than just the file names. The system compares file sizes and generates                                             content-based hash values to determine whether files are identical. If both                                             the file size and hash value match, the files are considered duplicates,                                             even if they are stored in different folders or locations within the file                                             system.</w:t>
      </w:r>
    </w:p>
    <w:p>
      <w:r>
        <w:rPr>
          <w:sz w:val="22"/>
        </w:rPr>
        <w:t>To identify duplicate files, you can analyze the actual file content rather                                             than just the file names. The system compares file sizes and generates                                             content-based hash values to determine whether files are identical. If both                                             the file size and hash value match, the files are considered duplicates,                                             even if they are stored in different folders or locations within the file                                             system.</w:t>
      </w:r>
    </w:p>
    <w:p>
      <w:r>
        <w:rPr>
          <w:sz w:val="22"/>
        </w:rPr>
        <w:t>2. What are the financial implications of storing duplicate files? While cloud storage offers virtually unlimited capacity, storing redundant                                             files can drive up costs unnecessarily. Identifying and managing duplicates                                             helps optimize storage and reduce expenses. Use our ROT                                                 data calculator to get a personalized estimate of how much you could                                             save through better storage practices.</w:t>
      </w:r>
    </w:p>
    <w:p>
      <w:r>
        <w:rPr>
          <w:sz w:val="22"/>
        </w:rPr>
        <w:t>While cloud storage offers virtually unlimited capacity, storing redundant                                             files can drive up costs unnecessarily. Identifying and managing duplicates                                             helps optimize storage and reduce expenses. Use our ROT                                                 data calculator to get a personalized estimate of how much you could                                             save through better storage practices.</w:t>
      </w:r>
    </w:p>
    <w:p>
      <w:r>
        <w:rPr>
          <w:sz w:val="22"/>
        </w:rPr>
        <w:t>3. Can duplicate files lead to security lapses? Yes. Duplicate files can increase the risk of unauthorized access or data                                             leakage, as multiple copies may exist in different locations with varying                                             permissions. Identifying and managing duplicates helps maintain tighter                                             control over sensitive data and strengthens overall file security.</w:t>
      </w:r>
    </w:p>
    <w:p>
      <w:r>
        <w:rPr>
          <w:sz w:val="22"/>
        </w:rPr>
        <w:t>Yes. Duplicate files can increase the risk of unauthorized access or data                                             leakage, as multiple copies may exist in different locations with varying                                             permissions. Identifying and managing duplicates helps maintain tighter                                             control over sensitive data and strengthens overall file security.</w:t>
      </w:r>
    </w:p>
    <w:p>
      <w:r>
        <w:rPr>
          <w:sz w:val="22"/>
        </w:rPr>
        <w:t>4. What are some best practices for managing duplicates files? To effectively manage duplicate data, organizations should run regular                                             duplicate scans, review file ownership and access patterns before deletion,                                             and prioritize cleanup in high-growth or high-usage areas. It's also                                             important to retain or archive duplicates when required for business or                                             compliance reasons. Performing cleanup in phases, maintaining recent                                             backups, and auditing all deletion activities helps ensure safe and                                             controlled duplicate data management.</w:t>
      </w:r>
    </w:p>
    <w:p>
      <w:r>
        <w:rPr>
          <w:sz w:val="22"/>
        </w:rPr>
        <w:t>To effectively manage duplicate data, organizations should run regular                                             duplicate scans, review file ownership and access patterns before deletion,                                             and prioritize cleanup in high-growth or high-usage areas. It's also                                             important to retain or archive duplicates when required for business or                                             compliance reasons. Performing cleanup in phases, maintaining recent                                             backups, and auditing all deletion activities helps ensure safe and                                             controlled duplicate data management.</w:t>
      </w:r>
    </w:p>
    <w:p>
      <w:r>
        <w:rPr>
          <w:sz w:val="22"/>
        </w:rPr>
        <w:t>5. What should be reviewed before permanently deleting duplicate files? Before deleting duplicate files, organizations should review file ownership,                                             last accessed and modified timestamps, file location, and business                                             relevance. Validating that a retained primary copy exists and confirming                                             recent backups helps reduce the risk of accidental data loss during cleanup.</w:t>
      </w:r>
    </w:p>
    <w:p>
      <w:r>
        <w:rPr>
          <w:sz w:val="22"/>
        </w:rPr>
        <w:t>Before deleting duplicate files, organizations should review file ownership,                                             last accessed and modified timestamps, file location, and business                                             relevance. Validating that a retained primary copy exists and confirming                                             recent backups helps reduce the risk of accidental data loss during cleanup.</w:t>
      </w:r>
    </w:p>
    <w:p>
      <w:r>
        <w:rPr>
          <w:sz w:val="22"/>
        </w:rPr>
        <w:t>Try DataSecurity Plus for free</w:t>
      </w:r>
    </w:p>
    <w:p>
      <w:r>
        <w:rPr>
          <w:sz w:val="22"/>
        </w:rPr>
        <w:t>To assist your evaluation we offer:</w:t>
      </w:r>
    </w:p>
    <w:p>
      <w:r>
        <w:rPr>
          <w:sz w:val="22"/>
        </w:rPr>
        <w:t>30-day, fully functional free trial</w:t>
      </w:r>
    </w:p>
    <w:p>
      <w:r>
        <w:rPr>
          <w:sz w:val="22"/>
        </w:rPr>
        <w:t>Free 24*5 technical support</w:t>
      </w:r>
    </w:p>
    <w:p>
      <w:r>
        <w:rPr>
          <w:sz w:val="22"/>
        </w:rPr>
        <w:t>No credit card required</w:t>
      </w:r>
    </w:p>
    <w:p>
      <w:r>
        <w:rPr>
          <w:sz w:val="22"/>
        </w:rPr>
        <w:t>Free personalized demo upon request</w:t>
      </w:r>
    </w:p>
    <w:p>
      <w:r>
        <w:rPr>
          <w:sz w:val="22"/>
        </w:rPr>
        <w:t>Thank you for downloading!</w:t>
      </w:r>
    </w:p>
    <w:p>
      <w:r>
        <w:rPr>
          <w:sz w:val="22"/>
        </w:rPr>
        <w:t>Your download should begin automatically in 15 seconds. If not, click                                         here to download manually.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123: </w:t>
      </w:r>
      <w:r>
        <w:rPr>
          <w:b/>
          <w:color w:val="1F497D"/>
          <w:sz w:val="26"/>
          <w:u w:val="single"/>
        </w:rPr>
        <w:t>https://www.manageengine.com/data-security/how-to/how-to-detect-file-copy.html</w:t>
      </w:r>
    </w:p>
    <w:p>
      <w:r>
        <w:rPr>
          <w:i/>
          <w:color w:val="555555"/>
          <w:sz w:val="20"/>
        </w:rPr>
        <w:t>Page Title: How to detect file copy | ManageEngine DataSecurity Plus</w:t>
      </w:r>
    </w:p>
    <w:p>
      <w:r>
        <w:rPr>
          <w:sz w:val="22"/>
        </w:rPr>
        <w:t>How to detect files copied with DataSecurity Plus</w:t>
      </w:r>
    </w:p>
    <w:p>
      <w:r>
        <w:rPr>
          <w:sz w:val="22"/>
        </w:rPr>
        <w:t>One of the greatest threats to any organization is data leak perpetrated by trusted employees and partners. To combat the ever-increasing insider threat, you need to monitor all file activities, especially file copy actions. With DataSecurity Plus, you can now audit, monitor, and alert on all file copy events.</w:t>
      </w:r>
    </w:p>
    <w:p>
      <w:r>
        <w:rPr>
          <w:sz w:val="22"/>
        </w:rPr>
        <w:t>Steps to audit and report on file copy-and-paste events:</w:t>
      </w:r>
    </w:p>
    <w:p>
      <w:r>
        <w:rPr>
          <w:sz w:val="22"/>
        </w:rPr>
        <w:t>Download and install DataSecurity Plus.</w:t>
      </w:r>
    </w:p>
    <w:p>
      <w:r>
        <w:rPr>
          <w:sz w:val="22"/>
        </w:rPr>
        <w:t>Open the DataSecurity Plus console.</w:t>
      </w:r>
    </w:p>
    <w:p>
      <w:r>
        <w:rPr>
          <w:sz w:val="22"/>
        </w:rPr>
        <w:t>Select Endpoint DLP from the application drop-down. Go to Configuration &gt; Devices .</w:t>
      </w:r>
    </w:p>
    <w:p>
      <w:r>
        <w:rPr>
          <w:sz w:val="22"/>
        </w:rPr>
        <w:t>In the Configured Workstation(s) page, click Add Workstation(s) in the top-right corner.</w:t>
      </w:r>
    </w:p>
    <w:p>
      <w:r>
        <w:rPr>
          <w:sz w:val="22"/>
        </w:rPr>
        <w:t>Select the + symbol next to the Select Workstation(s) text box, and add the workstations that you want to audit and secure.</w:t>
      </w:r>
    </w:p>
    <w:p>
      <w:r>
        <w:rPr>
          <w:sz w:val="22"/>
        </w:rPr>
        <w:t>Select File Copy Auditing .</w:t>
      </w:r>
    </w:p>
    <w:p>
      <w:r>
        <w:rPr>
          <w:sz w:val="22"/>
        </w:rPr>
        <w:t>Click Install Agent and Finish .</w:t>
      </w:r>
    </w:p>
    <w:p>
      <w:r>
        <w:rPr>
          <w:sz w:val="22"/>
        </w:rPr>
        <w:t>Navigate to Reports . Under Source Based Reports , select File Copy and Paste Report .</w:t>
      </w:r>
    </w:p>
    <w:p>
      <w:r>
        <w:rPr>
          <w:sz w:val="22"/>
        </w:rPr>
        <w:t>Select the desired time range over which file copy events are to be monitored using the Periods drop-down.</w:t>
      </w:r>
    </w:p>
    <w:p>
      <w:r>
        <w:rPr>
          <w:sz w:val="22"/>
        </w:rPr>
        <w:t>The report displays all files copied during local or remote access.</w:t>
      </w:r>
    </w:p>
    <w:p>
      <w:r>
        <w:rPr>
          <w:sz w:val="22"/>
        </w:rPr>
        <w:t>Steps to selectively monitor when sensitive or large files are copied:</w:t>
      </w:r>
    </w:p>
    <w:p>
      <w:r>
        <w:rPr>
          <w:sz w:val="22"/>
        </w:rPr>
        <w:t>In the DataSecurity Plus console, select Endpoint DLP from the application drop-down.</w:t>
      </w:r>
    </w:p>
    <w:p>
      <w:r>
        <w:rPr>
          <w:sz w:val="22"/>
        </w:rPr>
        <w:t>Go to Configuration &gt; Audit/ Alert Profiles &gt; Report Configuration .</w:t>
      </w:r>
    </w:p>
    <w:p>
      <w:r>
        <w:rPr>
          <w:sz w:val="22"/>
        </w:rPr>
        <w:t>Choose Clipboard from the available audit profiles.</w:t>
      </w:r>
    </w:p>
    <w:p>
      <w:r>
        <w:rPr>
          <w:sz w:val="22"/>
        </w:rPr>
        <w:t>Select Edit for the File Copy Auditing - Clipboard audit profile.</w:t>
      </w:r>
    </w:p>
    <w:p>
      <w:r>
        <w:rPr>
          <w:sz w:val="22"/>
        </w:rPr>
        <w:t>The audit profile is predefined with an appropriate name, source, and description.</w:t>
      </w:r>
    </w:p>
    <w:p>
      <w:r>
        <w:rPr>
          <w:sz w:val="22"/>
        </w:rPr>
        <w:t>Navigate to the Criteria section and add these filters under the Include tab: Actions: Files copied. Users: All File classification*: Restricted Note: Use other criteria such as File Type, File Size, File Name, and more to selectively monitor critical data being copied.</w:t>
      </w:r>
    </w:p>
    <w:p>
      <w:r>
        <w:rPr>
          <w:sz w:val="22"/>
        </w:rPr>
        <w:t>Actions: Files copied.</w:t>
      </w:r>
    </w:p>
    <w:p>
      <w:r>
        <w:rPr>
          <w:sz w:val="22"/>
        </w:rPr>
        <w:t>File classification*: Restricted</w:t>
      </w:r>
    </w:p>
    <w:p>
      <w:r>
        <w:rPr>
          <w:sz w:val="22"/>
        </w:rPr>
        <w:t>Use the Exclude option to exempt trusted users, groups, or nonessential files from the File Copy and Paste Report.</w:t>
      </w:r>
    </w:p>
    <w:p>
      <w:r>
        <w:rPr>
          <w:sz w:val="22"/>
        </w:rPr>
        <w:t>Steps to generate instant alerts when sensitive files are copied in bulk:</w:t>
      </w:r>
    </w:p>
    <w:p>
      <w:r>
        <w:rPr>
          <w:sz w:val="22"/>
        </w:rPr>
        <w:t>In the DataSecurity Plus console, select Endpoint DLP from the application drop-down.</w:t>
      </w:r>
    </w:p>
    <w:p>
      <w:r>
        <w:rPr>
          <w:sz w:val="22"/>
        </w:rPr>
        <w:t>Go to Configuration &gt; Audit/ Alert Profiles &gt; Alert Configuration .</w:t>
      </w:r>
    </w:p>
    <w:p>
      <w:r>
        <w:rPr>
          <w:sz w:val="22"/>
        </w:rPr>
        <w:t>Choose Clipboard from the available Alert Profiles.</w:t>
      </w:r>
    </w:p>
    <w:p>
      <w:r>
        <w:rPr>
          <w:sz w:val="22"/>
        </w:rPr>
        <w:t>Select the Edit option for the Sensitive Files Copy Monitoring and Response - Clipboard alert profile.</w:t>
      </w:r>
    </w:p>
    <w:p>
      <w:r>
        <w:rPr>
          <w:sz w:val="22"/>
        </w:rPr>
        <w:t>The alert profile is predefined with an appropriate Name, Source, Description, and Severity .</w:t>
      </w:r>
    </w:p>
    <w:p>
      <w:r>
        <w:rPr>
          <w:sz w:val="22"/>
        </w:rPr>
        <w:t>Navigate to the criteria section and add these filters under the Include tab: Actions: Files copied. Users: All File classification*: Restricted Note: Use other criteria such as File Type, File Size, File Name, and more to selectively monitor critical data being copied.</w:t>
      </w:r>
    </w:p>
    <w:p>
      <w:r>
        <w:rPr>
          <w:sz w:val="22"/>
        </w:rPr>
        <w:t>Actions: Files copied.</w:t>
      </w:r>
    </w:p>
    <w:p>
      <w:r>
        <w:rPr>
          <w:sz w:val="22"/>
        </w:rPr>
        <w:t>File classification*: Restricted</w:t>
      </w:r>
    </w:p>
    <w:p>
      <w:r>
        <w:rPr>
          <w:sz w:val="22"/>
        </w:rPr>
        <w:t>Use the Exclude ' option to exempt trusted users, groups, or nonessential files from the File Copy and Paste Report..</w:t>
      </w:r>
    </w:p>
    <w:p>
      <w:r>
        <w:rPr>
          <w:sz w:val="22"/>
        </w:rPr>
        <w:t>Under the Threshold tab: Check Enable. Specify the desired threshold value                                             (e.g., configuring "100 events in 1 minute by any source " will raise an alert when 100 or more                                             files are copied/pasted in under a minute.)</w:t>
      </w:r>
    </w:p>
    <w:p>
      <w:r>
        <w:rPr>
          <w:sz w:val="22"/>
        </w:rPr>
        <w:t>Specify the desired threshold value                                             (e.g., configuring "100 events in 1 minute by any source " will raise an alert when 100 or more                                             files are copied/pasted in under a minute.)</w:t>
      </w:r>
    </w:p>
    <w:p>
      <w:r>
        <w:rPr>
          <w:sz w:val="22"/>
        </w:rPr>
        <w:t>Under the Response tab: Within the Email tab, check Enable email notification . Specify one or more email addresses you would like to send alerts to. Set email Priority to High . Add in an appropriate Subject and Message for your email. Limit the number of mails sent based on your business requirements.</w:t>
      </w:r>
    </w:p>
    <w:p>
      <w:r>
        <w:rPr>
          <w:sz w:val="22"/>
        </w:rPr>
        <w:t>Within the Email tab, check Enable email notification .</w:t>
      </w:r>
    </w:p>
    <w:p>
      <w:r>
        <w:rPr>
          <w:sz w:val="22"/>
        </w:rPr>
        <w:t>Specify one or more email addresses you would like to send alerts to.</w:t>
      </w:r>
    </w:p>
    <w:p>
      <w:r>
        <w:rPr>
          <w:sz w:val="22"/>
        </w:rPr>
        <w:t>Set email Priority to High .</w:t>
      </w:r>
    </w:p>
    <w:p>
      <w:r>
        <w:rPr>
          <w:sz w:val="22"/>
        </w:rPr>
        <w:t>Add in an appropriate Subject and Message for your email.</w:t>
      </w:r>
    </w:p>
    <w:p>
      <w:r>
        <w:rPr>
          <w:sz w:val="22"/>
        </w:rPr>
        <w:t>Limit the number of mails sent based on your business requirements.</w:t>
      </w:r>
    </w:p>
    <w:p>
      <w:r>
        <w:rPr>
          <w:sz w:val="22"/>
        </w:rPr>
        <w:t>You have now successfully configured DataSecurity Plus to audit, alert, and respond to sensitive files being copied. *File classification: Files need to be classified manually based on their sensitivity as Public, Internal, Sensitive, or Restricted.</w:t>
      </w:r>
    </w:p>
    <w:p>
      <w:r>
        <w:rPr>
          <w:sz w:val="22"/>
        </w:rPr>
        <w:t>Alert Email for bulk file copy</w:t>
      </w:r>
    </w:p>
    <w:p>
      <w:r>
        <w:rPr>
          <w:sz w:val="22"/>
        </w:rPr>
        <w:t>Ensure data security and integrity with the help of ManageEngine DataSecurity Plus.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124: </w:t>
      </w:r>
      <w:r>
        <w:rPr>
          <w:b/>
          <w:color w:val="1F497D"/>
          <w:sz w:val="26"/>
          <w:u w:val="single"/>
        </w:rPr>
        <w:t>https://www.manageengine.com/data-security/how-to/how-to-detect-ransomware-attacks.html</w:t>
      </w:r>
    </w:p>
    <w:p>
      <w:r>
        <w:rPr>
          <w:i/>
          <w:color w:val="555555"/>
          <w:sz w:val="20"/>
        </w:rPr>
        <w:t>Page Title: How to Detect Ransomware Attack | ManageEngine DataSecurity Plus</w:t>
      </w:r>
    </w:p>
    <w:p>
      <w:r>
        <w:rPr>
          <w:sz w:val="22"/>
        </w:rPr>
        <w:t>How to defend against ransomware attacks with DataSecurity Plus</w:t>
      </w:r>
    </w:p>
    <w:p>
      <w:r>
        <w:rPr>
          <w:sz w:val="22"/>
        </w:rPr>
        <w:t>Multiple file modifications in a short period of time and evidence of encryption are two telltale signs of ransomware. By default, DataSecurity Plus is designed to detect these signs and identify ransomware attacks right as they happen. Furthermore, you can set up alert and response mechanisms to stop ransomware from spreading.</w:t>
      </w:r>
    </w:p>
    <w:p>
      <w:r>
        <w:rPr>
          <w:sz w:val="22"/>
        </w:rPr>
        <w:t>With DataSecurity Plus, you can detect and stop ransomware attacks across your storage environment.</w:t>
      </w:r>
    </w:p>
    <w:p>
      <w:r>
        <w:rPr>
          <w:sz w:val="22"/>
        </w:rPr>
        <w:t>How to detect ransomware attacks on file servers</w:t>
      </w:r>
    </w:p>
    <w:p>
      <w:r>
        <w:rPr>
          <w:sz w:val="22"/>
        </w:rPr>
        <w:t>How to detect ransomware attacks on endpoints</w:t>
      </w:r>
    </w:p>
    <w:p>
      <w:r>
        <w:rPr>
          <w:sz w:val="22"/>
        </w:rPr>
        <w:t>Detect and respond to ransomware attacks on file servers using the steps listed below:</w:t>
      </w:r>
    </w:p>
    <w:p>
      <w:r>
        <w:rPr>
          <w:sz w:val="22"/>
        </w:rPr>
        <w:t>Select File Audit from the applications drop-down.</w:t>
      </w:r>
    </w:p>
    <w:p>
      <w:r>
        <w:rPr>
          <w:sz w:val="22"/>
        </w:rPr>
        <w:t>Navigate to Configuration &gt; General Settings &gt; Alert Configuration.</w:t>
      </w:r>
    </w:p>
    <w:p>
      <w:r>
        <w:rPr>
          <w:sz w:val="22"/>
        </w:rPr>
        <w:t>Under Global Alerts , click the Edit icon next to the pre-configured Possible Ransomware Attack profile.</w:t>
      </w:r>
    </w:p>
    <w:p>
      <w:r>
        <w:rPr>
          <w:sz w:val="22"/>
        </w:rPr>
        <w:t>In the Include tab under Criteria , you can find the file actions and file types that are monitored to detect ransomware attacks. Note: All Create, Modify, Rename, File Pasted, and File Extension Change actions on known ransomware file types are monitored by default. These criteria cannot be updated.</w:t>
      </w:r>
    </w:p>
    <w:p>
      <w:r>
        <w:rPr>
          <w:sz w:val="22"/>
        </w:rPr>
        <w:t>Under the Response tab, you can enable email notification or execute scripts as response to the detected attack. Note: You can use in-built scripts that are commonly used response actions. You can also create your own custom scripts to be executed when alerts are triggered.</w:t>
      </w:r>
    </w:p>
    <w:p>
      <w:r>
        <w:rPr>
          <w:sz w:val="22"/>
        </w:rPr>
        <w:t>Now, you can find the source of ransomware with detailed audit logs from within the DataSecurity Plus console. The configured attack response will be carried out appropriately to stop the detected attack at its inception.</w:t>
      </w:r>
    </w:p>
    <w:p>
      <w:r>
        <w:rPr>
          <w:sz w:val="22"/>
        </w:rPr>
        <w:t>Detect and respond to ransomware attacks on endpoints using the steps listed below:</w:t>
      </w:r>
    </w:p>
    <w:p>
      <w:r>
        <w:rPr>
          <w:sz w:val="22"/>
        </w:rPr>
        <w:t>Select Endpoint DLP from the applications drop-down.</w:t>
      </w:r>
    </w:p>
    <w:p>
      <w:r>
        <w:rPr>
          <w:sz w:val="22"/>
        </w:rPr>
        <w:t>Navigate to Configuration &gt; Audit/Alert Profiles &gt; Alert Configuration.</w:t>
      </w:r>
    </w:p>
    <w:p>
      <w:r>
        <w:rPr>
          <w:sz w:val="22"/>
        </w:rPr>
        <w:t>Under File Integrity Monitor tab, click the Edit icon next to the pre-configured Potential Ransomware Activity profile.</w:t>
      </w:r>
    </w:p>
    <w:p>
      <w:r>
        <w:rPr>
          <w:sz w:val="22"/>
        </w:rPr>
        <w:t>In the Include tab under Criteria , you can find the user objects, file actions and file types that are monitored to detect ransomware attacks.</w:t>
      </w:r>
    </w:p>
    <w:p>
      <w:r>
        <w:rPr>
          <w:sz w:val="22"/>
        </w:rPr>
        <w:t>Use the Exclude tab to igno re trusted files, file types, and folders for selective monitoring to reduce false positives.</w:t>
      </w:r>
    </w:p>
    <w:p>
      <w:r>
        <w:rPr>
          <w:sz w:val="22"/>
        </w:rPr>
        <w:t>Under the Threshold tab, specify when you want the ransomware alert to be triggered. Note: By default, when 100 events are generated across any source within 1 minute, the alert will be triggered.</w:t>
      </w:r>
    </w:p>
    <w:p>
      <w:r>
        <w:rPr>
          <w:sz w:val="22"/>
        </w:rPr>
        <w:t>Under the Response tab, you can enable email notification or execute scripts as response to the detected attack. Note: You can use in-built scripts that are commonly used response actions. You can also create your own custom scripts to be executed when alerts are triggered.</w:t>
      </w:r>
    </w:p>
    <w:p>
      <w:r>
        <w:rPr>
          <w:sz w:val="22"/>
        </w:rPr>
        <w:t>Now, when ransomware attacks are detected on endpoints, you can find them listed on Alerts tab within the DataSecurity Plus console. The attack response will be carried out as per response configuration.</w:t>
      </w:r>
    </w:p>
    <w:p>
      <w:r>
        <w:rPr>
          <w:sz w:val="22"/>
        </w:rPr>
        <w:t>Frequently asked questions</w:t>
      </w:r>
    </w:p>
    <w:p>
      <w:r>
        <w:rPr>
          <w:sz w:val="22"/>
        </w:rPr>
        <w:t>Ransomware often reveals itself through abnormal file activity—such as rapid file modifications, mass renaming, or sudden extension changes. You can continuously monitor these file actions and flag unusual behavior that matches known ransomware patterns, helping you identify an attack in its earliest stage.</w:t>
      </w:r>
    </w:p>
    <w:p>
      <w:r>
        <w:rPr>
          <w:sz w:val="22"/>
        </w:rPr>
        <w:t>Containment is key. Once ransomware is detected in a system, configure an automated response that can lock out the compromised source user, end the user session, shut down the infected system, and disable it's network access. Such responses help prevent ransomware from propagating across the network.</w:t>
      </w:r>
    </w:p>
    <w:p>
      <w:r>
        <w:rPr>
          <w:sz w:val="22"/>
        </w:rPr>
        <w:t>Yes. The product includes a built-in ransomware detection engine that continuously scans for known ransomware file types, suspicious encryption activity, and other early indicators of ransomware. It functions as a real-time ransomware finder, automatically analyzing actions that match ransomware signatures or behavior patterns.</w:t>
      </w:r>
    </w:p>
    <w:p>
      <w:r>
        <w:rPr>
          <w:sz w:val="22"/>
        </w:rPr>
        <w:t>A good security auditing software typically logs all events related to ransomware. Those audit logs and incident reports show where the first malicious action originated—whether from a specific file, process, user account or endpoint. By tracing this sequence, you can identify the exact source of the ransomware and take steps to isolate or remediate the compromised system.</w:t>
      </w:r>
    </w:p>
    <w:p>
      <w:r>
        <w:rPr>
          <w:sz w:val="22"/>
        </w:rPr>
        <w:t>Adopt a layered defense strategy and follow the best practices for ransomware prevention :</w:t>
      </w:r>
    </w:p>
    <w:p>
      <w:r>
        <w:rPr>
          <w:sz w:val="22"/>
        </w:rPr>
        <w:t>Deploy a strong data security software that can detect and respond to ransomware attacks at the earliest.</w:t>
      </w:r>
    </w:p>
    <w:p>
      <w:r>
        <w:rPr>
          <w:sz w:val="22"/>
        </w:rPr>
        <w:t>Keep your ransomware detection policies active, update threat intelligence feeds regularly, and enforce least-privilege access for file shares.</w:t>
      </w:r>
    </w:p>
    <w:p>
      <w:r>
        <w:rPr>
          <w:sz w:val="22"/>
        </w:rPr>
        <w:t>In addition, maintain secure, versioned backups stored separately from production data. These measures minimize both infection risk and recovery time.</w:t>
      </w:r>
    </w:p>
    <w:p>
      <w:r>
        <w:rPr>
          <w:sz w:val="22"/>
        </w:rPr>
        <w:t>Try DataSecurity Plus for free</w:t>
      </w:r>
    </w:p>
    <w:p>
      <w:r>
        <w:rPr>
          <w:sz w:val="22"/>
        </w:rPr>
        <w:t>To assist your evaluation we offer:</w:t>
      </w:r>
    </w:p>
    <w:p>
      <w:r>
        <w:rPr>
          <w:sz w:val="22"/>
        </w:rPr>
        <w:t>30-day, fully functional free trial</w:t>
      </w:r>
    </w:p>
    <w:p>
      <w:r>
        <w:rPr>
          <w:sz w:val="22"/>
        </w:rPr>
        <w:t>Free 24*5 technical support</w:t>
      </w:r>
    </w:p>
    <w:p>
      <w:r>
        <w:rPr>
          <w:sz w:val="22"/>
        </w:rPr>
        <w:t>No credit card required</w:t>
      </w:r>
    </w:p>
    <w:p>
      <w:r>
        <w:rPr>
          <w:sz w:val="22"/>
        </w:rPr>
        <w:t>Free personalized demo upon request</w:t>
      </w:r>
    </w:p>
    <w:p>
      <w:r>
        <w:rPr>
          <w:sz w:val="22"/>
        </w:rPr>
        <w:t>Thank you for downloading!</w:t>
      </w:r>
    </w:p>
    <w:p>
      <w:r>
        <w:rPr>
          <w:sz w:val="22"/>
        </w:rPr>
        <w:t>Your download should begin automatically in 15 seconds. If not, click here to download manually.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125: </w:t>
      </w:r>
      <w:r>
        <w:rPr>
          <w:b/>
          <w:color w:val="1F497D"/>
          <w:sz w:val="26"/>
          <w:u w:val="single"/>
        </w:rPr>
        <w:t>https://www.manageengine.com/data-security/infographics/how-to-protect-your-organization-from-ransomware.html</w:t>
      </w:r>
    </w:p>
    <w:p>
      <w:r>
        <w:rPr>
          <w:i/>
          <w:color w:val="555555"/>
          <w:sz w:val="20"/>
        </w:rPr>
        <w:t>Page Title: Infographics - How to protect your organization from ransomware | DataSecurity Plus</w:t>
      </w:r>
    </w:p>
    <w:p>
      <w:r>
        <w:rPr>
          <w:sz w:val="22"/>
        </w:rPr>
        <w:t>Protect your organization from ransomware attacks</w:t>
      </w:r>
    </w:p>
    <w:p>
      <w:r>
        <w:rPr>
          <w:sz w:val="22"/>
        </w:rPr>
        <w:t>Learn how to protect your organization from ransomware during every stage of an attack: prevention, detection, sequestration, and restoration.</w:t>
      </w:r>
    </w:p>
    <w:p>
      <w:r>
        <w:rPr>
          <w:sz w:val="22"/>
        </w:rPr>
        <w:t>FBI recommendations to prevent ransomware attacks View ebook</w:t>
      </w:r>
    </w:p>
    <w:p>
      <w:r>
        <w:rPr>
          <w:sz w:val="22"/>
        </w:rPr>
        <w:t>FBI recommendations to prevent ransomware attacks</w:t>
      </w:r>
    </w:p>
    <w:p>
      <w:r>
        <w:rPr>
          <w:sz w:val="22"/>
        </w:rPr>
        <w:t>8 best practices to prevent ransomware View page</w:t>
      </w:r>
    </w:p>
    <w:p>
      <w:r>
        <w:rPr>
          <w:sz w:val="22"/>
        </w:rPr>
        <w:t>8 best practices to prevent ransomware</w:t>
      </w:r>
    </w:p>
    <w:p>
      <w:r>
        <w:rPr>
          <w:sz w:val="22"/>
        </w:rPr>
        <w:t>Ransomware prevention and response checklist View pdf</w:t>
      </w:r>
    </w:p>
    <w:p>
      <w:r>
        <w:rPr>
          <w:sz w:val="22"/>
        </w:rPr>
        <w:t>Ransomware prevention and response checklist</w:t>
      </w:r>
    </w:p>
    <w:p>
      <w:r>
        <w:rPr>
          <w:sz w:val="22"/>
        </w:rPr>
        <w:t>Monitor file integrity</w:t>
      </w:r>
    </w:p>
    <w:p>
      <w:r>
        <w:rPr>
          <w:sz w:val="22"/>
        </w:rPr>
        <w:t>Empower data owners with report automation</w:t>
      </w:r>
    </w:p>
    <w:p>
      <w:r>
        <w:rPr>
          <w:sz w:val="22"/>
        </w:rPr>
        <w:t>Enhance efficiency with exclusion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126: </w:t>
      </w:r>
      <w:r>
        <w:rPr>
          <w:b/>
          <w:color w:val="1F497D"/>
          <w:sz w:val="26"/>
          <w:u w:val="single"/>
        </w:rPr>
        <w:t>https://www.manageengine.com/data-security/infographics/impact-of-ransomware-on-hipaa.html</w:t>
      </w:r>
    </w:p>
    <w:p>
      <w:r>
        <w:rPr>
          <w:i/>
          <w:color w:val="555555"/>
          <w:sz w:val="20"/>
        </w:rPr>
        <w:t>Page Title: Infographics - HIPAA guidelines on ransomware attacks | ManageEngine DataSecurity Plus</w:t>
      </w:r>
    </w:p>
    <w:p>
      <w:r>
        <w:rPr>
          <w:sz w:val="22"/>
        </w:rPr>
        <w:t>HIPAA guidelines on ransomware attacks</w:t>
      </w:r>
    </w:p>
    <w:p>
      <w:r>
        <w:rPr>
          <w:sz w:val="22"/>
        </w:rPr>
        <w:t>See how HIPAA standards help healthcare organizations prevent and recover from a ransomware attack. Also, learn how to carry out HIPAA breach notifications in case of a ransomware attack.</w:t>
      </w:r>
    </w:p>
    <w:p>
      <w:r>
        <w:rPr>
          <w:sz w:val="22"/>
        </w:rPr>
        <w:t>FBI recommendations to prevent ransomware attacks View ebook</w:t>
      </w:r>
    </w:p>
    <w:p>
      <w:r>
        <w:rPr>
          <w:sz w:val="22"/>
        </w:rPr>
        <w:t>FBI recommendations to prevent ransomware attacks</w:t>
      </w:r>
    </w:p>
    <w:p>
      <w:r>
        <w:rPr>
          <w:sz w:val="22"/>
        </w:rPr>
        <w:t>8 best practices to prevent ransomware View page</w:t>
      </w:r>
    </w:p>
    <w:p>
      <w:r>
        <w:rPr>
          <w:sz w:val="22"/>
        </w:rPr>
        <w:t>8 best practices to prevent ransomware</w:t>
      </w:r>
    </w:p>
    <w:p>
      <w:r>
        <w:rPr>
          <w:sz w:val="22"/>
        </w:rPr>
        <w:t>Ransomware prevention and response checklist View pdf</w:t>
      </w:r>
    </w:p>
    <w:p>
      <w:r>
        <w:rPr>
          <w:sz w:val="22"/>
        </w:rPr>
        <w:t>Ransomware prevention and response checklist</w:t>
      </w:r>
    </w:p>
    <w:p>
      <w:r>
        <w:rPr>
          <w:sz w:val="22"/>
        </w:rPr>
        <w:t>Monitor file integrity</w:t>
      </w:r>
    </w:p>
    <w:p>
      <w:r>
        <w:rPr>
          <w:sz w:val="22"/>
        </w:rPr>
        <w:t>Empower data owners with report automation</w:t>
      </w:r>
    </w:p>
    <w:p>
      <w:r>
        <w:rPr>
          <w:sz w:val="22"/>
        </w:rPr>
        <w:t>Enhance efficiency with exclusion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127: </w:t>
      </w:r>
      <w:r>
        <w:rPr>
          <w:b/>
          <w:color w:val="1F497D"/>
          <w:sz w:val="26"/>
          <w:u w:val="single"/>
        </w:rPr>
        <w:t>https://www.manageengine.com/data-security/license-renewal.html</w:t>
      </w:r>
    </w:p>
    <w:p>
      <w:r>
        <w:rPr>
          <w:i/>
          <w:color w:val="555555"/>
          <w:sz w:val="20"/>
        </w:rPr>
        <w:t>Page Title: Renewal form | ManageEngine DataSecurity Plus</w:t>
      </w:r>
    </w:p>
    <w:p>
      <w:r>
        <w:rPr>
          <w:sz w:val="22"/>
        </w:rPr>
        <w:t>DataSecurity Plus license renewal form</w:t>
      </w:r>
    </w:p>
    <w:p>
      <w:r>
        <w:rPr>
          <w:sz w:val="22"/>
        </w:rPr>
        <w:t>Fill in the form to renew your DataSecurity Plus license. For further assistance, contact us at renewals@manageengine.com</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128: </w:t>
      </w:r>
      <w:r>
        <w:rPr>
          <w:b/>
          <w:color w:val="1F497D"/>
          <w:sz w:val="26"/>
          <w:u w:val="single"/>
        </w:rPr>
        <w:t>https://www.manageengine.com/data-security/license-upgrade.html</w:t>
      </w:r>
    </w:p>
    <w:p>
      <w:r>
        <w:rPr>
          <w:i/>
          <w:color w:val="555555"/>
          <w:sz w:val="20"/>
        </w:rPr>
        <w:t>Page Title: Upgrade Form | ManageEngine DataSecurity Plus</w:t>
      </w:r>
    </w:p>
    <w:p>
      <w:r>
        <w:rPr>
          <w:sz w:val="22"/>
        </w:rPr>
        <w:t>Fill the form to create a request for upgrading DataSecurity Plus license.</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129: </w:t>
      </w:r>
      <w:r>
        <w:rPr>
          <w:b/>
          <w:color w:val="1F497D"/>
          <w:sz w:val="26"/>
          <w:u w:val="single"/>
        </w:rPr>
        <w:t>https://www.manageengine.com/data-security/license.html</w:t>
      </w:r>
    </w:p>
    <w:p>
      <w:r>
        <w:rPr>
          <w:i/>
          <w:color w:val="555555"/>
          <w:sz w:val="20"/>
        </w:rPr>
        <w:t>Page Title: License agreement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END USER LICENSE AGREEMENT</w:t>
      </w:r>
    </w:p>
    <w:p>
      <w:r>
        <w:rPr>
          <w:sz w:val="22"/>
        </w:rPr>
        <w:t>THIS IS AN AGREEMENT ("AGREEMENT") BETWEEN YOU OR THE ENTITY THAT YOU REPRESENT (HEREINAFTER "YOU" OR "YOUR") AND THE APPLICABLE CONTRACTING ENTITY LISTED HERE (HEREINAFTER "ZOHO" OR "WE" OR "OUR" ) GOVERNING YOUR USE OF MANAGEENGINE DATASECURITY PLUS ("LICENSED SOFTWARE").</w:t>
      </w:r>
    </w:p>
    <w:p>
      <w:r>
        <w:rPr>
          <w:sz w:val="22"/>
        </w:rPr>
        <w:t>1. EVALUATION LICENSE:</w:t>
      </w:r>
    </w:p>
    <w:p>
      <w:r>
        <w:rPr>
          <w:sz w:val="22"/>
        </w:rPr>
        <w:t>Zoho grants to you a non-exclusive, non-transferable, Evaluation License for trial and evaluation of the Licensed Software, in binary object code form for internal business purpose only, for a period of thirty (30) days from the date of download or installation. This License begins upon downloading or installing the Licensed Software and ends thirty (30) days thereafter ("Evaluation Period").</w:t>
      </w:r>
    </w:p>
    <w:p>
      <w:r>
        <w:rPr>
          <w:sz w:val="22"/>
        </w:rPr>
        <w:t>If you are not willing to use the Licensed Software, either the Free Edition or one of the paid Editions, after the Evaluation Period, you agree to remove the software from your computer with immediate effect except for any automatically generated back up copies used for no purpose. You are forbidden from using the Licensed Software for any other use or otherwise offering it for resale under the terms of this Section 1. Zoho retains all rights not specifically granted to you herein.</w:t>
      </w:r>
    </w:p>
    <w:p>
      <w:r>
        <w:rPr>
          <w:sz w:val="22"/>
        </w:rPr>
        <w:t>2. COMMERCIAL LICENSE:</w:t>
      </w:r>
    </w:p>
    <w:p>
      <w:r>
        <w:rPr>
          <w:sz w:val="22"/>
        </w:rPr>
        <w:t>(a) Free Edition: Zoho grants you a non-exclusive, non-transferable, world-wide license to use the Free Edition of the Licensed Software for no cost in perpetuity. Where applicable, if you choose to use the Free Edition beyond the Evaluation Period, the Licensed Software stops fetching fresh event data from the configured Windows File Servers. The reports on the previously fetched event data can still be viewed and used.</w:t>
      </w:r>
    </w:p>
    <w:p>
      <w:r>
        <w:rPr>
          <w:sz w:val="22"/>
        </w:rPr>
        <w:t>(b) Subscription License: As part of your choosing to license the Subscription Model, Zoho grants you a fee-bearing, non-exclusive, non-transferable, world-wide license to Use the Licensed Software for internal business purpose only, including user documentation that you have downloaded from or received on media provided by Zoho, including all updates, where applicable, provided that such access and Use of the License Software is in accordance with the Single Installation License granted by Zoho. "Use" means storing, locating, installing, executing or displaying the License Software.. "Single Installation License" means that one copy of the Licensed Software can be installed only in one server.</w:t>
      </w:r>
    </w:p>
    <w:p>
      <w:r>
        <w:rPr>
          <w:sz w:val="22"/>
        </w:rPr>
        <w:t>Under the Subscription License, the Licensed Software is licensed only for the intended duration. If you do not renew the Subscription beyond the duration, you agree to stop using the software, and remove the software from your systems.</w:t>
      </w:r>
    </w:p>
    <w:p>
      <w:r>
        <w:rPr>
          <w:sz w:val="22"/>
        </w:rPr>
        <w:t>To continue using the Licensed Software beyond the subscribed duration, you must renew your license at least 10 days before the expiry of the term. As part of the Subscription License, all Updates, Upgrades, e-mail support for problem reporting and online access to product documentation to the Licensed Software will be provided to you at no additional cost during the intended period.</w:t>
      </w:r>
    </w:p>
    <w:p>
      <w:r>
        <w:rPr>
          <w:sz w:val="22"/>
        </w:rPr>
        <w:t>(c) Perpetual License: As part of your choosing perpetual license, Zoho grants you a fee-bearing, nonexclusive, non-transferable, perpetual, world-wide license to Use the Licensed Software including user documentation, updates and upgrades to which you are entitled as well as any plug-ins provided to you, provided that such access and Use of the Licensed Software is in accordance with the Single Installation License granted by Zoho.</w:t>
      </w:r>
    </w:p>
    <w:p>
      <w:r>
        <w:rPr>
          <w:sz w:val="22"/>
        </w:rPr>
        <w:t>"Use" means storing, locating, installing, executing or displaying the Licensed Software according to the license procured by you.</w:t>
      </w:r>
    </w:p>
    <w:p>
      <w:r>
        <w:rPr>
          <w:sz w:val="22"/>
        </w:rPr>
        <w:t>"Single Installation License" means that the license key provided shall not be used for more than one concurrent Use of the Licensed Software.</w:t>
      </w:r>
    </w:p>
    <w:p>
      <w:r>
        <w:rPr>
          <w:sz w:val="22"/>
        </w:rPr>
        <w:t>3. THIRD PARTY PRODUCTS:</w:t>
      </w:r>
    </w:p>
    <w:p>
      <w:r>
        <w:rPr>
          <w:sz w:val="22"/>
        </w:rPr>
        <w:t>The Licensed Software may contain software which originated with third party vendors and without limiting the general applicability of the other provisions of this Agreement, you agree that (a) the title to any third party software incorporated in the Licensed Software shall remain with the third party which supplied the same; and (b) you will not distribute any such third party software available with the Licensed Software, unless the license terms of such third party software provide otherwise.</w:t>
      </w:r>
    </w:p>
    <w:p>
      <w:r>
        <w:rPr>
          <w:sz w:val="22"/>
        </w:rPr>
        <w:t>4. UPDATES AND SECURITY PATCHES:</w:t>
      </w:r>
    </w:p>
    <w:p>
      <w:r>
        <w:rPr>
          <w:sz w:val="22"/>
        </w:rPr>
        <w:t>Zoho provides updates and security patches to the Licensed Software. It is your responsibility to promptly install such updates and security patches for optimal performance of the Licensed Software and to avoid any security exploitations through the Licensed Software. Further, it is your responsibility to (a) periodically check and adhere to the security best practices guidelines and configure the License Software as suggested in the security recommendations page for the Licensed Software; and (b) provide correct contact information in order to receive security related alerts and recommendations from Zoho.</w:t>
      </w:r>
    </w:p>
    <w:p>
      <w:r>
        <w:rPr>
          <w:sz w:val="22"/>
        </w:rPr>
        <w:t>In cases where Zoho has announced End of Support for a particular version of the Licensed Software, no updates or security patches will be provided by Zoho after the End of Support date. "End of Support" means that the relevant version of the Licensed Software will no longer be supported by Zoho after the date specified.</w:t>
      </w:r>
    </w:p>
    <w:p>
      <w:r>
        <w:rPr>
          <w:sz w:val="22"/>
        </w:rPr>
        <w:t>Emergency Mitigation Mechanism: In order to mitigate critical security vulnerabilities in the Licensed Software, the Licensed Software may periodically check for and download available Emergency Mitigations and automatically apply them for you. You understand that Zoho will not provide any additional notice or obtain your prior permission before automatically applying such Emergency Mitigations.  "Emergency Mitigations" are temporary interim fixes that modify configuration settings or disable the affected features or functionalities to mitigate security vulnerabilities until the corresponding security patches are installed.</w:t>
      </w:r>
    </w:p>
    <w:p>
      <w:r>
        <w:rPr>
          <w:sz w:val="22"/>
        </w:rPr>
        <w:t>5. RESTRICTIONS ON USE:</w:t>
      </w:r>
    </w:p>
    <w:p>
      <w:r>
        <w:rPr>
          <w:sz w:val="22"/>
        </w:rPr>
        <w:t>In addition to all other terms and conditions of this Agreement, you shall not: (i)install one copy of the Licensed Software on more than one server; (ii) remove any copyright, trademark or other proprietary notices from the Licensed Software or its copies; (iii) make any copies except for one back-up or archival copy, for temporary emergency purpose; (iv) rent, lease, license, sublicense or distribute the Licensed Software or any portions of it on a standalone basis or as part of your application; (v) modify or enhance the Licensed Software; (vi) reverse engineer, decompile or disassemble the Licensed Software; (vii) allow any third parties to access, use or support the Licensed Software except employees, contractors, consultants or other third parties engaged by you to do any of the foregoing on behalf of or for your benefit.</w:t>
      </w:r>
    </w:p>
    <w:p>
      <w:r>
        <w:rPr>
          <w:sz w:val="22"/>
        </w:rPr>
        <w:t>6. TECHNICAL SUPPORT:</w:t>
      </w:r>
    </w:p>
    <w:p>
      <w:r>
        <w:rPr>
          <w:sz w:val="22"/>
        </w:rPr>
        <w:t>As part of subscription license, Zoho provides support that includes email support for problem reporting, product updates, upgrades and online access to product documentation at no additional cost for the period of subscription. Technical Support, including online access to product documentation, product updates, upgrades, service packs, email and phone support, is not included as part of perpetual license. You may purchase technical support services for perpetual license by paying the then current maintenance and support fee.</w:t>
      </w:r>
    </w:p>
    <w:p>
      <w:r>
        <w:rPr>
          <w:sz w:val="22"/>
        </w:rPr>
        <w:t>7. OWNERSHIP AND INTELLECTUAL PROPERTY:</w:t>
      </w:r>
    </w:p>
    <w:p>
      <w:r>
        <w:rPr>
          <w:sz w:val="22"/>
        </w:rPr>
        <w:t>Zoho owns all right, title and interest in and to the Licensed Software. Zoho expressly reserves all rights not granted to you herein, including the right to discontinue or not to release any Licensed Software and to alter prices, features, specifications, capabilities, functions, licensing terms, release dates, general availability or characteristics of the Licensed Software. However, these changes will not affect your use of the Licensed Software during the subscription period. The Licensed Software is only licensed and not sold to you by Zoho.</w:t>
      </w:r>
    </w:p>
    <w:p>
      <w:r>
        <w:rPr>
          <w:sz w:val="22"/>
        </w:rPr>
        <w:t>Zoho has the right to audit your Use of the Licensed Software by providing at least seven (7) days prior written notice of its intention to conduct such an audit at your facilities during normal business hours</w:t>
      </w:r>
    </w:p>
    <w:p>
      <w:r>
        <w:rPr>
          <w:sz w:val="22"/>
        </w:rPr>
        <w:t>The Licensed Software contains proprietary information of Zoho that are protected by the laws of the United States and you hereby agree to take all reasonable efforts to maintain the confidentiality of the Licensed Software. You agree to reasonably communicate the terms and conditions of this Agreement to those persons employed by you who come into contact with or access the Licensed Software, and to use reasonable efforts to ensure their compliance with such terms and conditions, including but not limited to, not knowingly permitting such persons to use any portion of the Licensed Software for a purpose that is not allowed under this Agreement.</w:t>
      </w:r>
    </w:p>
    <w:p>
      <w:r>
        <w:rPr>
          <w:sz w:val="22"/>
        </w:rPr>
        <w:t>10. WARRANTY DISCLAIMER:</w:t>
      </w:r>
    </w:p>
    <w:p>
      <w:r>
        <w:rPr>
          <w:sz w:val="22"/>
        </w:rPr>
        <w:t>Zoho does not warrant that the Licensed Software will be error-free. Except as provided herein, the Licensed Software is furnished "as is" without warranty of any kind, including the warranties of merchantability and fitness for a particular purpose and without warranty as to the performance or results you may obtain by using the Licensed Software. You are solely responsible for determining the appropriateness of using the Licensed Software and assume all risks associated with the use of it, including but not limited to the risks of program errors, damage to or loss of data, programs or equipment, and unavailability or interruption of operations.</w:t>
      </w:r>
    </w:p>
    <w:p>
      <w:r>
        <w:rPr>
          <w:sz w:val="22"/>
        </w:rPr>
        <w:t>Because some jurisdictions do not allow for the exclusion or limitation of implied warranties, the above exclusions or limitations may not apply to you</w:t>
      </w:r>
    </w:p>
    <w:p>
      <w:r>
        <w:rPr>
          <w:sz w:val="22"/>
        </w:rPr>
        <w:t>11. LIMITATION OF LIABILITY:</w:t>
      </w:r>
    </w:p>
    <w:p>
      <w:r>
        <w:rPr>
          <w:sz w:val="22"/>
        </w:rPr>
        <w:t>In no event will Zoho be liable to you or any third party for any special, incidental, indirect, punitive or exemplary or consequential damages, or damages for loss of business, loss of profits, business interruption, or loss of business information arising out of the use or inability to use the program or for any claim by any other party even if Zoho has been advised of the possibility of such damages. ZOHO Corp.'s entire liability with respect to its obligations according to this agreement or otherwise with respect to the Licensed Software shall not exceed the fee paid by you for the Licensed Software during the 12 months prior to the event giving rise to such liability.</w:t>
      </w:r>
    </w:p>
    <w:p>
      <w:r>
        <w:rPr>
          <w:sz w:val="22"/>
        </w:rPr>
        <w:t>Because some jurisdictions do not allow the exclusion or limitation of liability for incidental or consequential damages, the above exclusions or limitations may not apply to you.</w:t>
      </w:r>
    </w:p>
    <w:p>
      <w:r>
        <w:rPr>
          <w:sz w:val="22"/>
        </w:rPr>
        <w:t>Zoho agrees to indemnify and defend you from and against any and all claims, actions or proceedings, arising out of any claim that the Licensed Software infringes or violates any valid U.S. patent, copyright or trade secret right of any third party; so long as you provide; (i) prompt written notice to Zoho of such claim; (ii) cooperate with Zoho in the defense and/or settlement thereof, at Zoho's expense; and, (iii) allow Zoho to control the defense and all related settlement negotiations. The above is Zoho's sole obligation to you and shall be your sole and exclusive remedy pursuant to this Agreement for intellectual property infringement.</w:t>
      </w:r>
    </w:p>
    <w:p>
      <w:r>
        <w:rPr>
          <w:sz w:val="22"/>
        </w:rPr>
        <w:t>Zoho shall have no indemnity obligation for claims of infringement to the extent resulting or alleged to result from (i) any combination, operation, or use of the Licensed software with any programs or equipment not supplied by Zoho; (ii) any modification of the Licensed Software by a party other than Zoho; and (iii) your failure, within a reasonable time frame, to implement any replacement or modification of Licensed Software provided by Zoho.</w:t>
      </w:r>
    </w:p>
    <w:p>
      <w:r>
        <w:rPr>
          <w:sz w:val="22"/>
        </w:rPr>
        <w:t>This Agreement is effective until terminated by either party. You may terminate this Agreement at any time by destroying or returning to Zoho all copies of the Licensed Software in your possession. Zoho may terminate this Agreement for any reason, including but not limited to your breach of any of the terms of this Agreement. Upon termination, you shall destroy or return to Zoho all copies of the Licensed Software and certify in writing that all know copies have been destroyed. All provisions relating to confidentiality, proprietary rights, non-disclosure, and limitation of liability shall survive the termination of this Agreement.</w:t>
      </w:r>
    </w:p>
    <w:p>
      <w:r>
        <w:rPr>
          <w:sz w:val="22"/>
        </w:rPr>
        <w:t>The governing law and jurisdiction that will apply in case of any dispute or lawsuit arising out of or in connection with this Agreement, will depend on your billing address if you are a paid customer and your state or country of domicile in all other cases. Accordingly, each party agrees to the governing law (without regard to choice or conflicts of law rules) and to the exclusive jurisdiction of the courts mentioned herein in case of any dispute or lawsuit arising out of or in connection with this Agreement.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130: </w:t>
      </w:r>
      <w:r>
        <w:rPr>
          <w:b/>
          <w:color w:val="1F497D"/>
          <w:sz w:val="26"/>
          <w:u w:val="single"/>
        </w:rPr>
        <w:t>https://www.manageengine.com/data-security/need-features-thanks.html</w:t>
      </w:r>
    </w:p>
    <w:p>
      <w:r>
        <w:rPr>
          <w:i/>
          <w:color w:val="555555"/>
          <w:sz w:val="20"/>
        </w:rPr>
        <w:t>Page Title: Thanks for feature request | ManageEngine DataSecurity Plus</w:t>
      </w:r>
    </w:p>
    <w:p>
      <w:r>
        <w:rPr>
          <w:sz w:val="22"/>
        </w:rPr>
        <w:t>Thank you for raising this requirement.</w:t>
      </w:r>
    </w:p>
    <w:p>
      <w:r>
        <w:rPr>
          <w:sz w:val="22"/>
        </w:rPr>
        <w:t>We will include the feature requested by you in our update list, and will update you immediately on its release.</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131: </w:t>
      </w:r>
      <w:r>
        <w:rPr>
          <w:b/>
          <w:color w:val="1F497D"/>
          <w:sz w:val="26"/>
          <w:u w:val="single"/>
        </w:rPr>
        <w:t>https://www.manageengine.com/data-security/need-features.html</w:t>
      </w:r>
    </w:p>
    <w:p>
      <w:r>
        <w:rPr>
          <w:i/>
          <w:color w:val="555555"/>
          <w:sz w:val="20"/>
        </w:rPr>
        <w:t>Page Title: Request more features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 xml:space="preserve">We appreciate your valuable comments and feature requests. Please fill the </w:t>
        <w:tab/>
        <w:t xml:space="preserve">form below and click the submit button. Thanks for helping us make </w:t>
        <w:tab/>
        <w:t>DataSecurity Plus better.</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132: </w:t>
      </w:r>
      <w:r>
        <w:rPr>
          <w:b/>
          <w:color w:val="1F497D"/>
          <w:sz w:val="26"/>
          <w:u w:val="single"/>
        </w:rPr>
        <w:t>https://www.manageengine.com/data-security/pdf/gdpr-sensitive-personal-data-discovery.html</w:t>
      </w:r>
    </w:p>
    <w:p>
      <w:r>
        <w:rPr>
          <w:i/>
          <w:color w:val="555555"/>
          <w:sz w:val="20"/>
        </w:rPr>
        <w:t>Page Title: GDPR personal data discovery using DataSecurity Plus</w:t>
      </w:r>
    </w:p>
    <w:p>
      <w:r>
        <w:rPr>
          <w:sz w:val="22"/>
        </w:rPr>
        <w:t>Get a copy of our free e-book, Data discovery: Your first step towards GDPR compliance , to learn how DataSecurity Plus' data discovery feature can help you protect the privacy of your customers while adhering to GDPR standards.</w:t>
      </w:r>
    </w:p>
    <w:p>
      <w:r>
        <w:rPr>
          <w:sz w:val="22"/>
        </w:rPr>
        <w:t>In our e-book, you'll learn about:</w:t>
      </w:r>
    </w:p>
    <w:p>
      <w:r>
        <w:rPr>
          <w:sz w:val="22"/>
        </w:rPr>
        <w:t>The GDPR, its scope, and its effect on how personal data is stored.</w:t>
      </w:r>
    </w:p>
    <w:p>
      <w:r>
        <w:rPr>
          <w:sz w:val="22"/>
        </w:rPr>
        <w:t>Our 5-step action plan for your GDPR compliance journey.</w:t>
      </w:r>
    </w:p>
    <w:p>
      <w:r>
        <w:rPr>
          <w:sz w:val="22"/>
        </w:rPr>
        <w:t>The role of data discovery in meeting GDPR compliance.</w:t>
      </w:r>
    </w:p>
    <w:p>
      <w:r>
        <w:rPr>
          <w:sz w:val="22"/>
        </w:rPr>
        <w:t>Meeting GDPR requirements using DataSecurity Plus, our data discovery solution.</w:t>
      </w:r>
    </w:p>
    <w:p>
      <w:r>
        <w:t>────────────────────────────────────────────────────────────────────────────────</w:t>
      </w:r>
    </w:p>
    <w:p/>
    <w:p>
      <w:r>
        <w:rPr>
          <w:b/>
          <w:color w:val="1F497D"/>
          <w:sz w:val="26"/>
        </w:rPr>
        <w:t xml:space="preserve">URL 133: </w:t>
      </w:r>
      <w:r>
        <w:rPr>
          <w:b/>
          <w:color w:val="1F497D"/>
          <w:sz w:val="26"/>
          <w:u w:val="single"/>
        </w:rPr>
        <w:t>https://www.manageengine.com/data-security/pdf/how-to-protect-against-ransomware.html</w:t>
      </w:r>
    </w:p>
    <w:p>
      <w:r>
        <w:rPr>
          <w:i/>
          <w:color w:val="555555"/>
          <w:sz w:val="20"/>
        </w:rPr>
        <w:t>Page Title: FBI Ransomware eBook | ManageEngine DataSecurity Plus</w:t>
      </w:r>
    </w:p>
    <w:p>
      <w:r>
        <w:rPr>
          <w:sz w:val="22"/>
        </w:rPr>
        <w:t>Want to protect your organization from ransomware? The FBI knows how.</w:t>
      </w:r>
    </w:p>
    <w:p>
      <w:r>
        <w:rPr>
          <w:sz w:val="22"/>
        </w:rPr>
        <w:t>Get a copy of our free e-book and identify measures recommended by the FBI to prevent, stop, and recover from ransomware attacks.</w:t>
      </w:r>
    </w:p>
    <w:p>
      <w:r>
        <w:rPr>
          <w:sz w:val="22"/>
        </w:rPr>
        <w:t>In our e-book, you'll learn</w:t>
      </w:r>
    </w:p>
    <w:p>
      <w:r>
        <w:rPr>
          <w:sz w:val="22"/>
        </w:rPr>
        <w:t>What ransomware is and how it spreads.</w:t>
      </w:r>
    </w:p>
    <w:p>
      <w:r>
        <w:rPr>
          <w:sz w:val="22"/>
        </w:rPr>
        <w:t>FBI-recommended best practices to prevent ransomware attacks.</w:t>
      </w:r>
    </w:p>
    <w:p>
      <w:r>
        <w:rPr>
          <w:sz w:val="22"/>
        </w:rPr>
        <w:t>FBI-approved steps to follow in the event of ransomware infection.</w:t>
      </w:r>
    </w:p>
    <w:p>
      <w:r>
        <w:rPr>
          <w:sz w:val="22"/>
        </w:rPr>
        <w:t>Insight into ransomware variants and recent attacks.</w:t>
      </w:r>
    </w:p>
    <w:p>
      <w:r>
        <w:rPr>
          <w:sz w:val="22"/>
        </w:rPr>
        <w:t>Latest ransomware trends and what the future of ransomware might look like.</w:t>
      </w:r>
    </w:p>
    <w:p>
      <w:r>
        <w:rPr>
          <w:sz w:val="22"/>
        </w:rPr>
        <w:t>You'll also receive a ransomware prevention and response checklist so you'll know where to start with securing your network from ransomware.</w:t>
      </w:r>
    </w:p>
    <w:p>
      <w:r>
        <w:rPr>
          <w:sz w:val="22"/>
        </w:rPr>
        <w:t>Your e-book is on its way.</w:t>
      </w:r>
    </w:p>
    <w:p>
      <w:r>
        <w:rPr>
          <w:sz w:val="22"/>
        </w:rPr>
        <w:t>If you don't see it in your inbox within the next few minutes, check your spam folder.</w:t>
      </w:r>
    </w:p>
    <w:p>
      <w:r>
        <w:rPr>
          <w:sz w:val="22"/>
        </w:rPr>
        <w:t>Take charge of your sensitive data with DataSecurity Plus.</w:t>
      </w:r>
    </w:p>
    <w:p>
      <w:r>
        <w:rPr>
          <w:sz w:val="22"/>
        </w:rPr>
        <w:t>Sign up for a live demo and see how DataSecurity Plus' file auditing and data discovery capabilities provide visibility into what's happening to your sensitive data.</w:t>
      </w:r>
    </w:p>
    <w:p>
      <w:r>
        <w:rPr>
          <w:sz w:val="22"/>
        </w:rPr>
        <w:t>One of our solution experts will get in touch with you shortly</w:t>
      </w:r>
    </w:p>
    <w:p>
      <w:r>
        <w:rPr>
          <w:sz w:val="22"/>
        </w:rPr>
        <w:t>Â© 2022 Zoho Corporation Pvt. Ltd. All rights reserved.</w:t>
      </w:r>
    </w:p>
    <w:p>
      <w:r>
        <w:t>────────────────────────────────────────────────────────────────────────────────</w:t>
      </w:r>
    </w:p>
    <w:p/>
    <w:p>
      <w:r>
        <w:rPr>
          <w:b/>
          <w:color w:val="1F497D"/>
          <w:sz w:val="26"/>
        </w:rPr>
        <w:t xml:space="preserve">URL 134: </w:t>
      </w:r>
      <w:r>
        <w:rPr>
          <w:b/>
          <w:color w:val="1F497D"/>
          <w:sz w:val="26"/>
          <w:u w:val="single"/>
        </w:rPr>
        <w:t>https://www.manageengine.com/data-security/pdf/insider-threat-experts-guide.html</w:t>
      </w:r>
    </w:p>
    <w:p>
      <w:r>
        <w:rPr>
          <w:i/>
          <w:color w:val="555555"/>
          <w:sz w:val="20"/>
        </w:rPr>
        <w:t>Page Title: Insider Threat Experts Guide | ManageEngine DataSecurity Plus</w:t>
      </w:r>
    </w:p>
    <w:p>
      <w:r>
        <w:rPr>
          <w:sz w:val="22"/>
        </w:rPr>
        <w:t>Get your free copy of our e-book, The enemy within â An insider threat management handbook , to understand the threat insiders pose to your organization, their behavior along with system indicators, and how to prevent security breaches perpetrated by them.</w:t>
      </w:r>
    </w:p>
    <w:p>
      <w:r>
        <w:rPr>
          <w:sz w:val="22"/>
        </w:rPr>
        <w:t>In our e-book, you'll learn about:</w:t>
      </w:r>
    </w:p>
    <w:p>
      <w:r>
        <w:rPr>
          <w:sz w:val="22"/>
        </w:rPr>
        <w:t>The types of insider threats and the dangers they pose.</w:t>
      </w:r>
    </w:p>
    <w:p>
      <w:r>
        <w:rPr>
          <w:sz w:val="22"/>
        </w:rPr>
        <w:t>High-risk indicators of insider threats and how to spot them.</w:t>
      </w:r>
    </w:p>
    <w:p>
      <w:r>
        <w:rPr>
          <w:sz w:val="22"/>
        </w:rPr>
        <w:t>10 best practices for fighting insider threats.</w:t>
      </w:r>
    </w:p>
    <w:p>
      <w:r>
        <w:rPr>
          <w:sz w:val="22"/>
        </w:rPr>
        <w:t>High-profile insider attacks.</w:t>
      </w:r>
    </w:p>
    <w:p>
      <w:r>
        <w:t>────────────────────────────────────────────────────────────────────────────────</w:t>
      </w:r>
    </w:p>
    <w:p/>
    <w:p>
      <w:r>
        <w:rPr>
          <w:b/>
          <w:color w:val="1F497D"/>
          <w:sz w:val="26"/>
        </w:rPr>
        <w:t xml:space="preserve">URL 135: </w:t>
      </w:r>
      <w:r>
        <w:rPr>
          <w:b/>
          <w:color w:val="1F497D"/>
          <w:sz w:val="26"/>
          <w:u w:val="single"/>
        </w:rPr>
        <w:t>https://www.manageengine.com/data-security/pricing-details.html</w:t>
      </w:r>
    </w:p>
    <w:p>
      <w:r>
        <w:rPr>
          <w:i/>
          <w:color w:val="555555"/>
          <w:sz w:val="20"/>
        </w:rPr>
        <w:t>Page Title: DataSecurity Plus subscription pricing details</w:t>
      </w:r>
    </w:p>
    <w:p>
      <w:r>
        <w:rPr>
          <w:sz w:val="22"/>
        </w:rPr>
        <w:t>Gain actionable insights on file activities and maintain accountability</w:t>
      </w:r>
    </w:p>
    <w:p>
      <w:r>
        <w:rPr>
          <w:sz w:val="22"/>
        </w:rPr>
        <w:t>Annual plans starting at</w:t>
      </w:r>
    </w:p>
    <w:p>
      <w:r>
        <w:rPr>
          <w:sz w:val="22"/>
        </w:rPr>
        <w:t>$ 745 for 2 Windows file                                                     servers</w:t>
      </w:r>
    </w:p>
    <w:p>
      <w:r>
        <w:rPr>
          <w:sz w:val="22"/>
        </w:rPr>
        <w:t>$ 595 for 1 CIFS servers</w:t>
      </w:r>
    </w:p>
    <w:p>
      <w:r>
        <w:rPr>
          <w:sz w:val="22"/>
        </w:rPr>
        <w:t>Audit, alert, and report on all file accesses and modifications.</w:t>
      </w:r>
    </w:p>
    <w:p>
      <w:r>
        <w:rPr>
          <w:sz w:val="22"/>
        </w:rPr>
        <w:t>Track and report on file copy-and-paste events.</w:t>
      </w:r>
    </w:p>
    <w:p>
      <w:r>
        <w:rPr>
          <w:sz w:val="22"/>
        </w:rPr>
        <w:t>Perform file integrity monitoring.</w:t>
      </w:r>
    </w:p>
    <w:p>
      <w:r>
        <w:rPr>
          <w:sz w:val="22"/>
        </w:rPr>
        <w:t>Detect and quarantine ransomware.</w:t>
      </w:r>
    </w:p>
    <w:p>
      <w:r>
        <w:rPr>
          <w:sz w:val="22"/>
        </w:rPr>
        <w:t>Track security permission changes.</w:t>
      </w:r>
    </w:p>
    <w:p>
      <w:r>
        <w:rPr>
          <w:sz w:val="22"/>
        </w:rPr>
        <w:t>Gain accurate insights on file security and storage</w:t>
      </w:r>
    </w:p>
    <w:p>
      <w:r>
        <w:rPr>
          <w:sz w:val="22"/>
        </w:rPr>
        <w:t>Annual plans starting at</w:t>
      </w:r>
    </w:p>
    <w:p>
      <w:r>
        <w:rPr>
          <w:sz w:val="22"/>
        </w:rPr>
        <w:t>$ 145 / for 2TB of scanned data</w:t>
      </w:r>
    </w:p>
    <w:p>
      <w:r>
        <w:rPr>
          <w:sz w:val="22"/>
        </w:rPr>
        <w:t>Reclaim storage capacity by purging duplicate, old, and other junk files.</w:t>
      </w:r>
    </w:p>
    <w:p>
      <w:r>
        <w:rPr>
          <w:sz w:val="22"/>
        </w:rPr>
        <w:t>Analyze disk usage and data growth patterns.</w:t>
      </w:r>
    </w:p>
    <w:p>
      <w:r>
        <w:rPr>
          <w:sz w:val="22"/>
        </w:rPr>
        <w:t>Locate files with permission hygiene issues.</w:t>
      </w:r>
    </w:p>
    <w:p>
      <w:r>
        <w:rPr>
          <w:sz w:val="22"/>
        </w:rPr>
        <w:t>Detect files with unrestricted access to all users.</w:t>
      </w:r>
    </w:p>
    <w:p>
      <w:r>
        <w:rPr>
          <w:sz w:val="22"/>
        </w:rPr>
        <w:t>Analyze users' effective permissions for business-critical files.</w:t>
      </w:r>
    </w:p>
    <w:p>
      <w:r>
        <w:rPr>
          <w:sz w:val="22"/>
        </w:rPr>
        <w:t>Locate and manage files owned by stale, disabled, or deleted users.</w:t>
      </w:r>
    </w:p>
    <w:p>
      <w:r>
        <w:rPr>
          <w:sz w:val="22"/>
        </w:rPr>
        <w:t>Locate and analyze the risk of sensitive data in your data stores.</w:t>
      </w:r>
    </w:p>
    <w:p>
      <w:r>
        <w:rPr>
          <w:sz w:val="22"/>
        </w:rPr>
        <w:t>Annual plans starting at</w:t>
      </w:r>
    </w:p>
    <w:p>
      <w:r>
        <w:rPr>
          <w:sz w:val="22"/>
        </w:rPr>
        <w:t>$ 395 / for 2 TB Data size</w:t>
      </w:r>
    </w:p>
    <w:p>
      <w:r>
        <w:rPr>
          <w:sz w:val="22"/>
        </w:rPr>
        <w:t>Find all the personal data (PII/ePHI) in your file repository.</w:t>
      </w:r>
    </w:p>
    <w:p>
      <w:r>
        <w:rPr>
          <w:sz w:val="22"/>
        </w:rPr>
        <w:t>Classify data that's most vulnerable by analyzing its contents and assigning                                             a risk score.</w:t>
      </w:r>
    </w:p>
    <w:p>
      <w:r>
        <w:rPr>
          <w:sz w:val="22"/>
        </w:rPr>
        <w:t>Create risk profiles for file owners to better manage sensitive files owned                                             by them.</w:t>
      </w:r>
    </w:p>
    <w:p>
      <w:r>
        <w:rPr>
          <w:sz w:val="22"/>
        </w:rPr>
        <w:t>Comply with GDPR, HIPAA, PCI DSS, SOX, and other regulatory mandates.</w:t>
      </w:r>
    </w:p>
    <w:p>
      <w:r>
        <w:rPr>
          <w:sz w:val="22"/>
        </w:rPr>
        <w:t>Create and maintain an inventory of your sensitive data.</w:t>
      </w:r>
    </w:p>
    <w:p>
      <w:r>
        <w:rPr>
          <w:sz w:val="22"/>
        </w:rPr>
        <w:t>Secure sensitive data from being leaked via USB, email, and more.</w:t>
      </w:r>
    </w:p>
    <w:p>
      <w:r>
        <w:rPr>
          <w:sz w:val="22"/>
        </w:rPr>
        <w:t>Annual plans starting at</w:t>
      </w:r>
    </w:p>
    <w:p>
      <w:r>
        <w:rPr>
          <w:sz w:val="22"/>
        </w:rPr>
        <w:t>$ 345 / for 100 workstations</w:t>
      </w:r>
    </w:p>
    <w:p>
      <w:r>
        <w:rPr>
          <w:sz w:val="22"/>
        </w:rPr>
        <w:t>Monitor all accesses and modifications made to your sensitive personal data.</w:t>
      </w:r>
    </w:p>
    <w:p>
      <w:r>
        <w:rPr>
          <w:sz w:val="22"/>
        </w:rPr>
        <w:t>Block files with highly sensitive data (PII/ePHI) from being moved via email                                             (Outlook).</w:t>
      </w:r>
    </w:p>
    <w:p>
      <w:r>
        <w:rPr>
          <w:sz w:val="22"/>
        </w:rPr>
        <w:t>Stop users from running malicious application executables.</w:t>
      </w:r>
    </w:p>
    <w:p>
      <w:r>
        <w:rPr>
          <w:sz w:val="22"/>
        </w:rPr>
        <w:t>Find who copied what files to their removable storage devices.</w:t>
      </w:r>
    </w:p>
    <w:p>
      <w:r>
        <w:rPr>
          <w:sz w:val="22"/>
        </w:rPr>
        <w:t>Audit and control the use of removable storage media including USBs.</w:t>
      </w:r>
    </w:p>
    <w:p>
      <w:r>
        <w:rPr>
          <w:sz w:val="22"/>
        </w:rPr>
        <w:t>Free add-on: Cloud Protection Monitor web                                                 traffic and restrict unsolicited web content. Learn                                                     more</w:t>
      </w:r>
    </w:p>
    <w:p>
      <w:r>
        <w:rPr>
          <w:sz w:val="22"/>
        </w:rPr>
        <w:t>Secure cloud access and protect your data</w:t>
      </w:r>
    </w:p>
    <w:p>
      <w:r>
        <w:rPr>
          <w:sz w:val="22"/>
        </w:rPr>
        <w:t>Annual plans starting at</w:t>
      </w:r>
    </w:p>
    <w:p>
      <w:r>
        <w:rPr>
          <w:sz w:val="22"/>
        </w:rPr>
        <w:t>$ 345 / for 100 workstations</w:t>
      </w:r>
    </w:p>
    <w:p>
      <w:r>
        <w:rPr>
          <w:sz w:val="22"/>
        </w:rPr>
        <w:t>Gain visibility into cloud apps usage tracking who accessed what, when, and                                             how data is being shared.</w:t>
      </w:r>
    </w:p>
    <w:p>
      <w:r>
        <w:rPr>
          <w:sz w:val="22"/>
        </w:rPr>
        <w:t>Manage sanctioned and banned cloud applications periodically.</w:t>
      </w:r>
    </w:p>
    <w:p>
      <w:r>
        <w:rPr>
          <w:sz w:val="22"/>
        </w:rPr>
        <w:t>Prevent access to unsolicited web content via policy enforcement.</w:t>
      </w:r>
    </w:p>
    <w:p>
      <w:r>
        <w:rPr>
          <w:sz w:val="22"/>
        </w:rPr>
        <w:t>Prevent data leakage from your organization using file upload control                                             policies.</w:t>
      </w:r>
    </w:p>
    <w:p>
      <w:r>
        <w:rPr>
          <w:sz w:val="22"/>
        </w:rPr>
        <w:t>Understand cloud apps usage patterns and trends within your organization.</w:t>
      </w:r>
    </w:p>
    <w:p>
      <w:r>
        <w:rPr>
          <w:sz w:val="22"/>
        </w:rPr>
        <w:t>customized to your needs.</w:t>
      </w:r>
    </w:p>
    <w:p>
      <w:r>
        <w:rPr>
          <w:sz w:val="22"/>
        </w:rPr>
        <w:t>Pricing and Licensing FAQ</w:t>
      </w:r>
    </w:p>
    <w:p>
      <w:r>
        <w:rPr>
          <w:sz w:val="22"/>
        </w:rPr>
        <w:t>1. Are DataSecurity Plus modules dependent on each other, or can they be                                 bought and used independently? At present, each module within DataSecurity Plus—such as File Server Auditing,                                     File Analysis, Data Risk Assessment, and Data Leak Prevention—is available for                                     standalone purchase and use. Cloud Protection, however, is a complimentary add-on                                     that requires a license for the Data Leak Prevention module. The functionalities of                                     each module do not overlap each other.</w:t>
      </w:r>
    </w:p>
    <w:p>
      <w:r>
        <w:rPr>
          <w:sz w:val="22"/>
        </w:rPr>
        <w:t>At present, each module within DataSecurity Plus—such as File Server Auditing,                                     File Analysis, Data Risk Assessment, and Data Leak Prevention—is available for                                     standalone purchase and use. Cloud Protection, however, is a complimentary add-on                                     that requires a license for the Data Leak Prevention module. The functionalities of                                     each module do not overlap each other.</w:t>
      </w:r>
    </w:p>
    <w:p>
      <w:r>
        <w:rPr>
          <w:sz w:val="22"/>
        </w:rPr>
        <w:t>2. Does DataSecurity Plus have a free edition? What are its limitations? Yes. DataSecurity Plus is available in a free edition.The following restrictions are                                     placed on DataSecurity Plus' Free edition: In the File Audit module, fresh event data will not be fetched once the trial                                         period ends. In the File analysis module, only 500GB of data can be analyzed. In the Data Risk Assessment module, only 100GB of data can be configured. In the Endpoint DLP module, only 50 workstations can be configured. In the Cloud Protection module, only two gateway servers can be configured.</w:t>
      </w:r>
    </w:p>
    <w:p>
      <w:r>
        <w:rPr>
          <w:sz w:val="22"/>
        </w:rPr>
        <w:t>Yes. DataSecurity Plus is available in a free edition.The following restrictions are                                     placed on DataSecurity Plus' Free edition:</w:t>
      </w:r>
    </w:p>
    <w:p>
      <w:r>
        <w:rPr>
          <w:sz w:val="22"/>
        </w:rPr>
        <w:t>In the File Audit module, fresh event data will not be fetched once the trial                                         period ends.</w:t>
      </w:r>
    </w:p>
    <w:p>
      <w:r>
        <w:rPr>
          <w:sz w:val="22"/>
        </w:rPr>
        <w:t>In the File analysis module, only 500GB of data can be analyzed.</w:t>
      </w:r>
    </w:p>
    <w:p>
      <w:r>
        <w:rPr>
          <w:sz w:val="22"/>
        </w:rPr>
        <w:t>In the Data Risk Assessment module, only 100GB of data can be configured.</w:t>
      </w:r>
    </w:p>
    <w:p>
      <w:r>
        <w:rPr>
          <w:sz w:val="22"/>
        </w:rPr>
        <w:t>In the Endpoint DLP module, only 50 workstations can be configured.</w:t>
      </w:r>
    </w:p>
    <w:p>
      <w:r>
        <w:rPr>
          <w:sz w:val="22"/>
        </w:rPr>
        <w:t>In the Cloud Protection module, only two gateway servers can be configured.</w:t>
      </w:r>
    </w:p>
    <w:p>
      <w:r>
        <w:rPr>
          <w:sz w:val="22"/>
        </w:rPr>
        <w:t>3. What happens at the end of the evaluation period? At the end of your evaluation period, users can choose to upgrade to the licensed                                     version. If you choose not to upgrade, your data and setup will remain intact;                                     however, the build will revert to free edition and the limitations inherent to the                                     free edition will apply. If you need assistance to extend your evaluation license, click                                         here .</w:t>
      </w:r>
    </w:p>
    <w:p>
      <w:r>
        <w:rPr>
          <w:sz w:val="22"/>
        </w:rPr>
        <w:t>At the end of your evaluation period, users can choose to upgrade to the licensed                                     version. If you choose not to upgrade, your data and setup will remain intact;                                     however, the build will revert to free edition and the limitations inherent to the                                     free edition will apply. If you need assistance to extend your evaluation license, click                                         here .</w:t>
      </w:r>
    </w:p>
    <w:p>
      <w:r>
        <w:rPr>
          <w:sz w:val="22"/>
        </w:rPr>
        <w:t>4. What are the supported platforms for File Server Auditing and the other modules ? Please find details on the supported platforms for the modules offered, along with                                     minimum hardware and software requirements on                                         this page .</w:t>
      </w:r>
    </w:p>
    <w:p>
      <w:r>
        <w:rPr>
          <w:sz w:val="22"/>
        </w:rPr>
        <w:t>Please find details on the supported platforms for the modules offered, along with                                     minimum hardware and software requirements on                                         this page .</w:t>
      </w:r>
    </w:p>
    <w:p>
      <w:r>
        <w:rPr>
          <w:sz w:val="22"/>
        </w:rPr>
        <w:t>5. What counts as scanned data volume in File Analysis and Data Risk Assessment? Scanned data volume in File Analysis and Data Risk Assessment refers to the total                                     size of all files within the configured shares that DataSecurity Plus has permission                                     to access and scan. This includes the cumulative size of all readable data within                                     those shares, and licensing is based on the actual size of used data, not the total                                     disk capacity.</w:t>
      </w:r>
    </w:p>
    <w:p>
      <w:r>
        <w:rPr>
          <w:sz w:val="22"/>
        </w:rPr>
        <w:t>Scanned data volume in File Analysis and Data Risk Assessment refers to the total                                     size of all files within the configured shares that DataSecurity Plus has permission                                     to access and scan. This includes the cumulative size of all readable data within                                     those shares, and licensing is based on the actual size of used data, not the total                                     disk capacity.</w:t>
      </w:r>
    </w:p>
    <w:p>
      <w:r>
        <w:rPr>
          <w:sz w:val="22"/>
        </w:rPr>
        <w:t>6. Is the Cloud Protection module a free add-on? Yes, Cloud Protection is currently included as a free add-on with the Data Leak                                     Prevention module. It enables you to monitor web traffic, block risky sites such as                                     hacking domains, spam, and adware, restrict access to unproductive apps like social                                     media and streaming platforms, manage shadow cloud app usage, and control data                                     transfers including uploads and downloads.</w:t>
      </w:r>
    </w:p>
    <w:p>
      <w:r>
        <w:rPr>
          <w:sz w:val="22"/>
        </w:rPr>
        <w:t>Yes, Cloud Protection is currently included as a free add-on with the Data Leak                                     Prevention module. It enables you to monitor web traffic, block risky sites such as                                     hacking domains, spam, and adware, restrict access to unproductive apps like social                                     media and streaming platforms, manage shadow cloud app usage, and control data                                     transfers including uploads and downloads.</w:t>
      </w:r>
    </w:p>
    <w:p>
      <w:r>
        <w:rPr>
          <w:sz w:val="22"/>
        </w:rPr>
        <w:t>7. What if my question is not listed here? No problem, just fill out this form with as much details as possible, and we'll contact you shortly.</w:t>
      </w:r>
    </w:p>
    <w:p>
      <w:r>
        <w:rPr>
          <w:sz w:val="22"/>
        </w:rPr>
        <w:t>No problem, just fill out this form with as much details as possible, and we'll contact you shortly.</w:t>
      </w:r>
    </w:p>
    <w:p>
      <w:r>
        <w:rPr>
          <w:sz w:val="22"/>
        </w:rPr>
        <w:t>More questions than answers? Visit help and support</w:t>
      </w:r>
    </w:p>
    <w:p>
      <w:r>
        <w:rPr>
          <w:sz w:val="22"/>
        </w:rPr>
        <w:t>Questions? Let's talk.</w:t>
      </w:r>
    </w:p>
    <w:p>
      <w:r>
        <w:rPr>
          <w:sz w:val="22"/>
        </w:rPr>
        <w:t>Have a question about features, trials, or licensing?Go ahead, ask us anything.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136: </w:t>
      </w:r>
      <w:r>
        <w:rPr>
          <w:b/>
          <w:color w:val="1F497D"/>
          <w:sz w:val="26"/>
          <w:u w:val="single"/>
        </w:rPr>
        <w:t>https://www.manageengine.com/data-security/release-notes.html</w:t>
      </w:r>
    </w:p>
    <w:p>
      <w:r>
        <w:rPr>
          <w:i/>
          <w:color w:val="555555"/>
          <w:sz w:val="20"/>
        </w:rPr>
        <w:t>Page Title: Release notes | ManageEngine DataSecurity Plus</w:t>
      </w:r>
    </w:p>
    <w:p>
      <w:r>
        <w:rPr>
          <w:sz w:val="22"/>
        </w:rPr>
        <w:t>Quick links Get                                             Quote Extend                                             Trial License Online                                             Demo Request                                             Support Pricing</w:t>
      </w:r>
    </w:p>
    <w:p>
      <w:r>
        <w:rPr>
          <w:sz w:val="22"/>
        </w:rPr>
        <w:t>Get                                             Quote</w:t>
      </w:r>
    </w:p>
    <w:p>
      <w:r>
        <w:rPr>
          <w:sz w:val="22"/>
        </w:rPr>
        <w:t>Extend                                             Trial License</w:t>
      </w:r>
    </w:p>
    <w:p>
      <w:r>
        <w:rPr>
          <w:sz w:val="22"/>
        </w:rPr>
        <w:t>Online                                             Demo</w:t>
      </w:r>
    </w:p>
    <w:p>
      <w:r>
        <w:rPr>
          <w:sz w:val="22"/>
        </w:rPr>
        <w:t>Request                                             Support</w:t>
      </w:r>
    </w:p>
    <w:p>
      <w:r>
        <w:rPr>
          <w:sz w:val="22"/>
        </w:rPr>
        <w:t>Release notes 2026 May Mar Feb Jan 2025 Nov Oct Jun Mar Feb 2024 Dec Sep Aug Jul Jun May Apr Mar Feb Jan 2023 Dec Nov Oct Sep Aug Jun May Apr Mar Jan 2022 Nov Oct Sep Aug Jul May Apr Feb 2021 Dec Nov Sep Apr Mar 2020 Dec Sep Jul Jun May Apr Mar Feb Jan 2019 Nov Oct Sep May Apr 2018 Dec Nov Jul May Apr Mar Feb 2017 Nov Oct Jun May Feb 2016 Dec Nov May Mar 2015 Dec</w:t>
      </w:r>
    </w:p>
    <w:p>
      <w:r>
        <w:rPr>
          <w:sz w:val="22"/>
        </w:rPr>
        <w:t>2025 Nov Oct Jun Mar Feb</w:t>
      </w:r>
    </w:p>
    <w:p>
      <w:r>
        <w:rPr>
          <w:sz w:val="22"/>
        </w:rPr>
        <w:t>2024 Dec Sep Aug Jul Jun May Apr Mar Feb Jan</w:t>
      </w:r>
    </w:p>
    <w:p>
      <w:r>
        <w:rPr>
          <w:sz w:val="22"/>
        </w:rPr>
        <w:t>2023 Dec Nov Oct Sep Aug Jun May Apr Mar Jan</w:t>
      </w:r>
    </w:p>
    <w:p>
      <w:r>
        <w:rPr>
          <w:sz w:val="22"/>
        </w:rPr>
        <w:t>2022 Nov Oct Sep Aug Jul May Apr Feb</w:t>
      </w:r>
    </w:p>
    <w:p>
      <w:r>
        <w:rPr>
          <w:sz w:val="22"/>
        </w:rPr>
        <w:t>2021 Dec Nov Sep Apr Mar</w:t>
      </w:r>
    </w:p>
    <w:p>
      <w:r>
        <w:rPr>
          <w:sz w:val="22"/>
        </w:rPr>
        <w:t>2020 Dec Sep Jul Jun May Apr Mar Feb Jan</w:t>
      </w:r>
    </w:p>
    <w:p>
      <w:r>
        <w:rPr>
          <w:sz w:val="22"/>
        </w:rPr>
        <w:t>2019 Nov Oct Sep May Apr</w:t>
      </w:r>
    </w:p>
    <w:p>
      <w:r>
        <w:rPr>
          <w:sz w:val="22"/>
        </w:rPr>
        <w:t>2018 Dec Nov Jul May Apr Mar Feb</w:t>
      </w:r>
    </w:p>
    <w:p>
      <w:r>
        <w:rPr>
          <w:sz w:val="22"/>
        </w:rPr>
        <w:t>2017 Nov Oct Jun May Feb</w:t>
      </w:r>
    </w:p>
    <w:p>
      <w:r>
        <w:rPr>
          <w:sz w:val="22"/>
        </w:rPr>
        <w:t>DataSecurity Plus Release Notes</w:t>
      </w:r>
    </w:p>
    <w:p>
      <w:r>
        <w:rPr>
          <w:sz w:val="22"/>
        </w:rPr>
        <w:t>The PostgreSQL database has been updated from version 15.15 to 15.17.</w:t>
      </w:r>
    </w:p>
    <w:p>
      <w:r>
        <w:rPr>
          <w:sz w:val="22"/>
        </w:rPr>
        <w:t>The JRE has been updated from version 1.8.0_412 to 1.8.0_482.</w:t>
      </w:r>
    </w:p>
    <w:p>
      <w:r>
        <w:rPr>
          <w:sz w:val="22"/>
        </w:rPr>
        <w:t>The DataSecurity Plus agent now validates HTTPS certificates to ensure secure communication.</w:t>
      </w:r>
    </w:p>
    <w:p>
      <w:r>
        <w:rPr>
          <w:sz w:val="22"/>
        </w:rPr>
        <w:t>The RPC authentication endpoint now includes an added rate limiting to prevent brute-force attacks against the agent UID.</w:t>
      </w:r>
    </w:p>
    <w:p>
      <w:r>
        <w:rPr>
          <w:sz w:val="22"/>
        </w:rPr>
        <w:t>File auditing for Amazon FSx: Track all file accesses and modifications across Amazon FSx for Windows file server.</w:t>
      </w:r>
    </w:p>
    <w:p>
      <w:r>
        <w:rPr>
          <w:sz w:val="22"/>
        </w:rPr>
        <w:t>Resolved an issue that prevented auditing of modification events in DOCX files.</w:t>
      </w:r>
    </w:p>
    <w:p>
      <w:r>
        <w:rPr>
          <w:sz w:val="22"/>
        </w:rPr>
        <w:t>The Raweventdump folder now enforces proper size limits to prevent uncontrolled raw data buildup.</w:t>
      </w:r>
    </w:p>
    <w:p>
      <w:r>
        <w:rPr>
          <w:sz w:val="22"/>
        </w:rPr>
        <w:t>Scan schedules are now fully customizable. Choose from weekly, monthly, or custom intervals, or run a one-time scan at a specific date and time.</w:t>
      </w:r>
    </w:p>
    <w:p>
      <w:r>
        <w:rPr>
          <w:sz w:val="22"/>
        </w:rPr>
        <w:t>Folder names with trailing spaces in the Excluded Folders field are now trimmed correctly.</w:t>
      </w:r>
    </w:p>
    <w:p>
      <w:r>
        <w:rPr>
          <w:sz w:val="22"/>
        </w:rPr>
        <w:t>File creation events are now reported upon completion to ensure alerts reflect the correct file size.</w:t>
      </w:r>
    </w:p>
    <w:p>
      <w:r>
        <w:rPr>
          <w:sz w:val="22"/>
        </w:rPr>
        <w:t>Resolved an issue where file paste alerts reported the alternate streams sizes  (for example, zone identifier) instead of the actual file size.</w:t>
      </w:r>
    </w:p>
    <w:p>
      <w:r>
        <w:rPr>
          <w:sz w:val="22"/>
        </w:rPr>
        <w:t>Advanced URL Filtering now includes the following policies: Block punycode domains: Blocks access to domains that use Punycode encoding or special characters, commonly used in homograph phishing attacks. Block link sharing: Restricts external link sharing in Google, Zoho, SharePoint, and Dropbox.</w:t>
      </w:r>
    </w:p>
    <w:p>
      <w:r>
        <w:rPr>
          <w:sz w:val="22"/>
        </w:rPr>
        <w:t>Block punycode domains: Blocks access to domains that use Punycode encoding or special characters, commonly used in homograph phishing attacks.</w:t>
      </w:r>
    </w:p>
    <w:p>
      <w:r>
        <w:rPr>
          <w:sz w:val="22"/>
        </w:rPr>
        <w:t>Block link sharing: Restricts external link sharing in Google, Zoho, SharePoint, and Dropbox.</w:t>
      </w:r>
    </w:p>
    <w:p>
      <w:r>
        <w:rPr>
          <w:sz w:val="22"/>
        </w:rPr>
        <w:t>A color-coded column named Response has been added to file upload reports to display upload status and severity.</w:t>
      </w:r>
    </w:p>
    <w:p>
      <w:r>
        <w:rPr>
          <w:sz w:val="22"/>
        </w:rPr>
        <w:t>Updated the backup process to allow customization of the directory, file name, and password using command-line options.</w:t>
      </w:r>
    </w:p>
    <w:p>
      <w:r>
        <w:rPr>
          <w:sz w:val="22"/>
        </w:rPr>
        <w:t>Updated the Duo Security jar from version 1.1.3 to 1.3.1.</w:t>
      </w:r>
    </w:p>
    <w:p>
      <w:r>
        <w:rPr>
          <w:sz w:val="22"/>
        </w:rPr>
        <w:t>Implemented a few security fixes.</w:t>
      </w:r>
    </w:p>
    <w:p>
      <w:r>
        <w:rPr>
          <w:sz w:val="22"/>
        </w:rPr>
        <w:t>Addressed an issue causing the Netapp Not Connected status by restricting connections to designated network interface nodes.</w:t>
      </w:r>
    </w:p>
    <w:p>
      <w:r>
        <w:rPr>
          <w:sz w:val="22"/>
        </w:rPr>
        <w:t>Resolved an issue in NetApp where events were not recorded for shares configured using an FQDN name.</w:t>
      </w:r>
    </w:p>
    <w:p>
      <w:r>
        <w:rPr>
          <w:sz w:val="22"/>
        </w:rPr>
        <w:t>Resolved an issue that caused CPU spikes during security scans.</w:t>
      </w:r>
    </w:p>
    <w:p>
      <w:r>
        <w:rPr>
          <w:sz w:val="22"/>
        </w:rPr>
        <w:t>Addressed an issue that prevented configuring shares containing special characters.</w:t>
      </w:r>
    </w:p>
    <w:p>
      <w:r>
        <w:rPr>
          <w:sz w:val="22"/>
        </w:rPr>
        <w:t>Added support to include the copy source as a parameter in email and script alert responses.</w:t>
      </w:r>
    </w:p>
    <w:p>
      <w:r>
        <w:rPr>
          <w:sz w:val="22"/>
        </w:rPr>
        <w:t>Resolved an issue that prevented the recording of the modify event on Microsoft 365 files.</w:t>
      </w:r>
    </w:p>
    <w:p>
      <w:r>
        <w:rPr>
          <w:sz w:val="22"/>
        </w:rPr>
        <w:t>The GenAI Insights report category has been added to provide visibility into generative AI (GenAI) application usage. This category includes the following reports: All GenAI Prompts ChatGPT Prompts GitHub Copilot Prompts Claude Prompts Google Gemini Prompts Perplexity Prompts Grok Prompts Mistral Prompts Deepseek Prompts</w:t>
      </w:r>
    </w:p>
    <w:p>
      <w:r>
        <w:rPr>
          <w:sz w:val="22"/>
        </w:rPr>
        <w:t>GitHub Copilot Prompts</w:t>
      </w:r>
    </w:p>
    <w:p>
      <w:r>
        <w:rPr>
          <w:sz w:val="22"/>
        </w:rPr>
        <w:t>Google Gemini Prompts</w:t>
      </w:r>
    </w:p>
    <w:p>
      <w:r>
        <w:rPr>
          <w:sz w:val="22"/>
        </w:rPr>
        <w:t>Fixed a RemCom named pipe DACL vulnerability  that allowed unauthorized local access during agent installation.</w:t>
      </w:r>
    </w:p>
    <w:p>
      <w:r>
        <w:rPr>
          <w:sz w:val="22"/>
        </w:rPr>
        <w:t>Resolved a vulnerability where authentication tokens were accessible to unauthorized users.</w:t>
      </w:r>
    </w:p>
    <w:p>
      <w:r>
        <w:rPr>
          <w:sz w:val="22"/>
        </w:rPr>
        <w:t>Enforced masking of authentication tokens in logs to prevent sensitive data exposure.</w:t>
      </w:r>
    </w:p>
    <w:p>
      <w:r>
        <w:rPr>
          <w:sz w:val="22"/>
        </w:rPr>
        <w:t>Addressed an issue that resulted in incorrect email responses due to invalid monitor type parameter.</w:t>
      </w:r>
    </w:p>
    <w:p>
      <w:r>
        <w:rPr>
          <w:sz w:val="22"/>
        </w:rPr>
        <w:t>Fixed an issue that caused dashboard data to not display for files and folders containing special characters.</w:t>
      </w:r>
    </w:p>
    <w:p>
      <w:r>
        <w:rPr>
          <w:sz w:val="22"/>
        </w:rPr>
        <w:t>The PostgreSQL database has been updated from version 15.13. to 15.15.</w:t>
      </w:r>
    </w:p>
    <w:p>
      <w:r>
        <w:rPr>
          <w:sz w:val="22"/>
        </w:rPr>
        <w:t>Fixed agent installation failures on non-English locales by using SIDs instead of hard-coded administrator names for database permissions.</w:t>
      </w:r>
    </w:p>
    <w:p>
      <w:r>
        <w:rPr>
          <w:sz w:val="22"/>
        </w:rPr>
        <w:t>Fixed a minor bug pertaining to file classification.</w:t>
      </w:r>
    </w:p>
    <w:p>
      <w:r>
        <w:rPr>
          <w:sz w:val="22"/>
        </w:rPr>
        <w:t>Resolved an issue that restricted users from saving Threat Analytics configuration.</w:t>
      </w:r>
    </w:p>
    <w:p>
      <w:r>
        <w:rPr>
          <w:sz w:val="22"/>
        </w:rPr>
        <w:t>Advanced URL Filtering now supports new filter options and configurable time-of-day periods for applying policies.</w:t>
      </w:r>
    </w:p>
    <w:p>
      <w:r>
        <w:rPr>
          <w:sz w:val="22"/>
        </w:rPr>
        <w:t>Tracking data discovery scan status is now easier with new filters for various scan states such as Running, Queued, Failed, and Completed.</w:t>
      </w:r>
    </w:p>
    <w:p>
      <w:r>
        <w:rPr>
          <w:sz w:val="22"/>
        </w:rPr>
        <w:t>Users can now track the status of individual share-level scans.</w:t>
      </w:r>
    </w:p>
    <w:p>
      <w:r>
        <w:rPr>
          <w:sz w:val="22"/>
        </w:rPr>
        <w:t>Microsoft SQL Servers can now be configured for specific databases.</w:t>
      </w:r>
    </w:p>
    <w:p>
      <w:r>
        <w:rPr>
          <w:sz w:val="22"/>
        </w:rPr>
        <w:t>When manually rescanning devices or shares, users can now choose between running a full scan or an incremental scan.</w:t>
      </w:r>
    </w:p>
    <w:p>
      <w:r>
        <w:rPr>
          <w:sz w:val="22"/>
        </w:rPr>
        <w:t>Detailed scan history and a scan summary view is now available for on-premises devices.</w:t>
      </w:r>
    </w:p>
    <w:p>
      <w:r>
        <w:rPr>
          <w:sz w:val="22"/>
        </w:rPr>
        <w:t>Additional conditions have been added to the Rule filter in reports.</w:t>
      </w:r>
    </w:p>
    <w:p>
      <w:r>
        <w:rPr>
          <w:sz w:val="22"/>
        </w:rPr>
        <w:t>Each rule added in a policy now displays a confidence range, providing greater clarity on the sensitive data detection criteria.</w:t>
      </w:r>
    </w:p>
    <w:p>
      <w:r>
        <w:rPr>
          <w:sz w:val="22"/>
        </w:rPr>
        <w:t>Fixed an issue in the scan queuing system that affected data discovery scans.</w:t>
      </w:r>
    </w:p>
    <w:p>
      <w:r>
        <w:rPr>
          <w:sz w:val="22"/>
        </w:rPr>
        <w:t>The PostgreSQL database has been updated from version 15.7. to 15.13.</w:t>
      </w:r>
    </w:p>
    <w:p>
      <w:r>
        <w:rPr>
          <w:sz w:val="22"/>
        </w:rPr>
        <w:t>Tomcat has been updated from v9.0.108 to v9.0.111.</w:t>
      </w:r>
    </w:p>
    <w:p>
      <w:r>
        <w:rPr>
          <w:sz w:val="22"/>
        </w:rPr>
        <w:t>Added support for exporting right-to-left (RTL) languages (such as Arabic and Hebrew) to PDF.</w:t>
      </w:r>
    </w:p>
    <w:p>
      <w:r>
        <w:rPr>
          <w:sz w:val="22"/>
        </w:rPr>
        <w:t>Addressed an issue that prevented listing Nutanix File Servers with certain OS types on the Configuration page.</w:t>
      </w:r>
    </w:p>
    <w:p>
      <w:r>
        <w:rPr>
          <w:sz w:val="22"/>
        </w:rPr>
        <w:t>Consolidated duplicate read events entries for Netapp Servers.</w:t>
      </w:r>
    </w:p>
    <w:p>
      <w:r>
        <w:rPr>
          <w:sz w:val="22"/>
        </w:rPr>
        <w:t>Resolved an issue that caused partial auditing of storage VMs across multiple nodes in Netapp environments.</w:t>
      </w:r>
    </w:p>
    <w:p>
      <w:r>
        <w:rPr>
          <w:sz w:val="22"/>
        </w:rPr>
        <w:t>Upload file size and file tags (Classification labels) are now captured and reported under File Upload reports. Availability: Only for files uploaded to Microsoft 365, Google Workspace, and other services using multipart upload. Supported file types: PDF, DOCX, XLSX, and PPTX.</w:t>
      </w:r>
    </w:p>
    <w:p>
      <w:r>
        <w:rPr>
          <w:sz w:val="22"/>
        </w:rPr>
        <w:t>Availability: Only for files uploaded to Microsoft 365, Google Workspace, and other services using multipart upload.</w:t>
      </w:r>
    </w:p>
    <w:p>
      <w:r>
        <w:rPr>
          <w:sz w:val="22"/>
        </w:rPr>
        <w:t>Supported file types: PDF, DOCX, XLSX, and PPTX.</w:t>
      </w:r>
    </w:p>
    <w:p>
      <w:r>
        <w:rPr>
          <w:sz w:val="22"/>
        </w:rPr>
        <w:t>Users can now block file downloads using: Predefined suites (for example, Google Workspace, Microsoft 365) Custom criteria, such as specific domains or file extensions.</w:t>
      </w:r>
    </w:p>
    <w:p>
      <w:r>
        <w:rPr>
          <w:sz w:val="22"/>
        </w:rPr>
        <w:t>Predefined suites (for example, Google Workspace, Microsoft 365)</w:t>
      </w:r>
    </w:p>
    <w:p>
      <w:r>
        <w:rPr>
          <w:sz w:val="22"/>
        </w:rPr>
        <w:t>Custom criteria, such as specific domains or file extensions.</w:t>
      </w:r>
    </w:p>
    <w:p>
      <w:r>
        <w:rPr>
          <w:sz w:val="22"/>
        </w:rPr>
        <w:t>Added the following new reports under File Uploads and Downloads category: Top actors by file uploads to a specific vendor Top actors by downloads from a specific vendor</w:t>
      </w:r>
    </w:p>
    <w:p>
      <w:r>
        <w:rPr>
          <w:sz w:val="22"/>
        </w:rPr>
        <w:t>Top actors by file uploads to a specific vendor</w:t>
      </w:r>
    </w:p>
    <w:p>
      <w:r>
        <w:rPr>
          <w:sz w:val="22"/>
        </w:rPr>
        <w:t>Top actors by downloads from a specific vendor</w:t>
      </w:r>
    </w:p>
    <w:p>
      <w:r>
        <w:rPr>
          <w:sz w:val="22"/>
        </w:rPr>
        <w:t>The end-user error page for web app access now includes: Actor details Timestamp Event ID Policy name and category</w:t>
      </w:r>
    </w:p>
    <w:p>
      <w:r>
        <w:rPr>
          <w:sz w:val="22"/>
        </w:rPr>
        <w:t>Policy name and category</w:t>
      </w:r>
    </w:p>
    <w:p>
      <w:r>
        <w:rPr>
          <w:sz w:val="22"/>
        </w:rPr>
        <w:t>Non-browser file downloads can now be audited and blocked.</w:t>
      </w:r>
    </w:p>
    <w:p>
      <w:r>
        <w:rPr>
          <w:sz w:val="22"/>
        </w:rPr>
        <w:t>Data classification labels are now standardized to Public, Internal, Sensitive, or Restricted, within Risk Analysis to enhance consistent, content-aware protection.</w:t>
      </w:r>
    </w:p>
    <w:p>
      <w:r>
        <w:rPr>
          <w:sz w:val="22"/>
        </w:rPr>
        <w:t>To improve optimization, local users and SMB shares are now fetched directly from the agent machine instead of the server.</w:t>
      </w:r>
    </w:p>
    <w:p>
      <w:r>
        <w:rPr>
          <w:sz w:val="22"/>
        </w:rPr>
        <w:t>Resolved an issue where the DomainDetails API queried the database for each request, instead of using cache.</w:t>
      </w:r>
    </w:p>
    <w:p>
      <w:r>
        <w:rPr>
          <w:sz w:val="22"/>
        </w:rPr>
        <w:t>Tomcat has been updated to v9.0.108.</w:t>
      </w:r>
    </w:p>
    <w:p>
      <w:r>
        <w:rPr>
          <w:sz w:val="22"/>
        </w:rPr>
        <w:t>NetApp events with extension-less files are now parsed correctly, avoiding exceptions and lost events.</w:t>
      </w:r>
    </w:p>
    <w:p>
      <w:r>
        <w:rPr>
          <w:sz w:val="22"/>
        </w:rPr>
        <w:t>Large NetApp events are now handled safely with proper buffer initialization and exception handling, preventing agent crashes.</w:t>
      </w:r>
    </w:p>
    <w:p>
      <w:r>
        <w:rPr>
          <w:sz w:val="22"/>
        </w:rPr>
        <w:t>File Analysis now supports SMB shares from any source, including Windows file clusters, DFS shares, NetApp, Synology, EMC Isilon, and QNAP, in addition to Windows file servers.</w:t>
      </w:r>
    </w:p>
    <w:p>
      <w:r>
        <w:rPr>
          <w:sz w:val="22"/>
        </w:rPr>
        <w:t>Resolved a UI issue where the File Analysis Edit Server page remained stuck for workgroup-only customers.</w:t>
      </w:r>
    </w:p>
    <w:p>
      <w:r>
        <w:rPr>
          <w:sz w:val="22"/>
        </w:rPr>
        <w:t>Corrected the missing drive lists on Domain/Workgroup machines with Chinese as the default language.</w:t>
      </w:r>
    </w:p>
    <w:p>
      <w:r>
        <w:rPr>
          <w:sz w:val="22"/>
        </w:rPr>
        <w:t>Ownership analysis data is now populated once daily at 5am using the latest data discovery scan, ensuring accuracy and consistency.</w:t>
      </w:r>
    </w:p>
    <w:p>
      <w:r>
        <w:rPr>
          <w:sz w:val="22"/>
        </w:rPr>
        <w:t>Replaced the Users with High Risk Scores chart with Users with Most Policy Matches , as user risk scores are already shown in the side panel.</w:t>
      </w:r>
    </w:p>
    <w:p>
      <w:r>
        <w:rPr>
          <w:sz w:val="22"/>
        </w:rPr>
        <w:t>Added Rule Details, Last Modified, and Last Access Time columns in Risk Analysis reports to provide deeper insights.</w:t>
      </w:r>
    </w:p>
    <w:p>
      <w:r>
        <w:rPr>
          <w:sz w:val="22"/>
        </w:rPr>
        <w:t>Resolved an issue where folder paths longer than 260 characters were excluded from the share size calculation, which led to licensing errors.</w:t>
      </w:r>
    </w:p>
    <w:p>
      <w:r>
        <w:rPr>
          <w:sz w:val="22"/>
        </w:rPr>
        <w:t>Enhanced InterimList memory handling to ensure uninterrupted scans on massive folders.</w:t>
      </w:r>
    </w:p>
    <w:p>
      <w:r>
        <w:rPr>
          <w:sz w:val="22"/>
        </w:rPr>
        <w:t>Resolved file duplication in parallel streams by ensuring data discovery rules compare against a single file copy, improving memory utilization.</w:t>
      </w:r>
    </w:p>
    <w:p>
      <w:r>
        <w:rPr>
          <w:sz w:val="22"/>
        </w:rPr>
        <w:t>Classification labels are now displayed in reports for all matched files, even when metadata tagging is not supported for that file type.</w:t>
      </w:r>
    </w:p>
    <w:p>
      <w:r>
        <w:rPr>
          <w:sz w:val="22"/>
        </w:rPr>
        <w:t>Usernames in the Users Risk Score panel under the Ownership analysis section now displays correctly instead of showing unresolved SIDs.</w:t>
      </w:r>
    </w:p>
    <w:p>
      <w:r>
        <w:rPr>
          <w:sz w:val="22"/>
        </w:rPr>
        <w:t>Endpoint Data Leak Prevention now supports SSD auditing, and related activity is captured in the Removable Storage File Activity report.</w:t>
      </w:r>
    </w:p>
    <w:p>
      <w:r>
        <w:rPr>
          <w:sz w:val="22"/>
        </w:rPr>
        <w:t>Outlook errors due to leftover add-in registry entries after DataSecurity Plus uninstallation have been fixed.</w:t>
      </w:r>
    </w:p>
    <w:p>
      <w:r>
        <w:rPr>
          <w:sz w:val="22"/>
        </w:rPr>
        <w:t>Attachment details in Outlook are now retrieved correctly even when cache read privileges are missing.</w:t>
      </w:r>
    </w:p>
    <w:p>
      <w:r>
        <w:rPr>
          <w:sz w:val="22"/>
        </w:rPr>
        <w:t>Corrected Internet FQDN entries by trimming spaces between host and port.</w:t>
      </w:r>
    </w:p>
    <w:p>
      <w:r>
        <w:rPr>
          <w:sz w:val="22"/>
        </w:rPr>
        <w:t>Gain finer control over cloud app usage with a new application control policy that can restrict cloud apps:</w:t>
      </w:r>
    </w:p>
    <w:p>
      <w:r>
        <w:rPr>
          <w:sz w:val="22"/>
        </w:rPr>
        <w:t>By reputation: Block access to risky or unverified apps, including malicious, spam-related, or illegitimate sites.</w:t>
      </w:r>
    </w:p>
    <w:p>
      <w:r>
        <w:rPr>
          <w:sz w:val="22"/>
        </w:rPr>
        <w:t>By category: Choose from 87 predefined categories—such as Illegal, Generative AI, Dating, and Games—to restrict non-business apps.</w:t>
      </w:r>
    </w:p>
    <w:p>
      <w:r>
        <w:rPr>
          <w:sz w:val="22"/>
        </w:rPr>
        <w:t>Added new Category, Reputation, Request Size, and Response Size filters to URL filtering control policies, allowing admins to fine-tune access control.</w:t>
      </w:r>
    </w:p>
    <w:p>
      <w:r>
        <w:rPr>
          <w:sz w:val="22"/>
        </w:rPr>
        <w:t>Updated Cloud Protection agent folder permissions to allow full control only for the administrator, system, and current user, removing all others for improved security.</w:t>
      </w:r>
    </w:p>
    <w:p>
      <w:r>
        <w:rPr>
          <w:sz w:val="22"/>
        </w:rPr>
        <w:t>Dashboard data is now aggregated by gateway cluster instead of gateway server, offering broader and more comprehensive visibility.</w:t>
      </w:r>
    </w:p>
    <w:p>
      <w:r>
        <w:rPr>
          <w:sz w:val="22"/>
        </w:rPr>
        <w:t>Users can now filter cloud apps discovered by their gateway cluster in the Cloud App Discovery page.</w:t>
      </w:r>
    </w:p>
    <w:p>
      <w:r>
        <w:rPr>
          <w:sz w:val="22"/>
        </w:rPr>
        <w:t>Resolved an issue in Google Drive where homepage icons were unresponsive.</w:t>
      </w:r>
    </w:p>
    <w:p>
      <w:r>
        <w:rPr>
          <w:sz w:val="22"/>
        </w:rPr>
        <w:t>A security vulnerability with JRE version update from 1.8.0_362 to 1.8.0_412 has been addressed.</w:t>
      </w:r>
    </w:p>
    <w:p>
      <w:r>
        <w:rPr>
          <w:sz w:val="22"/>
        </w:rPr>
        <w:t>An issue that caused unintended creation of minidump (MDMP) files has been resolved.</w:t>
      </w:r>
    </w:p>
    <w:p>
      <w:r>
        <w:rPr>
          <w:sz w:val="22"/>
        </w:rPr>
        <w:t>Deletion reports in File Audit and Endpoint DLP will now include permanently deleted folders in addition to the files they contain.</w:t>
      </w:r>
    </w:p>
    <w:p>
      <w:r>
        <w:rPr>
          <w:sz w:val="22"/>
        </w:rPr>
        <w:t>False positive read events in File Audit and Endpoint DLP have been reduced.</w:t>
      </w:r>
    </w:p>
    <w:p>
      <w:r>
        <w:rPr>
          <w:sz w:val="22"/>
        </w:rPr>
        <w:t>Nutanix Files auditing: Track all file accesses and modifications across Nutanix file servers.</w:t>
      </w:r>
    </w:p>
    <w:p>
      <w:r>
        <w:rPr>
          <w:sz w:val="22"/>
        </w:rPr>
        <w:t>Users now have greater control over audit data retention when deleting a server, with options to retain the data or delete it immediately, after seven days, or after 30 days.</w:t>
      </w:r>
    </w:p>
    <w:p>
      <w:r>
        <w:rPr>
          <w:sz w:val="22"/>
        </w:rPr>
        <w:t>Archive retention settings now support automated deletion of archive data older than six months, one year, two years, or three years.</w:t>
      </w:r>
    </w:p>
    <w:p>
      <w:r>
        <w:rPr>
          <w:sz w:val="22"/>
        </w:rPr>
        <w:t>An issue with the DataSecurity Plus agent that restricted file deletions has been fixed.</w:t>
      </w:r>
    </w:p>
    <w:p>
      <w:r>
        <w:rPr>
          <w:sz w:val="22"/>
        </w:rPr>
        <w:t>Users can now granularly control logins to various cloud suites by blocking: Specific login names. All login names from specific domains. Personal accounts from accessing organizational suites. Login names that match a specific pattern.</w:t>
      </w:r>
    </w:p>
    <w:p>
      <w:r>
        <w:rPr>
          <w:sz w:val="22"/>
        </w:rPr>
        <w:t>Specific login names.</w:t>
      </w:r>
    </w:p>
    <w:p>
      <w:r>
        <w:rPr>
          <w:sz w:val="22"/>
        </w:rPr>
        <w:t>All login names from specific domains.</w:t>
      </w:r>
    </w:p>
    <w:p>
      <w:r>
        <w:rPr>
          <w:sz w:val="22"/>
        </w:rPr>
        <w:t>Personal accounts from accessing organizational suites.</w:t>
      </w:r>
    </w:p>
    <w:p>
      <w:r>
        <w:rPr>
          <w:sz w:val="22"/>
        </w:rPr>
        <w:t>Login names that match a specific pattern.</w:t>
      </w:r>
    </w:p>
    <w:p>
      <w:r>
        <w:rPr>
          <w:sz w:val="22"/>
        </w:rPr>
        <w:t>The Ember.js framework has been upgraded from version 1.8 to 3.28.6 to enhance security and improve performance.</w:t>
      </w:r>
    </w:p>
    <w:p>
      <w:r>
        <w:rPr>
          <w:sz w:val="22"/>
        </w:rPr>
        <w:t>Added HTTP keep alive support to gateway servers to enhance performance and improve the user experience.</w:t>
      </w:r>
    </w:p>
    <w:p>
      <w:r>
        <w:rPr>
          <w:sz w:val="22"/>
        </w:rPr>
        <w:t>Users can now track and block uploads to some of the most common cloud applications in the following app categories: Storage Services Social/Entertainment</w:t>
      </w:r>
    </w:p>
    <w:p>
      <w:r>
        <w:rPr>
          <w:sz w:val="22"/>
        </w:rPr>
        <w:t>Users who have configured the security advisory will now receive timely email notifications about the latest security updates.</w:t>
      </w:r>
    </w:p>
    <w:p>
      <w:r>
        <w:rPr>
          <w:sz w:val="22"/>
        </w:rPr>
        <w:t>Fixes have been issued for:</w:t>
      </w:r>
    </w:p>
    <w:p>
      <w:r>
        <w:rPr>
          <w:sz w:val="22"/>
        </w:rPr>
        <w:t>A few security issues.</w:t>
      </w:r>
    </w:p>
    <w:p>
      <w:r>
        <w:rPr>
          <w:sz w:val="22"/>
        </w:rPr>
        <w:t>Deny events can now be audited for NetApp servers starting from ONTAP version 9.13.1 Patch 1.</w:t>
      </w:r>
    </w:p>
    <w:p>
      <w:r>
        <w:rPr>
          <w:sz w:val="22"/>
        </w:rPr>
        <w:t>NetApp event collection and processing is now more efficient.</w:t>
      </w:r>
    </w:p>
    <w:p>
      <w:r>
        <w:rPr>
          <w:sz w:val="22"/>
        </w:rPr>
        <w:t>A fix has been issued for:</w:t>
      </w:r>
    </w:p>
    <w:p>
      <w:r>
        <w:rPr>
          <w:sz w:val="22"/>
        </w:rPr>
        <w:t>An issue where the agent crashed during bulk events processing.</w:t>
      </w:r>
    </w:p>
    <w:p>
      <w:r>
        <w:rPr>
          <w:sz w:val="22"/>
        </w:rPr>
        <w:t>Fixes have been issued for:</w:t>
      </w:r>
    </w:p>
    <w:p>
      <w:r>
        <w:rPr>
          <w:sz w:val="22"/>
        </w:rPr>
        <w:t>An issue that resulted in missing files in the duplicate files report.</w:t>
      </w:r>
    </w:p>
    <w:p>
      <w:r>
        <w:rPr>
          <w:sz w:val="22"/>
        </w:rPr>
        <w:t>An issue where the scans scheduled were incorrectly marked as complete.</w:t>
      </w:r>
    </w:p>
    <w:p>
      <w:r>
        <w:rPr>
          <w:sz w:val="22"/>
        </w:rPr>
        <w:t>Fixes have been issued for:</w:t>
      </w:r>
    </w:p>
    <w:p>
      <w:r>
        <w:rPr>
          <w:sz w:val="22"/>
        </w:rPr>
        <w:t>An issue where users can now use the specific special character "." in subfolder paths within the device and exclude configurations.</w:t>
      </w:r>
    </w:p>
    <w:p>
      <w:r>
        <w:rPr>
          <w:sz w:val="22"/>
        </w:rPr>
        <w:t>An issue that excluded folders and file types that were case sensitive.</w:t>
      </w:r>
    </w:p>
    <w:p>
      <w:r>
        <w:rPr>
          <w:sz w:val="22"/>
        </w:rPr>
        <w:t>Configure and manage multiple gateway servers quickly and easily by setting them up only once using gateway clusters.</w:t>
      </w:r>
    </w:p>
    <w:p>
      <w:r>
        <w:rPr>
          <w:sz w:val="22"/>
        </w:rPr>
        <w:t>Users can now review domains and check for conflicts with previously configured domains before adding new ones to the sanctioned or banned list.</w:t>
      </w:r>
    </w:p>
    <w:p>
      <w:r>
        <w:rPr>
          <w:sz w:val="22"/>
        </w:rPr>
        <w:t>Block access to websites with revoked certificates, thereby boosting security and ensuring compliance.</w:t>
      </w:r>
    </w:p>
    <w:p>
      <w:r>
        <w:rPr>
          <w:sz w:val="22"/>
        </w:rPr>
        <w:t>Heap dump and thread dump data insights can be viewed in the Cloud Protection portal for debugging purposes.</w:t>
      </w:r>
    </w:p>
    <w:p>
      <w:r>
        <w:rPr>
          <w:sz w:val="22"/>
        </w:rPr>
        <w:t>The issue of unnecessary temp file creation has been resolved.</w:t>
      </w:r>
    </w:p>
    <w:p>
      <w:r>
        <w:rPr>
          <w:sz w:val="22"/>
        </w:rPr>
        <w:t>Issues encountered during the gateway server uninstallation have been rectified.</w:t>
      </w:r>
    </w:p>
    <w:p>
      <w:r>
        <w:rPr>
          <w:sz w:val="22"/>
        </w:rPr>
        <w:t>Added a new tab titled Tasks that provides vital information, such as: Detailed records of the exported reports. The status of scheduled reports. Key backend processes that are critical for ensuring optimal performance.</w:t>
      </w:r>
    </w:p>
    <w:p>
      <w:r>
        <w:rPr>
          <w:sz w:val="22"/>
        </w:rPr>
        <w:t>Detailed records of the exported reports.</w:t>
      </w:r>
    </w:p>
    <w:p>
      <w:r>
        <w:rPr>
          <w:sz w:val="22"/>
        </w:rPr>
        <w:t>The status of scheduled reports.</w:t>
      </w:r>
    </w:p>
    <w:p>
      <w:r>
        <w:rPr>
          <w:sz w:val="22"/>
        </w:rPr>
        <w:t>Key backend processes that are critical for ensuring optimal performance.</w:t>
      </w:r>
    </w:p>
    <w:p>
      <w:r>
        <w:rPr>
          <w:sz w:val="22"/>
        </w:rPr>
        <w:t>Customers will now receive a series of email reminders to ensure timely renewal of their DataSecurity Plus license. Notifications will be sent: 10 days before expiration. Five days before expiration. One day before expiration. On the day of expiration. One day after expiration.</w:t>
      </w:r>
    </w:p>
    <w:p>
      <w:r>
        <w:rPr>
          <w:sz w:val="22"/>
        </w:rPr>
        <w:t>10 days before expiration.</w:t>
      </w:r>
    </w:p>
    <w:p>
      <w:r>
        <w:rPr>
          <w:sz w:val="22"/>
        </w:rPr>
        <w:t>Five days before expiration.</w:t>
      </w:r>
    </w:p>
    <w:p>
      <w:r>
        <w:rPr>
          <w:sz w:val="22"/>
        </w:rPr>
        <w:t>One day before expiration.</w:t>
      </w:r>
    </w:p>
    <w:p>
      <w:r>
        <w:rPr>
          <w:sz w:val="22"/>
        </w:rPr>
        <w:t>On the day of expiration.</w:t>
      </w:r>
    </w:p>
    <w:p>
      <w:r>
        <w:rPr>
          <w:sz w:val="22"/>
        </w:rPr>
        <w:t>One day after expiration.</w:t>
      </w:r>
    </w:p>
    <w:p>
      <w:r>
        <w:rPr>
          <w:sz w:val="22"/>
        </w:rPr>
        <w:t>A few security fixes have been implemented.</w:t>
      </w:r>
    </w:p>
    <w:p>
      <w:r>
        <w:rPr>
          <w:sz w:val="22"/>
        </w:rPr>
        <w:t>An issue that prevented certain delete events from being audited when executed through a network share.</w:t>
      </w:r>
    </w:p>
    <w:p>
      <w:r>
        <w:rPr>
          <w:sz w:val="22"/>
        </w:rPr>
        <w:t>Email notifications that were being sent for disabled servers.</w:t>
      </w:r>
    </w:p>
    <w:p>
      <w:r>
        <w:rPr>
          <w:sz w:val="22"/>
        </w:rPr>
        <w:t>An issue that prevented NetApp servers from being enabled.</w:t>
      </w:r>
    </w:p>
    <w:p>
      <w:r>
        <w:rPr>
          <w:sz w:val="22"/>
        </w:rPr>
        <w:t>An issue with the server health status message that incorrectly showed the alert retention policy was not working.</w:t>
      </w:r>
    </w:p>
    <w:p>
      <w:r>
        <w:rPr>
          <w:sz w:val="22"/>
        </w:rPr>
        <w:t>A fix has been issued for:</w:t>
      </w:r>
    </w:p>
    <w:p>
      <w:r>
        <w:rPr>
          <w:sz w:val="22"/>
        </w:rPr>
        <w:t>Stopping data discovery scans as soon as a configured server or share is deleted.</w:t>
      </w:r>
    </w:p>
    <w:p>
      <w:r>
        <w:rPr>
          <w:sz w:val="22"/>
        </w:rPr>
        <w:t>Added two new criteria to the alert profiles, allowing users to receive alerts based on risk scores and the volume of sensitive data in files.</w:t>
      </w:r>
    </w:p>
    <w:p>
      <w:r>
        <w:rPr>
          <w:sz w:val="22"/>
        </w:rPr>
        <w:t>Users can now filter the Prevention Policy Reports and Source Based Reports to generate customized views.</w:t>
      </w:r>
    </w:p>
    <w:p>
      <w:r>
        <w:rPr>
          <w:sz w:val="22"/>
        </w:rPr>
        <w:t>Users can now export the Alerts Report.</w:t>
      </w:r>
    </w:p>
    <w:p>
      <w:r>
        <w:rPr>
          <w:sz w:val="22"/>
        </w:rPr>
        <w:t>Users can limit how many files can be validated against clipboard control profiles at once.</w:t>
      </w:r>
    </w:p>
    <w:p>
      <w:r>
        <w:rPr>
          <w:sz w:val="22"/>
        </w:rPr>
        <w:t>Users can now choose to block bulk copy actions when the number of files copied exceeds the preconfigured limit.</w:t>
      </w:r>
    </w:p>
    <w:p>
      <w:r>
        <w:rPr>
          <w:sz w:val="22"/>
        </w:rPr>
        <w:t>Fixes have been issued for:</w:t>
      </w:r>
    </w:p>
    <w:p>
      <w:r>
        <w:rPr>
          <w:sz w:val="22"/>
        </w:rPr>
        <w:t>High CPU usage across endpoints caused by the WMI provider host.</w:t>
      </w:r>
    </w:p>
    <w:p>
      <w:r>
        <w:rPr>
          <w:sz w:val="22"/>
        </w:rPr>
        <w:t>An issue that restricted password-protected USB drives from being audited.</w:t>
      </w:r>
    </w:p>
    <w:p>
      <w:r>
        <w:rPr>
          <w:sz w:val="22"/>
        </w:rPr>
        <w:t>An issue where the prompt message for blocked clipboard copy actions was not displayed in languages other than English.</w:t>
      </w:r>
    </w:p>
    <w:p>
      <w:r>
        <w:rPr>
          <w:sz w:val="22"/>
        </w:rPr>
        <w:t>Errors caused by non-ASCII characters in passwords when generating SSL certificates. Users are now restricted to using only ASCII characters.</w:t>
      </w:r>
    </w:p>
    <w:p>
      <w:r>
        <w:rPr>
          <w:sz w:val="22"/>
        </w:rPr>
        <w:t>File downloads will now be audited and displayed in the reports.</w:t>
      </w:r>
    </w:p>
    <w:p>
      <w:r>
        <w:rPr>
          <w:sz w:val="22"/>
        </w:rPr>
        <w:t>Included new reports that list: All download requests. Top actors uploading files. Top actors downloading files.</w:t>
      </w:r>
    </w:p>
    <w:p>
      <w:r>
        <w:rPr>
          <w:sz w:val="22"/>
        </w:rPr>
        <w:t>All download requests.</w:t>
      </w:r>
    </w:p>
    <w:p>
      <w:r>
        <w:rPr>
          <w:sz w:val="22"/>
        </w:rPr>
        <w:t>Top actors uploading files.</w:t>
      </w:r>
    </w:p>
    <w:p>
      <w:r>
        <w:rPr>
          <w:sz w:val="22"/>
        </w:rPr>
        <w:t>Top actors downloading files.</w:t>
      </w:r>
    </w:p>
    <w:p>
      <w:r>
        <w:rPr>
          <w:sz w:val="22"/>
        </w:rPr>
        <w:t>The PostgreSQL database has been updated from version 10.21 to 15.7.</w:t>
      </w:r>
    </w:p>
    <w:p>
      <w:r>
        <w:rPr>
          <w:sz w:val="22"/>
        </w:rPr>
        <w:t>The DataSecurity Plus agent will no longer run on machines with .NET framework 4. It now requires version 4.5.</w:t>
      </w:r>
    </w:p>
    <w:p>
      <w:r>
        <w:rPr>
          <w:sz w:val="22"/>
        </w:rPr>
        <w:t>Fixes have been issued for:</w:t>
      </w:r>
    </w:p>
    <w:p>
      <w:r>
        <w:rPr>
          <w:sz w:val="22"/>
        </w:rPr>
        <w:t>Frequent session logouts caused by Tomcat server 9.0.80. This issue is                                             resolved by updating to 9.0.87.</w:t>
      </w:r>
    </w:p>
    <w:p>
      <w:r>
        <w:rPr>
          <w:sz w:val="22"/>
        </w:rPr>
        <w:t>An issue that prevented access to DataSecurity Plus when multiple products                                             were integrated with Log360.</w:t>
      </w:r>
    </w:p>
    <w:p>
      <w:r>
        <w:rPr>
          <w:sz w:val="22"/>
        </w:rPr>
        <w:t>Added a summary view of all reports, organized into four major segments,                                             namely, storage-based, permission-based, folder-based, and owner-based.                                             Users can analyze: The aggregate data from all available reports under each segment,                                                     i.e., number of files under each report, along with the combined                                                     data size of those files, e.g., 732 stale files occupying 5.19 GB. The status of the scheduled data collection processes.</w:t>
      </w:r>
    </w:p>
    <w:p>
      <w:r>
        <w:rPr>
          <w:sz w:val="22"/>
        </w:rPr>
        <w:t>The aggregate data from all available reports under each segment,                                                     i.e., number of files under each report, along with the combined                                                     data size of those files, e.g., 732 stale files occupying 5.19 GB.</w:t>
      </w:r>
    </w:p>
    <w:p>
      <w:r>
        <w:rPr>
          <w:sz w:val="22"/>
        </w:rPr>
        <w:t>The status of the scheduled data collection processes.</w:t>
      </w:r>
    </w:p>
    <w:p>
      <w:r>
        <w:rPr>
          <w:sz w:val="22"/>
        </w:rPr>
        <w:t>Tooltips are now available to make the reports and graphs easier to                                             interpret.</w:t>
      </w:r>
    </w:p>
    <w:p>
      <w:r>
        <w:rPr>
          <w:sz w:val="22"/>
        </w:rPr>
        <w:t>OpenSSL has been integrated into the gateway server to facilitate secure                                             communication and to improve performance.</w:t>
      </w:r>
    </w:p>
    <w:p>
      <w:r>
        <w:rPr>
          <w:sz w:val="22"/>
        </w:rPr>
        <w:t>The gateway server's ability to read data packets has been improved,                                             offering better performance and increased stability.</w:t>
      </w:r>
    </w:p>
    <w:p>
      <w:r>
        <w:rPr>
          <w:sz w:val="22"/>
        </w:rPr>
        <w:t>You can now audit and block files uploaded to Microsoft 365 via personal                                             email accounts.</w:t>
      </w:r>
    </w:p>
    <w:p>
      <w:r>
        <w:rPr>
          <w:sz w:val="22"/>
        </w:rPr>
        <w:t>Fixes have been issued for:</w:t>
      </w:r>
    </w:p>
    <w:p>
      <w:r>
        <w:rPr>
          <w:sz w:val="22"/>
        </w:rPr>
        <w:t>A few minor usability issues.</w:t>
      </w:r>
    </w:p>
    <w:p>
      <w:r>
        <w:rPr>
          <w:sz w:val="22"/>
        </w:rPr>
        <w:t>To enhance security, auto-complete on the login credentials page of                                             DataSecurity Plus has been restricted.</w:t>
      </w:r>
    </w:p>
    <w:p>
      <w:r>
        <w:rPr>
          <w:sz w:val="22"/>
        </w:rPr>
        <w:t>A fix has been issued for:</w:t>
      </w:r>
    </w:p>
    <w:p>
      <w:r>
        <w:rPr>
          <w:sz w:val="22"/>
        </w:rPr>
        <w:t>An issue where folder events weren't restricted when an alert or audit                                             profile was configured with the file size filter across the File Audit and                                             Endpoint DLP modules.</w:t>
      </w:r>
    </w:p>
    <w:p>
      <w:r>
        <w:rPr>
          <w:sz w:val="22"/>
        </w:rPr>
        <w:t>Added new graphs for existing reports that depict the most notable details. They                                         are:</w:t>
      </w:r>
    </w:p>
    <w:p>
      <w:r>
        <w:rPr>
          <w:sz w:val="22"/>
        </w:rPr>
        <w:t>Top file types by file count , which depicts the distribution of file                                             types.</w:t>
      </w:r>
    </w:p>
    <w:p>
      <w:r>
        <w:rPr>
          <w:sz w:val="22"/>
        </w:rPr>
        <w:t>Top users by file count , which depicts the most active data owners.</w:t>
      </w:r>
    </w:p>
    <w:p>
      <w:r>
        <w:rPr>
          <w:sz w:val="22"/>
        </w:rPr>
        <w:t>Top departments by file storage size , which depicts allocation of                                             file storage across various departments.</w:t>
      </w:r>
    </w:p>
    <w:p>
      <w:r>
        <w:rPr>
          <w:sz w:val="22"/>
        </w:rPr>
        <w:t>File Analysis reports have new columns that list department affiliations of                                             data owners and file size on the disk.</w:t>
      </w:r>
    </w:p>
    <w:p>
      <w:r>
        <w:rPr>
          <w:sz w:val="22"/>
        </w:rPr>
        <w:t>Reports will now list all instances of a hard link linked to a file.</w:t>
      </w:r>
    </w:p>
    <w:p>
      <w:r>
        <w:rPr>
          <w:sz w:val="22"/>
        </w:rPr>
        <w:t>A fix has been issued for:</w:t>
      </w:r>
    </w:p>
    <w:p>
      <w:r>
        <w:rPr>
          <w:sz w:val="22"/>
        </w:rPr>
        <w:t>A discrepancy in the count between the server and folder views on the File                                             Analysis dashboard.</w:t>
      </w:r>
    </w:p>
    <w:p>
      <w:r>
        <w:rPr>
          <w:sz w:val="22"/>
        </w:rPr>
        <w:t>New data sources supported : Data discovery and                                             classification can now be performed in SMB/CIFS shares in Windows                                             workstations, NAS devices, and other non-Windows machines as well as in                                             workgroup servers and workgroup workstations.</w:t>
      </w:r>
    </w:p>
    <w:p>
      <w:r>
        <w:rPr>
          <w:sz w:val="22"/>
        </w:rPr>
        <w:t>Data Risk Assessment reports can be filtered based on the data source in                                             which sensitive data instances are identified.</w:t>
      </w:r>
    </w:p>
    <w:p>
      <w:r>
        <w:rPr>
          <w:sz w:val="22"/>
        </w:rPr>
        <w:t>A fix has been issued for:</w:t>
      </w:r>
    </w:p>
    <w:p>
      <w:r>
        <w:rPr>
          <w:sz w:val="22"/>
        </w:rPr>
        <w:t>False positives by updating the regular expression of the Canada Social                                             Insurance Number and email address.</w:t>
      </w:r>
    </w:p>
    <w:p>
      <w:r>
        <w:rPr>
          <w:sz w:val="22"/>
        </w:rPr>
        <w:t>Users can now add custom drives or folders under File Integrity Monitoring                                             configuration.</w:t>
      </w:r>
    </w:p>
    <w:p>
      <w:r>
        <w:rPr>
          <w:sz w:val="22"/>
        </w:rPr>
        <w:t>Workstations can be added by configuring organizational units (OUs) in AD.                                             Any addition or deletion of a workstation within the OU is reflected within                                             the product.</w:t>
      </w:r>
    </w:p>
    <w:p>
      <w:r>
        <w:rPr>
          <w:sz w:val="22"/>
        </w:rPr>
        <w:t>A fix has been issued for:</w:t>
      </w:r>
    </w:p>
    <w:p>
      <w:r>
        <w:rPr>
          <w:sz w:val="22"/>
        </w:rPr>
        <w:t>An issue where a workstation couldn't be configured in the Endpoint DLP                                             module when the DNS name was in an invalid format.</w:t>
      </w:r>
    </w:p>
    <w:p>
      <w:r>
        <w:rPr>
          <w:sz w:val="22"/>
        </w:rPr>
        <w:t>The Cloud Protection File Upload Control Policy configuration has been relocated                                         from the Admin Console to the Cloud Protection module and will include URL                                         filtering configuration.</w:t>
      </w:r>
    </w:p>
    <w:p>
      <w:r>
        <w:rPr>
          <w:sz w:val="22"/>
        </w:rPr>
        <w:t>Fixes have been issued for:</w:t>
      </w:r>
    </w:p>
    <w:p>
      <w:r>
        <w:rPr>
          <w:sz w:val="22"/>
        </w:rPr>
        <w:t>An issue that flagged any Access Key entered as invalid during Threat                                             Analytics configuration.</w:t>
      </w:r>
    </w:p>
    <w:p>
      <w:r>
        <w:rPr>
          <w:sz w:val="22"/>
        </w:rPr>
        <w:t>A minor improvement has been made in the Manage Agent page to enhance user                                             experience.</w:t>
      </w:r>
    </w:p>
    <w:p>
      <w:r>
        <w:rPr>
          <w:sz w:val="22"/>
        </w:rPr>
        <w:t>To improve security, configured alert scripts can only be executed if they                                             are located in the default alert scripts folder. Users who are updating to                                             build 6170 must reconfigure script responses with files located in the                                             default alert scripts folder.</w:t>
      </w:r>
    </w:p>
    <w:p>
      <w:r>
        <w:rPr>
          <w:sz w:val="22"/>
        </w:rPr>
        <w:t>A fix has been issued for:</w:t>
      </w:r>
    </w:p>
    <w:p>
      <w:r>
        <w:rPr>
          <w:sz w:val="22"/>
        </w:rPr>
        <w:t>An issue that displayed deleted servers in the Manage Agent page and                                             prevented users from deleting them.</w:t>
      </w:r>
    </w:p>
    <w:p>
      <w:r>
        <w:rPr>
          <w:sz w:val="22"/>
        </w:rPr>
        <w:t>DataSecurity Plus supports REST API for ONTAP version 9.6 and above to                                             manage FPolicy.</w:t>
      </w:r>
    </w:p>
    <w:p>
      <w:r>
        <w:rPr>
          <w:sz w:val="22"/>
        </w:rPr>
        <w:t>A fix has been issued for:</w:t>
      </w:r>
    </w:p>
    <w:p>
      <w:r>
        <w:rPr>
          <w:sz w:val="22"/>
        </w:rPr>
        <w:t>An issue that recorded false Write Deny events while mapping a share.</w:t>
      </w:r>
    </w:p>
    <w:p>
      <w:r>
        <w:rPr>
          <w:sz w:val="22"/>
        </w:rPr>
        <w:t>A fix has been issued for:</w:t>
      </w:r>
    </w:p>
    <w:p>
      <w:r>
        <w:rPr>
          <w:sz w:val="22"/>
        </w:rPr>
        <w:t>An issue that obstructed folder summary crunch for deduplicated folders.</w:t>
      </w:r>
    </w:p>
    <w:p>
      <w:r>
        <w:rPr>
          <w:sz w:val="22"/>
        </w:rPr>
        <w:t>A fix has been issued for:</w:t>
      </w:r>
    </w:p>
    <w:p>
      <w:r>
        <w:rPr>
          <w:sz w:val="22"/>
        </w:rPr>
        <w:t>An issue that prevented users from sending Outlook emails with preconfigured                                             templates in certain instances.</w:t>
      </w:r>
    </w:p>
    <w:p>
      <w:r>
        <w:rPr>
          <w:sz w:val="22"/>
        </w:rPr>
        <w:t>Updates to the working of Cloud Protection audit rules and predefined                                             policies will now be synced daily with DataSecurity Plus' online database.</w:t>
      </w:r>
    </w:p>
    <w:p>
      <w:r>
        <w:rPr>
          <w:sz w:val="22"/>
        </w:rPr>
        <w:t>The end-user error pages related to web app access have been redesigned to                                             improve user experience and deliver clearer error messages.</w:t>
      </w:r>
    </w:p>
    <w:p>
      <w:r>
        <w:rPr>
          <w:sz w:val="22"/>
        </w:rPr>
        <w:t>A fix has been issued for:</w:t>
      </w:r>
    </w:p>
    <w:p>
      <w:r>
        <w:rPr>
          <w:sz w:val="22"/>
        </w:rPr>
        <w:t>An issue that prevented users from accessing Cloudflare-protected websites                                             through the gateway server.</w:t>
      </w:r>
    </w:p>
    <w:p>
      <w:r>
        <w:rPr>
          <w:sz w:val="22"/>
        </w:rPr>
        <w:t>Custom rules can be tagged by country, compliance, and type of information,                                             in addition to custom tags that users create.</w:t>
      </w:r>
    </w:p>
    <w:p>
      <w:r>
        <w:rPr>
          <w:sz w:val="22"/>
        </w:rPr>
        <w:t>Users can now use tags to quickly list relevant data discovery rules while                                             configuring policies.</w:t>
      </w:r>
    </w:p>
    <w:p>
      <w:r>
        <w:rPr>
          <w:sz w:val="22"/>
        </w:rPr>
        <w:t>DataSecurity Plus now supports Duo Security Web v4 SDK, offering a                                             simplified Duo login experience. As Duo will end its support for Web v2 SDK                                             starting on March 30, 2024, we recommend that all users upgrade to Web v4                                             SDK.</w:t>
      </w:r>
    </w:p>
    <w:p>
      <w:r>
        <w:rPr>
          <w:sz w:val="22"/>
        </w:rPr>
        <w:t>The working of default alert scripts has been improved.</w:t>
      </w:r>
    </w:p>
    <w:p>
      <w:r>
        <w:rPr>
          <w:sz w:val="22"/>
        </w:rPr>
        <w:t>The configuration of email and script responses has been enhanced. Users can                                             now view and choose alert responses from a list of configured scripts in the alertScripts folder.</w:t>
      </w:r>
    </w:p>
    <w:p>
      <w:r>
        <w:rPr>
          <w:sz w:val="22"/>
        </w:rPr>
        <w:t>Fixes have been issued for</w:t>
      </w:r>
    </w:p>
    <w:p>
      <w:r>
        <w:rPr>
          <w:sz w:val="22"/>
        </w:rPr>
        <w:t>An issue that caused DataSecurity Plus to run out of memory when the                                             attachment size in the schedule report emails was greater than 20MB.</w:t>
      </w:r>
    </w:p>
    <w:p>
      <w:r>
        <w:rPr>
          <w:sz w:val="22"/>
        </w:rPr>
        <w:t>HSTS vulnerability in HTTPS server.</w:t>
      </w:r>
    </w:p>
    <w:p>
      <w:r>
        <w:rPr>
          <w:sz w:val="22"/>
        </w:rPr>
        <w:t>An issue that hindered manual agent installation and uninstallation on                                             non-English machines.</w:t>
      </w:r>
    </w:p>
    <w:p>
      <w:r>
        <w:rPr>
          <w:sz w:val="22"/>
        </w:rPr>
        <w:t>The configuration of threshold-based alerts, script responses, and email                                             notifications has been improved.</w:t>
      </w:r>
    </w:p>
    <w:p>
      <w:r>
        <w:rPr>
          <w:sz w:val="22"/>
        </w:rPr>
        <w:t>Fixes have been issued for</w:t>
      </w:r>
    </w:p>
    <w:p>
      <w:r>
        <w:rPr>
          <w:sz w:val="22"/>
        </w:rPr>
        <w:t>An issue that affected the delivery of scheduling of reports in some cases.</w:t>
      </w:r>
    </w:p>
    <w:p>
      <w:r>
        <w:rPr>
          <w:sz w:val="22"/>
        </w:rPr>
        <w:t>An issue that rendered file audit data unavailable for actions performed in                                             NetApp share paths with Turkish characters.</w:t>
      </w:r>
    </w:p>
    <w:p>
      <w:r>
        <w:rPr>
          <w:sz w:val="22"/>
        </w:rPr>
        <w:t>The local paths of files will be reported on using the credentials provided                                             during source configuration as a fallback when the System account has                                             insufficient permission.</w:t>
      </w:r>
    </w:p>
    <w:p>
      <w:r>
        <w:rPr>
          <w:sz w:val="22"/>
        </w:rPr>
        <w:t>Fixes have been issued for</w:t>
      </w:r>
    </w:p>
    <w:p>
      <w:r>
        <w:rPr>
          <w:sz w:val="22"/>
        </w:rPr>
        <w:t>An issue that caused some files not to be listed in the tree view and                                             reports.</w:t>
      </w:r>
    </w:p>
    <w:p>
      <w:r>
        <w:rPr>
          <w:sz w:val="22"/>
        </w:rPr>
        <w:t>An error that is not being reported in on-demand reports when the System                                             account has insufficient permissions over the target security principal.</w:t>
      </w:r>
    </w:p>
    <w:p>
      <w:r>
        <w:rPr>
          <w:sz w:val="22"/>
        </w:rPr>
        <w:t>The DataEngine folder size growing due to frequent restarts of outdated                                             agents during scans.</w:t>
      </w:r>
    </w:p>
    <w:p>
      <w:r>
        <w:rPr>
          <w:sz w:val="22"/>
        </w:rPr>
        <w:t>A fix has been issued for</w:t>
      </w:r>
    </w:p>
    <w:p>
      <w:r>
        <w:rPr>
          <w:sz w:val="22"/>
        </w:rPr>
        <w:t>Incorrect share size in schedule status details when a share's size                                             increases during a discovery scan.</w:t>
      </w:r>
    </w:p>
    <w:p>
      <w:r>
        <w:rPr>
          <w:sz w:val="22"/>
        </w:rPr>
        <w:t>A fix has been issued for</w:t>
      </w:r>
    </w:p>
    <w:p>
      <w:r>
        <w:rPr>
          <w:sz w:val="22"/>
        </w:rPr>
        <w:t>An issue that prevented the Location-Contains filter from working in the                                             Network Share File Activity Monitoring report configuration.</w:t>
      </w:r>
    </w:p>
    <w:p>
      <w:r>
        <w:rPr>
          <w:sz w:val="22"/>
        </w:rPr>
        <w:t>Security enhancements</w:t>
      </w:r>
    </w:p>
    <w:p>
      <w:r>
        <w:rPr>
          <w:sz w:val="22"/>
        </w:rPr>
        <w:t>Stronger security controls have been implemented in custom reports that                                             allow access only for their owners in the File Audit module.</w:t>
      </w:r>
    </w:p>
    <w:p>
      <w:r>
        <w:rPr>
          <w:sz w:val="22"/>
        </w:rPr>
        <w:t>General security enhancements have been implemented.</w:t>
      </w:r>
    </w:p>
    <w:p>
      <w:r>
        <w:rPr>
          <w:sz w:val="22"/>
        </w:rPr>
        <w:t>The new Cloud App Discovery tab shows crunch-based information grouped by                                             cloud apps, domains, and actors. Additionally, the app status, category, and                                             reputation filters can be applied.</w:t>
      </w:r>
    </w:p>
    <w:p>
      <w:r>
        <w:rPr>
          <w:sz w:val="22"/>
        </w:rPr>
        <w:t>The domain-based grouping in the Cloud App Discovery report has the                                             provision to sanction or ban apps directly from the interface.</w:t>
      </w:r>
    </w:p>
    <w:p>
      <w:r>
        <w:rPr>
          <w:sz w:val="22"/>
        </w:rPr>
        <w:t>Vendor and cloud app details are now included in the General and File Upload                                             reports and are also presented in two new, dedicated reports for Top Vendors                                             and Top Cloud Apps.</w:t>
      </w:r>
    </w:p>
    <w:p>
      <w:r>
        <w:rPr>
          <w:sz w:val="22"/>
        </w:rPr>
        <w:t>A vulnerable version (1.8.0_192) of the Java Runtime Environment used in the                                             product has been upgraded to 1.8.0_362.</w:t>
      </w:r>
    </w:p>
    <w:p>
      <w:r>
        <w:rPr>
          <w:sz w:val="22"/>
        </w:rPr>
        <w:t>The DataEngine has been upgraded from version 1205 to 1207.</w:t>
      </w:r>
    </w:p>
    <w:p>
      <w:r>
        <w:rPr>
          <w:sz w:val="22"/>
        </w:rPr>
        <w:t>DataSecurity Plus now supports TLS version 1.3 for email configuration.</w:t>
      </w:r>
    </w:p>
    <w:p>
      <w:r>
        <w:rPr>
          <w:sz w:val="22"/>
        </w:rPr>
        <w:t>Fixes have been issued for:</w:t>
      </w:r>
    </w:p>
    <w:p>
      <w:r>
        <w:rPr>
          <w:sz w:val="22"/>
        </w:rPr>
        <w:t>An issue with consequent file deletions from multiple report pages.</w:t>
      </w:r>
    </w:p>
    <w:p>
      <w:r>
        <w:rPr>
          <w:sz w:val="22"/>
        </w:rPr>
        <w:t>An issue that caused CPU spikes during folder summary crunch.</w:t>
      </w:r>
    </w:p>
    <w:p>
      <w:r>
        <w:rPr>
          <w:sz w:val="22"/>
        </w:rPr>
        <w:t>A fix has been issued for:</w:t>
      </w:r>
    </w:p>
    <w:p>
      <w:r>
        <w:rPr>
          <w:sz w:val="22"/>
        </w:rPr>
        <w:t>An issue in the Chinese version of Endpoint DLP that prevented users from                                             enabling the block option in the Clipboard Control (formerly known as File                                             Copy Policy) configuration.</w:t>
      </w:r>
    </w:p>
    <w:p>
      <w:r>
        <w:rPr>
          <w:sz w:val="22"/>
        </w:rPr>
        <w:t>Minor improvements have been made on the Manage Agent page to enhance user                                             experience.</w:t>
      </w:r>
    </w:p>
    <w:p>
      <w:r>
        <w:rPr>
          <w:sz w:val="22"/>
        </w:rPr>
        <w:t>Support for 32-bit installations of DataSecurity Plus has been revoked. Users                                         need to migrate to the 64-bit version to upgrade to build 6130 and upcoming                                         versions.</w:t>
      </w:r>
    </w:p>
    <w:p>
      <w:r>
        <w:rPr>
          <w:sz w:val="22"/>
        </w:rPr>
        <w:t>Communication from the DataSecurity Plus agent to the product server is now                                             secured by built-in agent authentication.</w:t>
      </w:r>
    </w:p>
    <w:p>
      <w:r>
        <w:rPr>
          <w:sz w:val="22"/>
        </w:rPr>
        <w:t>Users have the option to disable automatic agent installation and updates                                             under Agent Settings on the Manage Agent page.</w:t>
      </w:r>
    </w:p>
    <w:p>
      <w:r>
        <w:rPr>
          <w:sz w:val="22"/>
        </w:rPr>
        <w:t>The file type categories Spreadsheets and Backup Files have been remapped to                                             Office Documents and Data Files, respectively.</w:t>
      </w:r>
    </w:p>
    <w:p>
      <w:r>
        <w:rPr>
          <w:sz w:val="22"/>
        </w:rPr>
        <w:t>Users who installed DataSecurity Plus versions prior to build 4016 with                                             uncategorized file types under Other File Types will now have them                                             remapped to the accurate categories.</w:t>
      </w:r>
    </w:p>
    <w:p>
      <w:r>
        <w:rPr>
          <w:sz w:val="22"/>
        </w:rPr>
        <w:t>Fixes have been issued for:</w:t>
      </w:r>
    </w:p>
    <w:p>
      <w:r>
        <w:rPr>
          <w:sz w:val="22"/>
        </w:rPr>
        <w:t>An issue that displayed deleted servers on the Manage Agent page.</w:t>
      </w:r>
    </w:p>
    <w:p>
      <w:r>
        <w:rPr>
          <w:sz w:val="22"/>
        </w:rPr>
        <w:t>An issue with generating alerts and reports for a few file type categories.</w:t>
      </w:r>
    </w:p>
    <w:p>
      <w:r>
        <w:rPr>
          <w:sz w:val="22"/>
        </w:rPr>
        <w:t>An issue with 32-bit agent uninstallation.</w:t>
      </w:r>
    </w:p>
    <w:p>
      <w:r>
        <w:rPr>
          <w:sz w:val="22"/>
        </w:rPr>
        <w:t>Files copied to the clipboard can now be audited and blocked based on                                             condition-based variables like file name, path, and more in the Clipboard                                             Control configuration settings (previously File Copy Policy).</w:t>
      </w:r>
    </w:p>
    <w:p>
      <w:r>
        <w:rPr>
          <w:sz w:val="22"/>
        </w:rPr>
        <w:t>For better usability, the Clipboard report configuration profiles have been                                             removed. Instead, file paste data will be audited by default and reported in                                             the File Paste report. Clipboard file copy events will be audited by default                                             and presented in the Clipboard Control prevention policy report (previously                                             File Copy and Paste report).</w:t>
      </w:r>
    </w:p>
    <w:p>
      <w:r>
        <w:rPr>
          <w:sz w:val="22"/>
        </w:rPr>
        <w:t>The File Copy Policy (prevention policy) has been renamed to Clipboard                                             Control and will contain settings to audit as well as block clipboard copy                                             attempts. Previously audited data and fresh events will be reported in the                                             Clipboard Control report and File Paste report, respectively, when at least                                             one DLP policy is enforced.</w:t>
      </w:r>
    </w:p>
    <w:p>
      <w:r>
        <w:rPr>
          <w:sz w:val="22"/>
        </w:rPr>
        <w:t>A fix has been issued for:</w:t>
      </w:r>
    </w:p>
    <w:p>
      <w:r>
        <w:rPr>
          <w:sz w:val="22"/>
        </w:rPr>
        <w:t>An issue that installed Outlook add-ins in file servers during agent                                             installation.</w:t>
      </w:r>
    </w:p>
    <w:p>
      <w:r>
        <w:rPr>
          <w:sz w:val="22"/>
        </w:rPr>
        <w:t>A new Cloud DLP policy has been added to the Policy Configuration settings                                             in the Admin Console for streamlining the control of cloud applications                                             using DataSecurity Plus.</w:t>
      </w:r>
    </w:p>
    <w:p>
      <w:r>
        <w:rPr>
          <w:sz w:val="22"/>
        </w:rPr>
        <w:t>Users can now block file uploads to various application suites in a single                                             click with predefined filters in the Policy Configuration settings.</w:t>
      </w:r>
    </w:p>
    <w:p>
      <w:r>
        <w:rPr>
          <w:sz w:val="22"/>
        </w:rPr>
        <w:t>Users can block file uploads, downloads, and access to websites using                                             filters for parameters like domains, URLs, and more in Policy Configuration.</w:t>
      </w:r>
    </w:p>
    <w:p>
      <w:r>
        <w:rPr>
          <w:sz w:val="22"/>
        </w:rPr>
        <w:t>Users can choose to enforce Cloud DLP either before a request reaches the                                             target server or before the response reaches the client.</w:t>
      </w:r>
    </w:p>
    <w:p>
      <w:r>
        <w:rPr>
          <w:sz w:val="22"/>
        </w:rPr>
        <w:t>Two new reports for policy profiles, Policy Violation Report and Top Actors                                             Violating Policies, have been added.</w:t>
      </w:r>
    </w:p>
    <w:p>
      <w:r>
        <w:rPr>
          <w:sz w:val="22"/>
        </w:rPr>
        <w:t>In-product notifications and email notifications are now enabled for the                                             discovery of outdated gateway server versions.</w:t>
      </w:r>
    </w:p>
    <w:p>
      <w:r>
        <w:rPr>
          <w:sz w:val="22"/>
        </w:rPr>
        <w:t>Fixes have been issued for:</w:t>
      </w:r>
    </w:p>
    <w:p>
      <w:r>
        <w:rPr>
          <w:sz w:val="22"/>
        </w:rPr>
        <w:t>An issue that caused file server agents to occasionally crash.</w:t>
      </w:r>
    </w:p>
    <w:p>
      <w:r>
        <w:rPr>
          <w:sz w:val="22"/>
        </w:rPr>
        <w:t>A few minor security fixes.</w:t>
      </w:r>
    </w:p>
    <w:p>
      <w:r>
        <w:rPr>
          <w:sz w:val="22"/>
        </w:rPr>
        <w:t>Fixes have been issued for:</w:t>
      </w:r>
    </w:p>
    <w:p>
      <w:r>
        <w:rPr>
          <w:sz w:val="22"/>
        </w:rPr>
        <w:t>A few minor report interface issues.</w:t>
      </w:r>
    </w:p>
    <w:p>
      <w:r>
        <w:rPr>
          <w:sz w:val="22"/>
        </w:rPr>
        <w:t>An issue that prevented archiving of audit data belonging to deleted                                             servers.</w:t>
      </w:r>
    </w:p>
    <w:p>
      <w:r>
        <w:rPr>
          <w:sz w:val="22"/>
        </w:rPr>
        <w:t>A fix has been issued for:</w:t>
      </w:r>
    </w:p>
    <w:p>
      <w:r>
        <w:rPr>
          <w:sz w:val="22"/>
        </w:rPr>
        <w:t>An issue that erroneously configured deleted endpoints.</w:t>
      </w:r>
    </w:p>
    <w:p>
      <w:r>
        <w:rPr>
          <w:sz w:val="22"/>
        </w:rPr>
        <w:t>DataSecurity Plus will end support and updates for its 32-bit edition with                                             build 6130.</w:t>
      </w:r>
    </w:p>
    <w:p>
      <w:r>
        <w:rPr>
          <w:sz w:val="22"/>
        </w:rPr>
        <w:t>A few general security updates.</w:t>
      </w:r>
    </w:p>
    <w:p>
      <w:r>
        <w:rPr>
          <w:sz w:val="22"/>
        </w:rPr>
        <w:t>Fixes have been issued for</w:t>
      </w:r>
    </w:p>
    <w:p>
      <w:r>
        <w:rPr>
          <w:sz w:val="22"/>
        </w:rPr>
        <w:t>An "out of memory" issue when there is an overload of domain                                             users.</w:t>
      </w:r>
    </w:p>
    <w:p>
      <w:r>
        <w:rPr>
          <w:sz w:val="22"/>
        </w:rPr>
        <w:t>Fixes have been issued for</w:t>
      </w:r>
    </w:p>
    <w:p>
      <w:r>
        <w:rPr>
          <w:sz w:val="22"/>
        </w:rPr>
        <w:t>Two issues with alert responses: An issue that prevented alert responses from being triggered in                                                     instances where the solution runs out of memory. Files moved to a configured destination path in response to an alert                                                     will be assigned a unique identifier and renamed as &lt;filename&gt;_unique identifier if the destination                                                     folder has a file with the same file name. This eliminates the issue                                                     of files being overwritten.</w:t>
      </w:r>
    </w:p>
    <w:p>
      <w:r>
        <w:rPr>
          <w:sz w:val="22"/>
        </w:rPr>
        <w:t>An issue that prevented alert responses from being triggered in                                                     instances where the solution runs out of memory.</w:t>
      </w:r>
    </w:p>
    <w:p>
      <w:r>
        <w:rPr>
          <w:sz w:val="22"/>
        </w:rPr>
        <w:t>Files moved to a configured destination path in response to an alert                                                     will be assigned a unique identifier and renamed as &lt;filename&gt;_unique identifier if the destination                                                     folder has a file with the same file name. This eliminates the issue                                                     of files being overwritten.</w:t>
      </w:r>
    </w:p>
    <w:p>
      <w:r>
        <w:rPr>
          <w:sz w:val="22"/>
        </w:rPr>
        <w:t>An issue that hindered data aggregation of incremental scans for a few                                             devices.</w:t>
      </w:r>
    </w:p>
    <w:p>
      <w:r>
        <w:rPr>
          <w:sz w:val="22"/>
        </w:rPr>
        <w:t>CPU consumption has been optimized for workstations running the removable                                             device auditing security policy.</w:t>
      </w:r>
    </w:p>
    <w:p>
      <w:r>
        <w:rPr>
          <w:sz w:val="22"/>
        </w:rPr>
        <w:t>Fixes have been issued for</w:t>
      </w:r>
    </w:p>
    <w:p>
      <w:r>
        <w:rPr>
          <w:sz w:val="22"/>
        </w:rPr>
        <w:t>An issue that caused incorrect information to be displayed in the Printer                                             Auditing Report in instances where multiple print job requests were raised                                             simultaneously.</w:t>
      </w:r>
    </w:p>
    <w:p>
      <w:r>
        <w:rPr>
          <w:sz w:val="22"/>
        </w:rPr>
        <w:t>Email settings can now be saved without having to provide authentication                                             details.</w:t>
      </w:r>
    </w:p>
    <w:p>
      <w:r>
        <w:rPr>
          <w:sz w:val="22"/>
        </w:rPr>
        <w:t>Temporary files that are created when exporting reports are now                                             auto-deleted.</w:t>
      </w:r>
    </w:p>
    <w:p>
      <w:r>
        <w:rPr>
          <w:sz w:val="22"/>
        </w:rPr>
        <w:t>An issue with scheduled reports being sent as .dat files in Microsoft                                             Outlook 2010 is now fixed.</w:t>
      </w:r>
    </w:p>
    <w:p>
      <w:r>
        <w:rPr>
          <w:sz w:val="22"/>
        </w:rPr>
        <w:t>An issue with file copy and paste events being audited in non-configured                                             folders has been fixed.</w:t>
      </w:r>
    </w:p>
    <w:p>
      <w:r>
        <w:rPr>
          <w:sz w:val="22"/>
        </w:rPr>
        <w:t>An issue that triggered excess Read events has been fixed.</w:t>
      </w:r>
    </w:p>
    <w:p>
      <w:r>
        <w:rPr>
          <w:sz w:val="22"/>
        </w:rPr>
        <w:t>An issue where valid network Read events were not captured has been                                             rectified.</w:t>
      </w:r>
    </w:p>
    <w:p>
      <w:r>
        <w:rPr>
          <w:sz w:val="22"/>
        </w:rPr>
        <w:t>A memory leak issue which caused system slowdown has been fixed.</w:t>
      </w:r>
    </w:p>
    <w:p>
      <w:r>
        <w:rPr>
          <w:sz w:val="22"/>
        </w:rPr>
        <w:t>A high memory utilization issue on the agent side has been fixed.</w:t>
      </w:r>
    </w:p>
    <w:p>
      <w:r>
        <w:rPr>
          <w:sz w:val="22"/>
        </w:rPr>
        <w:t>An issue that prevented agent reinstallation in some instances has been                                             fixed.</w:t>
      </w:r>
    </w:p>
    <w:p>
      <w:r>
        <w:rPr>
          <w:sz w:val="22"/>
        </w:rPr>
        <w:t>An issue where an alert was erroneously triggered for folder creations when                                             the file size criteria is included as a rule has been resolved.</w:t>
      </w:r>
    </w:p>
    <w:p>
      <w:r>
        <w:rPr>
          <w:sz w:val="22"/>
        </w:rPr>
        <w:t>Users can only view the configured shares.</w:t>
      </w:r>
    </w:p>
    <w:p>
      <w:r>
        <w:rPr>
          <w:sz w:val="22"/>
        </w:rPr>
        <w:t>An issue where data didn't reflect in the custom reports when a few audit                                             profiles were included has been fixed.</w:t>
      </w:r>
    </w:p>
    <w:p>
      <w:r>
        <w:rPr>
          <w:sz w:val="22"/>
        </w:rPr>
        <w:t>Admin technicians can now view the scheduled reports created by other Admin                                             technicians without any issues.</w:t>
      </w:r>
    </w:p>
    <w:p>
      <w:r>
        <w:rPr>
          <w:sz w:val="22"/>
        </w:rPr>
        <w:t>An impersonation issue which generated excess logon events has been                                             resolved.</w:t>
      </w:r>
    </w:p>
    <w:p>
      <w:r>
        <w:rPr>
          <w:sz w:val="22"/>
        </w:rPr>
        <w:t>The File Copy and Paste Report can now be filtered based on the copy source.</w:t>
      </w:r>
    </w:p>
    <w:p>
      <w:r>
        <w:rPr>
          <w:sz w:val="22"/>
        </w:rPr>
        <w:t>The Outlook AddIn trust prompt will no longer be displayed to users.</w:t>
      </w:r>
    </w:p>
    <w:p>
      <w:r>
        <w:rPr>
          <w:sz w:val="22"/>
        </w:rPr>
        <w:t>The Outlook AddIn can no longer be disabled manually by end users.</w:t>
      </w:r>
    </w:p>
    <w:p>
      <w:r>
        <w:rPr>
          <w:sz w:val="22"/>
        </w:rPr>
        <w:t>An issue that prevented configured workgroup workstations from being                                             displayed in the Alert Configuration and Report Configuration has been                                             rectified.</w:t>
      </w:r>
    </w:p>
    <w:p>
      <w:r>
        <w:rPr>
          <w:sz w:val="22"/>
        </w:rPr>
        <w:t>A fix has been implemented to track forwarded emails.</w:t>
      </w:r>
    </w:p>
    <w:p>
      <w:r>
        <w:rPr>
          <w:sz w:val="22"/>
        </w:rPr>
        <w:t>An issue where newly-added drives were incorrectly considered as USBs and                                             were recorded as FIM events has been fixed.</w:t>
      </w:r>
    </w:p>
    <w:p>
      <w:r>
        <w:rPr>
          <w:sz w:val="22"/>
        </w:rPr>
        <w:t>Disabled workstations will no longer trigger events.</w:t>
      </w:r>
    </w:p>
    <w:p>
      <w:r>
        <w:rPr>
          <w:sz w:val="22"/>
        </w:rPr>
        <w:t>Users can now view and analyze disk space utilization in the server where                                             DataSecurity Plus is installed.</w:t>
      </w:r>
    </w:p>
    <w:p>
      <w:r>
        <w:rPr>
          <w:sz w:val="22"/>
        </w:rPr>
        <w:t>The retention policy for scheduled report history has been moved from the                                             File Audit module to the Admin console, and now applies to the File Analysis                                             module as well.</w:t>
      </w:r>
    </w:p>
    <w:p>
      <w:r>
        <w:rPr>
          <w:sz w:val="22"/>
        </w:rPr>
        <w:t>Admins can now configure Network Address Translation (NAT) devices and                                             DataSecurity Plus' integrated Secure Gateway server to enable roaming users                                             to securely communicate with DataSecurity Plus' central server.</w:t>
      </w:r>
    </w:p>
    <w:p>
      <w:r>
        <w:rPr>
          <w:sz w:val="22"/>
        </w:rPr>
        <w:t>Minor improvements have been made on the Manage Agent page to enhance user                                             experience.</w:t>
      </w:r>
    </w:p>
    <w:p>
      <w:r>
        <w:rPr>
          <w:sz w:val="22"/>
        </w:rPr>
        <w:t>An issue corrupting the wrapper.conf file when disk space is low has been                                             fixed.</w:t>
      </w:r>
    </w:p>
    <w:p>
      <w:r>
        <w:rPr>
          <w:sz w:val="22"/>
        </w:rPr>
        <w:t>Sync issue between manually-installed agent UID and agent ID has been                                             resolved.</w:t>
      </w:r>
    </w:p>
    <w:p>
      <w:r>
        <w:rPr>
          <w:sz w:val="22"/>
        </w:rPr>
        <w:t>An issue with subfolders not showing under the Monitor Object filter after                                             refreshing shares in file servers has been fixed.</w:t>
      </w:r>
    </w:p>
    <w:p>
      <w:r>
        <w:rPr>
          <w:sz w:val="22"/>
        </w:rPr>
        <w:t>Alert mails not being sent in some cases due to a threading issue has been                                             fixed.</w:t>
      </w:r>
    </w:p>
    <w:p>
      <w:r>
        <w:rPr>
          <w:sz w:val="22"/>
        </w:rPr>
        <w:t>Individual reports generated within a configured scheduled report can now be                                             viewed and deleted.</w:t>
      </w:r>
    </w:p>
    <w:p>
      <w:r>
        <w:rPr>
          <w:sz w:val="22"/>
        </w:rPr>
        <w:t>File sizes will now be shown under Alerts.</w:t>
      </w:r>
    </w:p>
    <w:p>
      <w:r>
        <w:rPr>
          <w:sz w:val="22"/>
        </w:rPr>
        <w:t>A provision has been given to all admin users to view configured Scheduled                                             Reports.</w:t>
      </w:r>
    </w:p>
    <w:p>
      <w:r>
        <w:rPr>
          <w:sz w:val="22"/>
        </w:rPr>
        <w:t>Alert mails will now show file size in their appropriate units of                                             measurements (KB, MB, GB, etc.).</w:t>
      </w:r>
    </w:p>
    <w:p>
      <w:r>
        <w:rPr>
          <w:sz w:val="22"/>
        </w:rPr>
        <w:t>An issue with alert mails not being sent for existing alert configurations                                             has been fixed.</w:t>
      </w:r>
    </w:p>
    <w:p>
      <w:r>
        <w:rPr>
          <w:sz w:val="22"/>
        </w:rPr>
        <w:t>The All Shares report now shows NTFS permissions in addition to Share                                             permissions.</w:t>
      </w:r>
    </w:p>
    <w:p>
      <w:r>
        <w:rPr>
          <w:sz w:val="22"/>
        </w:rPr>
        <w:t>Individual reports generated within a configured scheduled report can now be                                             viewed and deleted.</w:t>
      </w:r>
    </w:p>
    <w:p>
      <w:r>
        <w:rPr>
          <w:sz w:val="22"/>
        </w:rPr>
        <w:t>Users can now move and delete discovered sensitive files from within the                                             DataSecurity Plus UI.</w:t>
      </w:r>
    </w:p>
    <w:p>
      <w:r>
        <w:rPr>
          <w:sz w:val="22"/>
        </w:rPr>
        <w:t>Rules have been updated to improve confidence levels and reduce false                                             positives.</w:t>
      </w:r>
    </w:p>
    <w:p>
      <w:r>
        <w:rPr>
          <w:sz w:val="22"/>
        </w:rPr>
        <w:t>New sensitive data discovery rules have been added for South Africa,                                             Australia, Brazil, Mexico, France, and Portugal.</w:t>
      </w:r>
    </w:p>
    <w:p>
      <w:r>
        <w:rPr>
          <w:sz w:val="22"/>
        </w:rPr>
        <w:t>Additional rules have been added to discover data regulated by HIPAA.</w:t>
      </w:r>
    </w:p>
    <w:p>
      <w:r>
        <w:rPr>
          <w:sz w:val="22"/>
        </w:rPr>
        <w:t>Users can now select which columns they want shown in reports.</w:t>
      </w:r>
    </w:p>
    <w:p>
      <w:r>
        <w:rPr>
          <w:sz w:val="22"/>
        </w:rPr>
        <w:t>An issue with false positive events being displayed for certain rules has                                             been fixed.</w:t>
      </w:r>
    </w:p>
    <w:p>
      <w:r>
        <w:rPr>
          <w:sz w:val="22"/>
        </w:rPr>
        <w:t>Temporary files that were not auto-deleted after data discovery scans will                                             now be removed periodically.</w:t>
      </w:r>
    </w:p>
    <w:p>
      <w:r>
        <w:rPr>
          <w:sz w:val="22"/>
        </w:rPr>
        <w:t>The data classification process no longer changes the last modified times of                                             files.</w:t>
      </w:r>
    </w:p>
    <w:p>
      <w:r>
        <w:rPr>
          <w:sz w:val="22"/>
        </w:rPr>
        <w:t>An issue with applying Rule, Confidence level, and Policy filters for                                             reports has been fixed.</w:t>
      </w:r>
    </w:p>
    <w:p>
      <w:r>
        <w:rPr>
          <w:sz w:val="22"/>
        </w:rPr>
        <w:t>Folder names containing French characters are no longer skipped from data                                             discovery scans.</w:t>
      </w:r>
    </w:p>
    <w:p>
      <w:r>
        <w:rPr>
          <w:sz w:val="22"/>
        </w:rPr>
        <w:t>Endpoint agents can now audit events in network shares and mapped drives.</w:t>
      </w:r>
    </w:p>
    <w:p>
      <w:r>
        <w:rPr>
          <w:sz w:val="22"/>
        </w:rPr>
        <w:t>Common and browser-specific unwanted events are now excluded from reports.</w:t>
      </w:r>
    </w:p>
    <w:p>
      <w:r>
        <w:rPr>
          <w:sz w:val="22"/>
        </w:rPr>
        <w:t>Alert mails will now show file size in their appropriate units of                                             measurements (KB, MB, GB, etc.).</w:t>
      </w:r>
    </w:p>
    <w:p>
      <w:r>
        <w:rPr>
          <w:sz w:val="22"/>
        </w:rPr>
        <w:t>DataSecurity Plus now supports modern authentication for mail settings via                                             SMTP and API methods.</w:t>
      </w:r>
    </w:p>
    <w:p>
      <w:r>
        <w:rPr>
          <w:sz w:val="22"/>
        </w:rPr>
        <w:t>The TFA authentication bypass security vulnerability (CVE-2023-35785)                                             reported by Thang Nguyen has been fixed.</w:t>
      </w:r>
    </w:p>
    <w:p>
      <w:r>
        <w:rPr>
          <w:sz w:val="22"/>
        </w:rPr>
        <w:t>Users can now configure proxy servers from their environment within                                             DataSecurity Plus configuration to enable safe access to the internet.</w:t>
      </w:r>
    </w:p>
    <w:p>
      <w:r>
        <w:rPr>
          <w:sz w:val="22"/>
        </w:rPr>
        <w:t>Retention period of DataSecurity Plus logs can now be customized.</w:t>
      </w:r>
    </w:p>
    <w:p>
      <w:r>
        <w:rPr>
          <w:sz w:val="22"/>
        </w:rPr>
        <w:t>All reports, alerts, and configuration can now be set to reflect a                                             particular time zone of user's choice.</w:t>
      </w:r>
    </w:p>
    <w:p>
      <w:r>
        <w:rPr>
          <w:sz w:val="22"/>
        </w:rPr>
        <w:t>Technician accounts locked out of DataSecurity Plus can now be unlocked by                                             admins directly from the Technician Settings page.</w:t>
      </w:r>
    </w:p>
    <w:p>
      <w:r>
        <w:rPr>
          <w:sz w:val="22"/>
        </w:rPr>
        <w:t>Reports exported in the XLSX format now support up to 500,000 entries in one                                             sheet.</w:t>
      </w:r>
    </w:p>
    <w:p>
      <w:r>
        <w:rPr>
          <w:sz w:val="22"/>
        </w:rPr>
        <w:t>File Audit can now generate audit reports for NetApp servers.</w:t>
      </w:r>
    </w:p>
    <w:p>
      <w:r>
        <w:rPr>
          <w:sz w:val="22"/>
        </w:rPr>
        <w:t>A new report listing files and folders based on creation time has now been                                             added to the suite of reports.</w:t>
      </w:r>
    </w:p>
    <w:p>
      <w:r>
        <w:rPr>
          <w:sz w:val="22"/>
        </w:rPr>
        <w:t>Filters have now been added to all reports to generate customized views.</w:t>
      </w:r>
    </w:p>
    <w:p>
      <w:r>
        <w:rPr>
          <w:sz w:val="22"/>
        </w:rPr>
        <w:t>Up to 400 files can be directly deleted from the source server via the                                             report interface.</w:t>
      </w:r>
    </w:p>
    <w:p>
      <w:r>
        <w:rPr>
          <w:sz w:val="22"/>
        </w:rPr>
        <w:t>Out of memory issue due to processing of large file metadata has been                                             resolved.</w:t>
      </w:r>
    </w:p>
    <w:p>
      <w:r>
        <w:rPr>
          <w:sz w:val="22"/>
        </w:rPr>
        <w:t>An issue with scheduling on-demand reports for groups or well-known SIDs has                                             been resolved.</w:t>
      </w:r>
    </w:p>
    <w:p>
      <w:r>
        <w:rPr>
          <w:sz w:val="22"/>
        </w:rPr>
        <w:t>An issue with regex matching in spreadsheets has been fixed.</w:t>
      </w:r>
    </w:p>
    <w:p>
      <w:r>
        <w:rPr>
          <w:sz w:val="22"/>
        </w:rPr>
        <w:t>Checksum has been added to reduce false positives for UK's National                                             Insurance number and National Health Service number rules.</w:t>
      </w:r>
    </w:p>
    <w:p>
      <w:r>
        <w:rPr>
          <w:sz w:val="22"/>
        </w:rPr>
        <w:t>Number of mails sent for alerts with a threshold value are now limited to                                             avoid notification fatigue.</w:t>
      </w:r>
    </w:p>
    <w:p>
      <w:r>
        <w:rPr>
          <w:sz w:val="22"/>
        </w:rPr>
        <w:t>Gateway server status auditing has now been enabled to help resolve issues                                             faster.</w:t>
      </w:r>
    </w:p>
    <w:p>
      <w:r>
        <w:rPr>
          <w:sz w:val="22"/>
        </w:rPr>
        <w:t>Gateway servers now support accessing websites with 2-way SSL.</w:t>
      </w:r>
    </w:p>
    <w:p>
      <w:r>
        <w:rPr>
          <w:sz w:val="22"/>
        </w:rPr>
        <w:t>Gateway servers now support TLS version 1.3.</w:t>
      </w:r>
    </w:p>
    <w:p>
      <w:r>
        <w:rPr>
          <w:sz w:val="22"/>
        </w:rPr>
        <w:t>In the free edition of DataSecurity Plus, 2 gateway servers can now be                                             configured.</w:t>
      </w:r>
    </w:p>
    <w:p>
      <w:r>
        <w:rPr>
          <w:sz w:val="22"/>
        </w:rPr>
        <w:t>A performance bug that caused delays when saving office documents has been                                             fixed.</w:t>
      </w:r>
    </w:p>
    <w:p>
      <w:r>
        <w:rPr>
          <w:sz w:val="22"/>
        </w:rPr>
        <w:t>A performance bug that caused delays when saving office documents has been                                             fixed.</w:t>
      </w:r>
    </w:p>
    <w:p>
      <w:r>
        <w:rPr>
          <w:sz w:val="22"/>
        </w:rPr>
        <w:t>Security hardening tasks are now prioritized in the new Best Practices page                                             in the Admin Console.</w:t>
      </w:r>
    </w:p>
    <w:p>
      <w:r>
        <w:rPr>
          <w:sz w:val="22"/>
        </w:rPr>
        <w:t>An emergency patch updater will probe the internet daily for the latest                                             security updates and apply them to DataSecurity Plus when available.</w:t>
      </w:r>
    </w:p>
    <w:p>
      <w:r>
        <w:rPr>
          <w:sz w:val="22"/>
        </w:rPr>
        <w:t>A new alert response script that shuts down host machines that are under                                             threat or have certain vulnerabilities has been added to the built-in alert                                             scripts library.</w:t>
      </w:r>
    </w:p>
    <w:p>
      <w:r>
        <w:rPr>
          <w:sz w:val="22"/>
        </w:rPr>
        <w:t>File size units can now be changed using drop-down menus in File Audit, File                                             Analysis, and Endpoint DLP report filters.</w:t>
      </w:r>
    </w:p>
    <w:p>
      <w:r>
        <w:rPr>
          <w:sz w:val="22"/>
        </w:rPr>
        <w:t>A few changes focused on hardening product security have been implemented.</w:t>
      </w:r>
    </w:p>
    <w:p>
      <w:r>
        <w:rPr>
          <w:sz w:val="22"/>
        </w:rPr>
        <w:t>Minor issues related to the parameters specified in built-in alert response                                             script files are now fixed.</w:t>
      </w:r>
    </w:p>
    <w:p>
      <w:r>
        <w:rPr>
          <w:sz w:val="22"/>
        </w:rPr>
        <w:t>An issue that triggered duplicate read events is fixed.</w:t>
      </w:r>
    </w:p>
    <w:p>
      <w:r>
        <w:rPr>
          <w:sz w:val="22"/>
        </w:rPr>
        <w:t>A rare scenario which caused file servers to stop responding to SMB requests                                             is fixed.</w:t>
      </w:r>
    </w:p>
    <w:p>
      <w:r>
        <w:rPr>
          <w:sz w:val="22"/>
        </w:rPr>
        <w:t>An issue which stopped auditing when volumes got detached is resolved.</w:t>
      </w:r>
    </w:p>
    <w:p>
      <w:r>
        <w:rPr>
          <w:sz w:val="22"/>
        </w:rPr>
        <w:t>The following report filter labels have been updated for improved usability: File name is now Old file name Source is now Server name New File Name is now Current File                                                         Name</w:t>
      </w:r>
    </w:p>
    <w:p>
      <w:r>
        <w:rPr>
          <w:sz w:val="22"/>
        </w:rPr>
        <w:t>File name is now Old file name</w:t>
      </w:r>
    </w:p>
    <w:p>
      <w:r>
        <w:rPr>
          <w:sz w:val="22"/>
        </w:rPr>
        <w:t>Source is now Server name</w:t>
      </w:r>
    </w:p>
    <w:p>
      <w:r>
        <w:rPr>
          <w:sz w:val="22"/>
        </w:rPr>
        <w:t>New File Name is now Current File                                                         Name</w:t>
      </w:r>
    </w:p>
    <w:p>
      <w:r>
        <w:rPr>
          <w:sz w:val="22"/>
        </w:rPr>
        <w:t>The alert criterion Source is now Server Name.</w:t>
      </w:r>
    </w:p>
    <w:p>
      <w:r>
        <w:rPr>
          <w:sz w:val="22"/>
        </w:rPr>
        <w:t>Email notifications will be sent without issues when new addresses are                                             appended.</w:t>
      </w:r>
    </w:p>
    <w:p>
      <w:r>
        <w:rPr>
          <w:sz w:val="22"/>
        </w:rPr>
        <w:t>An issue which caused AD object mismatch when scans were scheduled for more                                             than one server is now resolved.</w:t>
      </w:r>
    </w:p>
    <w:p>
      <w:r>
        <w:rPr>
          <w:sz w:val="22"/>
        </w:rPr>
        <w:t>The Email Auditing report now includes the number of attachments for each                                             entry.</w:t>
      </w:r>
    </w:p>
    <w:p>
      <w:r>
        <w:rPr>
          <w:sz w:val="22"/>
        </w:rPr>
        <w:t>Deleted AD objects will be updated in the UI after a domain update.</w:t>
      </w:r>
    </w:p>
    <w:p>
      <w:r>
        <w:rPr>
          <w:sz w:val="22"/>
        </w:rPr>
        <w:t>Fonts for exported and scheduled reports in PDF format can now be updated                                             via cmdutil.</w:t>
      </w:r>
    </w:p>
    <w:p>
      <w:r>
        <w:rPr>
          <w:sz w:val="22"/>
        </w:rPr>
        <w:t>DataSecurity Plus will now be installed in ProgramFiles and not ProgramFiles                                             (x86).</w:t>
      </w:r>
    </w:p>
    <w:p>
      <w:r>
        <w:rPr>
          <w:sz w:val="22"/>
        </w:rPr>
        <w:t>While adding domain technicians, the name length check will be performed                                             against the user's name as opposed to the canonical name of the object.</w:t>
      </w:r>
    </w:p>
    <w:p>
      <w:r>
        <w:rPr>
          <w:sz w:val="22"/>
        </w:rPr>
        <w:t>A bug that caused errors while exporting and scheduling reports when time                                             zone is added to the Time Format has now been fixed.</w:t>
      </w:r>
    </w:p>
    <w:p>
      <w:r>
        <w:rPr>
          <w:sz w:val="22"/>
        </w:rPr>
        <w:t>The agent's DSPUILog files will now be stored only in                                             [SystemDirectory]\ProgramData.</w:t>
      </w:r>
    </w:p>
    <w:p>
      <w:r>
        <w:rPr>
          <w:sz w:val="22"/>
        </w:rPr>
        <w:t>An issue that caused DataSecurity Plus to not start when agent installation                                             fails has been fixed.</w:t>
      </w:r>
    </w:p>
    <w:p>
      <w:r>
        <w:rPr>
          <w:sz w:val="22"/>
        </w:rPr>
        <w:t>The Period drop-down now shows 'Previous year' and 'Last year' time                                             ranges.</w:t>
      </w:r>
    </w:p>
    <w:p>
      <w:r>
        <w:rPr>
          <w:sz w:val="22"/>
        </w:rPr>
        <w:t>An issue that caused events to be collected and alerts to be triggered for                                             deleted profiles has been fixed.</w:t>
      </w:r>
    </w:p>
    <w:p>
      <w:r>
        <w:rPr>
          <w:sz w:val="22"/>
        </w:rPr>
        <w:t>A bug that prevented users from adding cluster caps when file server                                             licenses were exhausted has been fixed.</w:t>
      </w:r>
    </w:p>
    <w:p>
      <w:r>
        <w:rPr>
          <w:sz w:val="22"/>
        </w:rPr>
        <w:t>UNC paths provided for Move responses in alerts will now be validated on                                             input.</w:t>
      </w:r>
    </w:p>
    <w:p>
      <w:r>
        <w:rPr>
          <w:sz w:val="22"/>
        </w:rPr>
        <w:t>The Edit option will be shown only when editable scheduled reports are                                             selected.</w:t>
      </w:r>
    </w:p>
    <w:p>
      <w:r>
        <w:rPr>
          <w:sz w:val="22"/>
        </w:rPr>
        <w:t>Alerts will no longer show details of deleted files.</w:t>
      </w:r>
    </w:p>
    <w:p>
      <w:r>
        <w:rPr>
          <w:sz w:val="22"/>
        </w:rPr>
        <w:t>The Security Principal Name will now be displayed in the All Shares reports                                             even when it has more than 16 characters.</w:t>
      </w:r>
    </w:p>
    <w:p>
      <w:r>
        <w:rPr>
          <w:sz w:val="22"/>
        </w:rPr>
        <w:t>Endpoint DLP event archiving : Endpoint audit data older                                             than a specified time range will be cleared from the primary database,                                             zipped, and archived in a secondary location. Archiving allows you to manage                                             disk space and limit database growth.</w:t>
      </w:r>
    </w:p>
    <w:p>
      <w:r>
        <w:rPr>
          <w:sz w:val="22"/>
        </w:rPr>
        <w:t>Endpoint DLP retention policy : Endpoint DLP users can now                                             specify the duration for which they wish to store triggered alerts.</w:t>
      </w:r>
    </w:p>
    <w:p>
      <w:r>
        <w:rPr>
          <w:sz w:val="22"/>
        </w:rPr>
        <w:t>Users attempting to tag empty Office files will now be notified that the                                             action cannot be performed.</w:t>
      </w:r>
    </w:p>
    <w:p>
      <w:r>
        <w:rPr>
          <w:sz w:val="22"/>
        </w:rPr>
        <w:t>An issue in the Exclude criteria in Web Profile Configuration has been                                             fixed.</w:t>
      </w:r>
    </w:p>
    <w:p>
      <w:r>
        <w:rPr>
          <w:sz w:val="22"/>
        </w:rPr>
        <w:t>To address security vulnerabilities:</w:t>
      </w:r>
    </w:p>
    <w:p>
      <w:r>
        <w:rPr>
          <w:sz w:val="22"/>
        </w:rPr>
        <w:t>Apache Santuario jar has been updated from 1.4.1. to 2.3.0.</w:t>
      </w:r>
    </w:p>
    <w:p>
      <w:r>
        <w:rPr>
          <w:sz w:val="22"/>
        </w:rPr>
        <w:t>Apache Commons Text jar has been updated from 1.8. to 1.10.0.</w:t>
      </w:r>
    </w:p>
    <w:p>
      <w:r>
        <w:rPr>
          <w:sz w:val="22"/>
        </w:rPr>
        <w:t>General security fixes</w:t>
      </w:r>
    </w:p>
    <w:p>
      <w:r>
        <w:rPr>
          <w:sz w:val="22"/>
        </w:rPr>
        <w:t>Users can strengthen account security by enforcing: Account lockout policy that locks out user accounts in response to                                                     repeated failed login attempts. Password policy that defines a strict password history, length, and                                                     complexity factors.</w:t>
      </w:r>
    </w:p>
    <w:p>
      <w:r>
        <w:rPr>
          <w:sz w:val="22"/>
        </w:rPr>
        <w:t>Account lockout policy that locks out user accounts in response to                                                     repeated failed login attempts.</w:t>
      </w:r>
    </w:p>
    <w:p>
      <w:r>
        <w:rPr>
          <w:sz w:val="22"/>
        </w:rPr>
        <w:t>Password policy that defines a strict password history, length, and                                                     complexity factors.</w:t>
      </w:r>
    </w:p>
    <w:p>
      <w:r>
        <w:rPr>
          <w:sz w:val="22"/>
        </w:rPr>
        <w:t>Admins will be mandated to update their default admin account password to                                             harden account security.</w:t>
      </w:r>
    </w:p>
    <w:p>
      <w:r>
        <w:rPr>
          <w:sz w:val="22"/>
        </w:rPr>
        <w:t>In-product license notifications in the free version will now include                                             details on the number of days left until expiry.</w:t>
      </w:r>
    </w:p>
    <w:p>
      <w:r>
        <w:rPr>
          <w:sz w:val="22"/>
        </w:rPr>
        <w:t>Postgres has been updated to version 10.21 for heightened security.</w:t>
      </w:r>
    </w:p>
    <w:p>
      <w:r>
        <w:rPr>
          <w:sz w:val="22"/>
        </w:rPr>
        <w:t>An issue where the data collection in the driver is stopped due to invalid                                             share path is now resolved.</w:t>
      </w:r>
    </w:p>
    <w:p>
      <w:r>
        <w:rPr>
          <w:sz w:val="22"/>
        </w:rPr>
        <w:t>An issue where postgres updates failed due to the presence of certain types                                             of .dll files is now fixed.</w:t>
      </w:r>
    </w:p>
    <w:p>
      <w:r>
        <w:rPr>
          <w:sz w:val="22"/>
        </w:rPr>
        <w:t>Loaded archive data will be unloaded automatically after two days to manage                                             disk space usage.</w:t>
      </w:r>
    </w:p>
    <w:p>
      <w:r>
        <w:rPr>
          <w:sz w:val="22"/>
        </w:rPr>
        <w:t>Users can now find unloaded archive data in audit records based on the                                             server and time range selected.</w:t>
      </w:r>
    </w:p>
    <w:p>
      <w:r>
        <w:rPr>
          <w:sz w:val="22"/>
        </w:rPr>
        <w:t>Filters based on server, time range, and archive status have been included                                             in the Restore Archive Events page.</w:t>
      </w:r>
    </w:p>
    <w:p>
      <w:r>
        <w:rPr>
          <w:sz w:val="22"/>
        </w:rPr>
        <w:t>An issue where users were unable to export reports in the PDF format in some                                             rare cases has been fixed.</w:t>
      </w:r>
    </w:p>
    <w:p>
      <w:r>
        <w:rPr>
          <w:sz w:val="22"/>
        </w:rPr>
        <w:t>File Analysis scans are now automated to run as soon as a new drive is                                             configured.</w:t>
      </w:r>
    </w:p>
    <w:p>
      <w:r>
        <w:rPr>
          <w:sz w:val="22"/>
        </w:rPr>
        <w:t>Users can trigger specific scans instantaneously right from the UI.</w:t>
      </w:r>
    </w:p>
    <w:p>
      <w:r>
        <w:rPr>
          <w:sz w:val="22"/>
        </w:rPr>
        <w:t>Added status messages for few more scenarios in file analysis scan status                                             window.</w:t>
      </w:r>
    </w:p>
    <w:p>
      <w:r>
        <w:rPr>
          <w:sz w:val="22"/>
        </w:rPr>
        <w:t>False positives have been reduced by adding word boundaries and separators                                             to the regex patterns of 35+ data discovery rules.</w:t>
      </w:r>
    </w:p>
    <w:p>
      <w:r>
        <w:rPr>
          <w:sz w:val="22"/>
        </w:rPr>
        <w:t>Sensitive data can be located based on its probability of being a true value                                             by configuring a confidence level value.</w:t>
      </w:r>
    </w:p>
    <w:p>
      <w:r>
        <w:rPr>
          <w:sz w:val="22"/>
        </w:rPr>
        <w:t>Disk space usage will now be optimized as unused temp folders and disabled                                             shares data will be cleared automatically.</w:t>
      </w:r>
    </w:p>
    <w:p>
      <w:r>
        <w:rPr>
          <w:sz w:val="22"/>
        </w:rPr>
        <w:t>Display text will be excluded from reports by default for fresh                                             installations to manage disk usage.</w:t>
      </w:r>
    </w:p>
    <w:p>
      <w:r>
        <w:rPr>
          <w:sz w:val="22"/>
        </w:rPr>
        <w:t>Data discovery scans will be paused when the DataEngine service fails.</w:t>
      </w:r>
    </w:p>
    <w:p>
      <w:r>
        <w:rPr>
          <w:sz w:val="22"/>
        </w:rPr>
        <w:t>Schedule history, including scan start time, end time, and current status of                                             the scan can now be viewed for all configured servers.</w:t>
      </w:r>
    </w:p>
    <w:p>
      <w:r>
        <w:rPr>
          <w:sz w:val="22"/>
        </w:rPr>
        <w:t>Risk Analysis Tika app has been upgraded to 2.1.0.</w:t>
      </w:r>
    </w:p>
    <w:p>
      <w:r>
        <w:rPr>
          <w:sz w:val="22"/>
        </w:rPr>
        <w:t>The irrelevant time period filter has been removed from reports and                                             dashboards.</w:t>
      </w:r>
    </w:p>
    <w:p>
      <w:r>
        <w:rPr>
          <w:sz w:val="22"/>
        </w:rPr>
        <w:t>The free version of Risk Analysis now supports scanning 100 GB of data.</w:t>
      </w:r>
    </w:p>
    <w:p>
      <w:r>
        <w:rPr>
          <w:sz w:val="22"/>
        </w:rPr>
        <w:t>An issue where the configured domains could be deleted when its                                             corresponding servers were configured is now fixed.</w:t>
      </w:r>
    </w:p>
    <w:p>
      <w:r>
        <w:rPr>
          <w:sz w:val="22"/>
        </w:rPr>
        <w:t>Rescan of deleted shares will be now stopped when the product restarts.</w:t>
      </w:r>
    </w:p>
    <w:p>
      <w:r>
        <w:rPr>
          <w:sz w:val="22"/>
        </w:rPr>
        <w:t>Details vital to the smooth functioning of the gateway server will now be                                             included in the daily status email notification.</w:t>
      </w:r>
    </w:p>
    <w:p>
      <w:r>
        <w:rPr>
          <w:sz w:val="22"/>
        </w:rPr>
        <w:t>Instant email notifications will be triggered when the gateway server stops                                             or its access key is regenerated.</w:t>
      </w:r>
    </w:p>
    <w:p>
      <w:r>
        <w:rPr>
          <w:sz w:val="22"/>
        </w:rPr>
        <w:t>A lightweight backup gateway server is added to ensure continuous internet                                             connectivity even when the primary gateway server fails.</w:t>
      </w:r>
    </w:p>
    <w:p>
      <w:r>
        <w:rPr>
          <w:sz w:val="22"/>
        </w:rPr>
        <w:t>Secondary internet data handlers will now process time-consuming traffic                                             requests such as large file upload activities. This leaves the primary                                             handler unencumbered to process regular connectivity requests seamlessly.</w:t>
      </w:r>
    </w:p>
    <w:p>
      <w:r>
        <w:rPr>
          <w:sz w:val="22"/>
        </w:rPr>
        <w:t>Users can now find gateway server status, identify and troubleshoot out of                                             sync and configuration issues, and get notified when disk space falls below                                             a predefined value.</w:t>
      </w:r>
    </w:p>
    <w:p>
      <w:r>
        <w:rPr>
          <w:sz w:val="22"/>
        </w:rPr>
        <w:t>Threat analytics information can now also be sourced via proxy settings in                                             environments where direct internet access is blocked to harden security.</w:t>
      </w:r>
    </w:p>
    <w:p>
      <w:r>
        <w:rPr>
          <w:sz w:val="22"/>
        </w:rPr>
        <w:t>An issue where multiple proxy servers were not processed from the configured                                             PAC script during proxy chaining is now fixed.</w:t>
      </w:r>
    </w:p>
    <w:p>
      <w:r>
        <w:rPr>
          <w:sz w:val="22"/>
        </w:rPr>
        <w:t>Users can strengthen account security by setting up two-factor                                             authentication using Google Authenticator, Duo Security, and email                                             verification methods for logging in to DataSecurity Plus.</w:t>
      </w:r>
    </w:p>
    <w:p>
      <w:r>
        <w:rPr>
          <w:sz w:val="22"/>
        </w:rPr>
        <w:t>The command utility can now be used to enable and disable the default admin                                             account.</w:t>
      </w:r>
    </w:p>
    <w:p>
      <w:r>
        <w:rPr>
          <w:sz w:val="22"/>
        </w:rPr>
        <w:t>An issue that caused the product to restart in rare scenarios has been                                             resolved.</w:t>
      </w:r>
    </w:p>
    <w:p>
      <w:r>
        <w:rPr>
          <w:sz w:val="22"/>
        </w:rPr>
        <w:t>Unwarranted logon failures caused by RemCom during agent installation has                                             been fixed.</w:t>
      </w:r>
    </w:p>
    <w:p>
      <w:r>
        <w:rPr>
          <w:sz w:val="22"/>
        </w:rPr>
        <w:t>An issue that exported reports with columns selected by admin instead of                                             technicians is now resolved.</w:t>
      </w:r>
    </w:p>
    <w:p>
      <w:r>
        <w:rPr>
          <w:sz w:val="22"/>
        </w:rPr>
        <w:t>An issue that prevents sorting by date and time in reports exported in XLSX                                             format has been fixed.</w:t>
      </w:r>
    </w:p>
    <w:p>
      <w:r>
        <w:rPr>
          <w:sz w:val="22"/>
        </w:rPr>
        <w:t>An issue where security reports were missing for a few configured Windows                                             file servers has been resolved.</w:t>
      </w:r>
    </w:p>
    <w:p>
      <w:r>
        <w:rPr>
          <w:sz w:val="22"/>
        </w:rPr>
        <w:t>A few changes focused on hardening the product security have been                                             implemented.</w:t>
      </w:r>
    </w:p>
    <w:p>
      <w:r>
        <w:rPr>
          <w:sz w:val="22"/>
        </w:rPr>
        <w:t>An issue that restricts configuring previously deleted workstations from                                             Endpoint DLP has been fixed.</w:t>
      </w:r>
    </w:p>
    <w:p>
      <w:r>
        <w:rPr>
          <w:sz w:val="22"/>
        </w:rPr>
        <w:t>An issue that caused the status column of the USB security response report                                             to be outdated when the product is hosted via the internet is now fixed.</w:t>
      </w:r>
    </w:p>
    <w:p>
      <w:r>
        <w:rPr>
          <w:sz w:val="22"/>
        </w:rPr>
        <w:t>An issue in updating the last HTTP communication time has been resolved.</w:t>
      </w:r>
    </w:p>
    <w:p>
      <w:r>
        <w:rPr>
          <w:sz w:val="22"/>
        </w:rPr>
        <w:t>An issue where agents installed via GPO were unconfigured in some cases has                                             been resolved.</w:t>
      </w:r>
    </w:p>
    <w:p>
      <w:r>
        <w:rPr>
          <w:sz w:val="22"/>
        </w:rPr>
        <w:t>An issue that caused the Outlook plugin to deactivate when Outlook is                                             reopened after agent re-installation has been fixed.</w:t>
      </w:r>
    </w:p>
    <w:p>
      <w:r>
        <w:rPr>
          <w:sz w:val="22"/>
        </w:rPr>
        <w:t>The use of HTTPS has been made mandatory for all customers to harden                                             DataSecurity Plus' security infrastructure.</w:t>
      </w:r>
    </w:p>
    <w:p>
      <w:r>
        <w:rPr>
          <w:sz w:val="22"/>
        </w:rPr>
        <w:t>Besides Purchased, the Used license information is also added to the License                                             Details popup.</w:t>
      </w:r>
    </w:p>
    <w:p>
      <w:r>
        <w:rPr>
          <w:sz w:val="22"/>
        </w:rPr>
        <w:t>The header of exported reports will now contain details of the criteria                                             used, to enhance usability.</w:t>
      </w:r>
    </w:p>
    <w:p>
      <w:r>
        <w:rPr>
          <w:sz w:val="22"/>
        </w:rPr>
        <w:t>A few changes focused on hardening your security infrastructure have been                                             implemented.</w:t>
      </w:r>
    </w:p>
    <w:p>
      <w:r>
        <w:rPr>
          <w:sz w:val="22"/>
        </w:rPr>
        <w:t>The popup with in-depth details of the selected dashboard elements can now                                             be exported.</w:t>
      </w:r>
    </w:p>
    <w:p>
      <w:r>
        <w:rPr>
          <w:sz w:val="22"/>
        </w:rPr>
        <w:t>A navigation issue in the Configured Servers page has been fixed.</w:t>
      </w:r>
    </w:p>
    <w:p>
      <w:r>
        <w:rPr>
          <w:sz w:val="22"/>
        </w:rPr>
        <w:t>An issue that caused the temp file used for exporting reports to remain                                             undeleted has been fixed.</w:t>
      </w:r>
    </w:p>
    <w:p>
      <w:r>
        <w:rPr>
          <w:sz w:val="22"/>
        </w:rPr>
        <w:t>Added new widgets to the dashboard that represent: Top folders with junk data Top folders with duplicate data Top folders with stale data Top folders with non-business data Top folders by size</w:t>
      </w:r>
    </w:p>
    <w:p>
      <w:r>
        <w:rPr>
          <w:sz w:val="22"/>
        </w:rPr>
        <w:t>Top folders with junk data</w:t>
      </w:r>
    </w:p>
    <w:p>
      <w:r>
        <w:rPr>
          <w:sz w:val="22"/>
        </w:rPr>
        <w:t>Top folders with duplicate data</w:t>
      </w:r>
    </w:p>
    <w:p>
      <w:r>
        <w:rPr>
          <w:sz w:val="22"/>
        </w:rPr>
        <w:t>Top folders with stale data</w:t>
      </w:r>
    </w:p>
    <w:p>
      <w:r>
        <w:rPr>
          <w:sz w:val="22"/>
        </w:rPr>
        <w:t>Top folders with non-business data</w:t>
      </w:r>
    </w:p>
    <w:p>
      <w:r>
        <w:rPr>
          <w:sz w:val="22"/>
        </w:rPr>
        <w:t>Included new reports that list: All folders Stale folders Unmodified folders Hidden folders</w:t>
      </w:r>
    </w:p>
    <w:p>
      <w:r>
        <w:rPr>
          <w:sz w:val="22"/>
        </w:rPr>
        <w:t>An on-demand report that lists files and folders with explicit permission is                                             added.</w:t>
      </w:r>
    </w:p>
    <w:p>
      <w:r>
        <w:rPr>
          <w:sz w:val="22"/>
        </w:rPr>
        <w:t>You can now delete a file or folder from the file analysis reports within                                             the UI.</w:t>
      </w:r>
    </w:p>
    <w:p>
      <w:r>
        <w:rPr>
          <w:sz w:val="22"/>
        </w:rPr>
        <w:t>The on-demand reports have been moved to a separate tab for better                                             accessibility.</w:t>
      </w:r>
    </w:p>
    <w:p>
      <w:r>
        <w:rPr>
          <w:sz w:val="22"/>
        </w:rPr>
        <w:t>Details about the status of the DataEngine have been added to the Manage                                             Agent page.</w:t>
      </w:r>
    </w:p>
    <w:p>
      <w:r>
        <w:rPr>
          <w:sz w:val="22"/>
        </w:rPr>
        <w:t>The event processing speed has been increased.</w:t>
      </w:r>
    </w:p>
    <w:p>
      <w:r>
        <w:rPr>
          <w:sz w:val="22"/>
        </w:rPr>
        <w:t>The agent processing speed has been optimized to keep the product temp                                             folder growth in check.</w:t>
      </w:r>
    </w:p>
    <w:p>
      <w:r>
        <w:rPr>
          <w:sz w:val="22"/>
        </w:rPr>
        <w:t>An option to exclude objects with "No Rights" from the Effective                                             Permissions report has been included.</w:t>
      </w:r>
    </w:p>
    <w:p>
      <w:r>
        <w:rPr>
          <w:sz w:val="22"/>
        </w:rPr>
        <w:t>The status of on-demand report scans and their outcome can now be viewed                                             during report generation.</w:t>
      </w:r>
    </w:p>
    <w:p>
      <w:r>
        <w:rPr>
          <w:sz w:val="22"/>
        </w:rPr>
        <w:t>On exceeding the license limit, an automated alert will be triggered and                                             File Analysis will be disabled across the configured drives.</w:t>
      </w:r>
    </w:p>
    <w:p>
      <w:r>
        <w:rPr>
          <w:sz w:val="22"/>
        </w:rPr>
        <w:t>An issue that caused partial data in a scheduled HTML file has been                                             resolved.</w:t>
      </w:r>
    </w:p>
    <w:p>
      <w:r>
        <w:rPr>
          <w:sz w:val="22"/>
        </w:rPr>
        <w:t>An issue that caused the duplicate file deletion from UI to be unavailable                                             in some rare cases has been fixed.</w:t>
      </w:r>
    </w:p>
    <w:p>
      <w:r>
        <w:rPr>
          <w:sz w:val="22"/>
        </w:rPr>
        <w:t>The recurrent attempts by the agent to contact the server while it's                                             unreachable is now fixed.</w:t>
      </w:r>
    </w:p>
    <w:p>
      <w:r>
        <w:rPr>
          <w:sz w:val="22"/>
        </w:rPr>
        <w:t>A configuration issue that arose when the server is unreachable has been                                             fixed.</w:t>
      </w:r>
    </w:p>
    <w:p>
      <w:r>
        <w:rPr>
          <w:sz w:val="22"/>
        </w:rPr>
        <w:t>An issue that caused incorrect data in scheduled on-demand reports has been                                             resolved.</w:t>
      </w:r>
    </w:p>
    <w:p>
      <w:r>
        <w:rPr>
          <w:sz w:val="22"/>
        </w:rPr>
        <w:t>Data discovery scan speed has been increased.</w:t>
      </w:r>
    </w:p>
    <w:p>
      <w:r>
        <w:rPr>
          <w:sz w:val="22"/>
        </w:rPr>
        <w:t>raTemp folder processing speed has been increased.</w:t>
      </w:r>
    </w:p>
    <w:p>
      <w:r>
        <w:rPr>
          <w:sz w:val="22"/>
        </w:rPr>
        <w:t>The "No data available" error while filtering reports using                                             confidence levels has been fixed.</w:t>
      </w:r>
    </w:p>
    <w:p>
      <w:r>
        <w:rPr>
          <w:sz w:val="22"/>
        </w:rPr>
        <w:t>You can now configure Windows workgroup workstations in the Endpoint DLP                                             module.</w:t>
      </w:r>
    </w:p>
    <w:p>
      <w:r>
        <w:rPr>
          <w:sz w:val="22"/>
        </w:rPr>
        <w:t>Outlook crash issue has been resolved.</w:t>
      </w:r>
    </w:p>
    <w:p>
      <w:r>
        <w:rPr>
          <w:sz w:val="22"/>
        </w:rPr>
        <w:t>Agents deployed via GPO will now be configured automatically.</w:t>
      </w:r>
    </w:p>
    <w:p>
      <w:r>
        <w:rPr>
          <w:sz w:val="22"/>
        </w:rPr>
        <w:t>High CPU utilization issue by the data leak prevention agent has been fixed.</w:t>
      </w:r>
    </w:p>
    <w:p>
      <w:r>
        <w:rPr>
          <w:sz w:val="22"/>
        </w:rPr>
        <w:t>Minor usability issues in the printer auditing profile have been fixed.</w:t>
      </w:r>
    </w:p>
    <w:p>
      <w:r>
        <w:rPr>
          <w:sz w:val="22"/>
        </w:rPr>
        <w:t>A few minor issues in threshold-based alerts have been fixed.</w:t>
      </w:r>
    </w:p>
    <w:p>
      <w:r>
        <w:rPr>
          <w:sz w:val="22"/>
        </w:rPr>
        <w:t>An issue that caused manual data classification to fail across mapped                                             network drives has been fixed.</w:t>
      </w:r>
    </w:p>
    <w:p>
      <w:r>
        <w:rPr>
          <w:sz w:val="22"/>
        </w:rPr>
        <w:t>The Manage Gateway Server page has been revamped to assist in detecting and                                             debugging gateway server configuration issues. It includes: Sync status and comparison of Gateway Server health properties. Ping test to check for proper communication. Manual sync option between the Gateway Server and DataSecurity Plus                                                     server.</w:t>
      </w:r>
    </w:p>
    <w:p>
      <w:r>
        <w:rPr>
          <w:sz w:val="22"/>
        </w:rPr>
        <w:t>Sync status and comparison of Gateway Server health properties.</w:t>
      </w:r>
    </w:p>
    <w:p>
      <w:r>
        <w:rPr>
          <w:sz w:val="22"/>
        </w:rPr>
        <w:t>Ping test to check for proper communication.</w:t>
      </w:r>
    </w:p>
    <w:p>
      <w:r>
        <w:rPr>
          <w:sz w:val="22"/>
        </w:rPr>
        <w:t>Manual sync option between the Gateway Server and DataSecurity Plus                                                     server.</w:t>
      </w:r>
    </w:p>
    <w:p>
      <w:r>
        <w:rPr>
          <w:sz w:val="22"/>
        </w:rPr>
        <w:t>The access key installation and regeneration process which helps secure the                                             communication between the gateway server and DataSecurity Plus server has                                             been refined.</w:t>
      </w:r>
    </w:p>
    <w:p>
      <w:r>
        <w:rPr>
          <w:sz w:val="22"/>
        </w:rPr>
        <w:t>A Gateway Server uninstallation issue that left a few files undeleted in the                                             server has been fixed.</w:t>
      </w:r>
    </w:p>
    <w:p>
      <w:r>
        <w:rPr>
          <w:sz w:val="22"/>
        </w:rPr>
        <w:t>All configuration information will be zipped before transfer to reduce the                                             communication time between the DataSecurity Plus server and the Gateway                                             Server.</w:t>
      </w:r>
    </w:p>
    <w:p>
      <w:r>
        <w:rPr>
          <w:sz w:val="22"/>
        </w:rPr>
        <w:t>The browser name parsing engine has been updated to include the latest user                                             agent details.</w:t>
      </w:r>
    </w:p>
    <w:p>
      <w:r>
        <w:rPr>
          <w:sz w:val="22"/>
        </w:rPr>
        <w:t>The PAC script used in proxy chain configuration will now be fetched                                             automatically every 60 minutes.</w:t>
      </w:r>
    </w:p>
    <w:p>
      <w:r>
        <w:rPr>
          <w:sz w:val="22"/>
        </w:rPr>
        <w:t>Rules used for file upload detection have been updated for the cloud                                             applications under these domains: Microsoft 365 Zoho Box</w:t>
      </w:r>
    </w:p>
    <w:p>
      <w:r>
        <w:rPr>
          <w:sz w:val="22"/>
        </w:rPr>
        <w:t>The audit data missing issue that occurred when DataSecurity Plus server                                             restarts after a downtime in some cases has been resolved.</w:t>
      </w:r>
    </w:p>
    <w:p>
      <w:r>
        <w:rPr>
          <w:sz w:val="22"/>
        </w:rPr>
        <w:t>An issue in sending email via TLS 1.0 configuration has been fixed.</w:t>
      </w:r>
    </w:p>
    <w:p>
      <w:r>
        <w:rPr>
          <w:sz w:val="22"/>
        </w:rPr>
        <w:t>The agent health check that triggered uninstallation of the agent in some                                             scenarios has been fixed.</w:t>
      </w:r>
    </w:p>
    <w:p>
      <w:r>
        <w:rPr>
          <w:sz w:val="22"/>
        </w:rPr>
        <w:t>Apache Log4j has been updated from version 2.17.0 to 2.17.1 to address a                                             security vulnerability.</w:t>
      </w:r>
    </w:p>
    <w:p>
      <w:r>
        <w:rPr>
          <w:sz w:val="22"/>
        </w:rPr>
        <w:t>Tomcat has been updated to v9.0.50.</w:t>
      </w:r>
    </w:p>
    <w:p>
      <w:r>
        <w:rPr>
          <w:sz w:val="22"/>
        </w:rPr>
        <w:t>Apache Log4net has been updated to v2.0.12.</w:t>
      </w:r>
    </w:p>
    <w:p>
      <w:r>
        <w:rPr>
          <w:sz w:val="22"/>
        </w:rPr>
        <w:t>Apache Struts has been removed from the product.</w:t>
      </w:r>
    </w:p>
    <w:p>
      <w:r>
        <w:rPr>
          <w:sz w:val="22"/>
        </w:rPr>
        <w:t>An issue of missing rows in exported reports has been fixed.</w:t>
      </w:r>
    </w:p>
    <w:p>
      <w:r>
        <w:rPr>
          <w:sz w:val="22"/>
        </w:rPr>
        <w:t>A certificate issue that rendered the web console inaccessible after an                                             update in some scenarios has been fixed.</w:t>
      </w:r>
    </w:p>
    <w:p>
      <w:r>
        <w:rPr>
          <w:sz w:val="22"/>
        </w:rPr>
        <w:t>An issue that caused build updates to fail after migrating from 32-bit to                                             64-bit architectures has been fixed.</w:t>
      </w:r>
    </w:p>
    <w:p>
      <w:r>
        <w:rPr>
          <w:sz w:val="22"/>
        </w:rPr>
        <w:t>A server configuration sync error triggered after manual agent installation                                             when duplicate machine entries are present has been fixed.</w:t>
      </w:r>
    </w:p>
    <w:p>
      <w:r>
        <w:rPr>
          <w:sz w:val="22"/>
        </w:rPr>
        <w:t>An agent-side data missing issue due to empty internet FQDN value has been                                             fixed.</w:t>
      </w:r>
    </w:p>
    <w:p>
      <w:r>
        <w:rPr>
          <w:sz w:val="22"/>
        </w:rPr>
        <w:t>A server reconfiguration issue due to a missing entry in the Manage Agent                                             page has been fixed.</w:t>
      </w:r>
    </w:p>
    <w:p>
      <w:r>
        <w:rPr>
          <w:sz w:val="22"/>
        </w:rPr>
        <w:t>A missing column that triggered a 'No data available' error has been                                             reinstated.</w:t>
      </w:r>
    </w:p>
    <w:p>
      <w:r>
        <w:rPr>
          <w:sz w:val="22"/>
        </w:rPr>
        <w:t>A graph mismatch issue in file audit reports has been fixed.</w:t>
      </w:r>
    </w:p>
    <w:p>
      <w:r>
        <w:rPr>
          <w:sz w:val="22"/>
        </w:rPr>
        <w:t>Events will be collected only in configured Windows cluster drives.</w:t>
      </w:r>
    </w:p>
    <w:p>
      <w:r>
        <w:rPr>
          <w:sz w:val="22"/>
        </w:rPr>
        <w:t>The LocalPath cache size has been doubled to avoid slow Metadata Scan.</w:t>
      </w:r>
    </w:p>
    <w:p>
      <w:r>
        <w:rPr>
          <w:sz w:val="22"/>
        </w:rPr>
        <w:t>An issue that caused workstation configurations to be removed has been                                             fixed.</w:t>
      </w:r>
    </w:p>
    <w:p>
      <w:r>
        <w:rPr>
          <w:sz w:val="22"/>
        </w:rPr>
        <w:t>Updated the Apache Log4j from version 2.10 to 2.17 to address the Log4j2                                             remote code execution vulnerability ( CVE-2021-44228 , CVE-2021-45046 , CVE-2021-45105 ).</w:t>
      </w:r>
    </w:p>
    <w:p>
      <w:r>
        <w:rPr>
          <w:sz w:val="22"/>
        </w:rPr>
        <w:t>Technicians can now be managed centrally from Log360 UI.</w:t>
      </w:r>
    </w:p>
    <w:p>
      <w:r>
        <w:rPr>
          <w:sz w:val="22"/>
        </w:rPr>
        <w:t>Data processing will now be done in batches for large data sets to avoid                                             out-of-memory and product startup issues.</w:t>
      </w:r>
    </w:p>
    <w:p>
      <w:r>
        <w:rPr>
          <w:sz w:val="22"/>
        </w:rPr>
        <w:t>An issue that prevented users from logging out of DataSecurity Plus when the                                             instance is integrated with Log360 has been resolved.</w:t>
      </w:r>
    </w:p>
    <w:p>
      <w:r>
        <w:rPr>
          <w:sz w:val="22"/>
        </w:rPr>
        <w:t>Product startup issues due to license file corruption have been fixed.</w:t>
      </w:r>
    </w:p>
    <w:p>
      <w:r>
        <w:rPr>
          <w:sz w:val="22"/>
        </w:rPr>
        <w:t>Postgres has been updated to version 10.17 for security fixes.</w:t>
      </w:r>
    </w:p>
    <w:p>
      <w:r>
        <w:rPr>
          <w:sz w:val="22"/>
        </w:rPr>
        <w:t>Granular control over applying custom audit policies, reports, alerts, and                                             exclusion settings to servers in the domain, with the flexibility to choose                                             between two types of profiles: Global audit profiles, which can be applied to all, or a combination                                                     of configured servers. Server-specific profiles, which are applied individually to each                                                     server.</w:t>
      </w:r>
    </w:p>
    <w:p>
      <w:r>
        <w:rPr>
          <w:sz w:val="22"/>
        </w:rPr>
        <w:t>Global audit profiles, which can be applied to all, or a combination                                                     of configured servers.</w:t>
      </w:r>
    </w:p>
    <w:p>
      <w:r>
        <w:rPr>
          <w:sz w:val="22"/>
        </w:rPr>
        <w:t>Server-specific profiles, which are applied individually to each                                                     server.</w:t>
      </w:r>
    </w:p>
    <w:p>
      <w:r>
        <w:rPr>
          <w:sz w:val="22"/>
        </w:rPr>
        <w:t>An all-new, in-console help section with answers to frequently asked                                             questions and links to detailed help documents where required.</w:t>
      </w:r>
    </w:p>
    <w:p>
      <w:r>
        <w:rPr>
          <w:sz w:val="22"/>
        </w:rPr>
        <w:t>A health status check functionality to monitor the File Audit agent and                                             server's working, detect issues, and troubleshoot them with ease.</w:t>
      </w:r>
    </w:p>
    <w:p>
      <w:r>
        <w:rPr>
          <w:sz w:val="22"/>
        </w:rPr>
        <w:t>Users now have a User SID filter in reports, exclusion settings, and audit                                             profiles.</w:t>
      </w:r>
    </w:p>
    <w:p>
      <w:r>
        <w:rPr>
          <w:sz w:val="22"/>
        </w:rPr>
        <w:t>The driver's performance has been boosted.</w:t>
      </w:r>
    </w:p>
    <w:p>
      <w:r>
        <w:rPr>
          <w:sz w:val="22"/>
        </w:rPr>
        <w:t>The period field's calendar icon will now open the pop-up without a hitch.</w:t>
      </w:r>
    </w:p>
    <w:p>
      <w:r>
        <w:rPr>
          <w:sz w:val="22"/>
        </w:rPr>
        <w:t>An IP address mismatch that occurred in certain conditions has now been                                             fixed.</w:t>
      </w:r>
    </w:p>
    <w:p>
      <w:r>
        <w:rPr>
          <w:sz w:val="22"/>
        </w:rPr>
        <w:t>A graph limit issue in the Server Overview dashboard has been resolved.</w:t>
      </w:r>
    </w:p>
    <w:p>
      <w:r>
        <w:rPr>
          <w:sz w:val="22"/>
        </w:rPr>
        <w:t>An issue that caused a miscalculation in the number of junk files in some                                             cases has been fixed.</w:t>
      </w:r>
    </w:p>
    <w:p>
      <w:r>
        <w:rPr>
          <w:sz w:val="22"/>
        </w:rPr>
        <w:t>Alerts older than 90 days will now be deleted to conserve disk space.</w:t>
      </w:r>
    </w:p>
    <w:p>
      <w:r>
        <w:rPr>
          <w:sz w:val="22"/>
        </w:rPr>
        <w:t>To avoid potential security issues and non-compliance with regulations,                                             users can now exclude instances of policy-violating data from reports.</w:t>
      </w:r>
    </w:p>
    <w:p>
      <w:r>
        <w:rPr>
          <w:sz w:val="22"/>
        </w:rPr>
        <w:t>The issue where reparse points were followed in a loop leading to a license                                             limit exceeded error has been resolved.</w:t>
      </w:r>
    </w:p>
    <w:p>
      <w:r>
        <w:rPr>
          <w:sz w:val="22"/>
        </w:rPr>
        <w:t>A few performance enhancements have been implemented in printer auditing.</w:t>
      </w:r>
    </w:p>
    <w:p>
      <w:r>
        <w:rPr>
          <w:sz w:val="22"/>
        </w:rPr>
        <w:t>New reports have been added to track file upload activity in Zoho, Yahoo,                                             and GSuite.</w:t>
      </w:r>
    </w:p>
    <w:p>
      <w:r>
        <w:rPr>
          <w:sz w:val="22"/>
        </w:rPr>
        <w:t>File upload reports now have new columns for file names and upload sizes.</w:t>
      </w:r>
    </w:p>
    <w:p>
      <w:r>
        <w:rPr>
          <w:sz w:val="22"/>
        </w:rPr>
        <w:t>A product startup issue caused by a license handling error has been                                             resolved.</w:t>
      </w:r>
    </w:p>
    <w:p>
      <w:r>
        <w:rPr>
          <w:sz w:val="22"/>
        </w:rPr>
        <w:t>For security reasons, custom script files can be configured only if they're                                             located in the \bin\alertscript folder.</w:t>
      </w:r>
    </w:p>
    <w:p>
      <w:r>
        <w:rPr>
          <w:sz w:val="22"/>
        </w:rPr>
        <w:t>A few security fixes have been implemented.</w:t>
      </w:r>
    </w:p>
    <w:p>
      <w:r>
        <w:rPr>
          <w:sz w:val="22"/>
        </w:rPr>
        <w:t>The GUI now includes an applications pane for quick access to other Active                                             Directory-related solutions of ManageEngine.*</w:t>
      </w:r>
    </w:p>
    <w:p>
      <w:r>
        <w:rPr>
          <w:sz w:val="22"/>
        </w:rPr>
        <w:t>An issue in automatic domain discovery during initial product startup has                                             been fixed.</w:t>
      </w:r>
    </w:p>
    <w:p>
      <w:r>
        <w:rPr>
          <w:sz w:val="22"/>
        </w:rPr>
        <w:t>A communication issue with servers having non-English names has been                                             resolved.</w:t>
      </w:r>
    </w:p>
    <w:p>
      <w:r>
        <w:rPr>
          <w:sz w:val="22"/>
        </w:rPr>
        <w:t>The version of Tomcat server used in the product being mistakenly flagged by                                             external tools as a vulnerability has been addressed.</w:t>
      </w:r>
    </w:p>
    <w:p>
      <w:r>
        <w:rPr>
          <w:sz w:val="22"/>
        </w:rPr>
        <w:t>Older versions of JS files have been removed.</w:t>
      </w:r>
    </w:p>
    <w:p>
      <w:r>
        <w:rPr>
          <w:sz w:val="22"/>
        </w:rPr>
        <w:t>Alert email notifications' subject and message parameters can now be                                                 customized.</w:t>
      </w:r>
    </w:p>
    <w:p>
      <w:r>
        <w:rPr>
          <w:sz w:val="22"/>
        </w:rPr>
        <w:t>Alert email messages now include client hostnames and all the critical                                                 details of events that triggered the alert.</w:t>
      </w:r>
    </w:p>
    <w:p>
      <w:r>
        <w:rPr>
          <w:sz w:val="22"/>
        </w:rPr>
        <w:t>Agent status for endpoints will now be updated automatically in the UI.</w:t>
      </w:r>
    </w:p>
    <w:p>
      <w:r>
        <w:rPr>
          <w:sz w:val="22"/>
        </w:rPr>
        <w:t>An issue in the Endpoint agent caused by Microsoft's workarounds for the                                                 Print Spooler RCE vulnerability (CVE-2021-34527) has been fixed.</w:t>
      </w:r>
    </w:p>
    <w:p>
      <w:r>
        <w:rPr>
          <w:sz w:val="22"/>
        </w:rPr>
        <w:t>The event collection driver now works in the 32 bit version of Windows                                                 10 without any issues.</w:t>
      </w:r>
    </w:p>
    <w:p>
      <w:r>
        <w:rPr>
          <w:sz w:val="22"/>
        </w:rPr>
        <w:t>A bug in the USB response report that caused upgrades to fail has been                                                 resolved.</w:t>
      </w:r>
    </w:p>
    <w:p>
      <w:r>
        <w:rPr>
          <w:sz w:val="22"/>
        </w:rPr>
        <w:t>Issue in upgrades caused by the GDPR policy deletion has been fixed.</w:t>
      </w:r>
    </w:p>
    <w:p>
      <w:r>
        <w:rPr>
          <w:sz w:val="22"/>
        </w:rPr>
        <w:t>The file types crunch is now more efficient with memory occupancy while                                                 processing data sets with a substantial number of file types.</w:t>
      </w:r>
    </w:p>
    <w:p>
      <w:r>
        <w:rPr>
          <w:sz w:val="22"/>
        </w:rPr>
        <w:t>An issue that caused inaccuracies in the list of configured drives has                                                 now been fixed.</w:t>
      </w:r>
    </w:p>
    <w:p>
      <w:r>
        <w:rPr>
          <w:sz w:val="22"/>
        </w:rPr>
        <w:t>An issue that caused a 'Limit exceeded' error for valid licenses has now                                                 been fixed.</w:t>
      </w:r>
    </w:p>
    <w:p>
      <w:r>
        <w:rPr>
          <w:sz w:val="22"/>
        </w:rPr>
        <w:t>Discrepancies between ransomware file types displayed in the dashboard                                                 and All Files report have been resolved.</w:t>
      </w:r>
    </w:p>
    <w:p>
      <w:r>
        <w:rPr>
          <w:sz w:val="22"/>
        </w:rPr>
        <w:t>Disabled file servers can now be re-enabled without any issues.</w:t>
      </w:r>
    </w:p>
    <w:p>
      <w:r>
        <w:rPr>
          <w:sz w:val="22"/>
        </w:rPr>
        <w:t>SIDs and user names will be displayed accurately for new users.</w:t>
      </w:r>
    </w:p>
    <w:p>
      <w:r>
        <w:rPr>
          <w:sz w:val="22"/>
        </w:rPr>
        <w:t>Renamed Cluster nodes are now updated in the UI without any errors.</w:t>
      </w:r>
    </w:p>
    <w:p>
      <w:r>
        <w:rPr>
          <w:sz w:val="22"/>
        </w:rPr>
        <w:t>Issues in starting the DataSecurity Plus service have been resolved.</w:t>
      </w:r>
    </w:p>
    <w:p>
      <w:r>
        <w:rPr>
          <w:sz w:val="22"/>
        </w:rPr>
        <w:t>Folder rename actions containing '.' will no longer be reported as file                                                 extension change events.</w:t>
      </w:r>
    </w:p>
    <w:p>
      <w:r>
        <w:rPr>
          <w:sz w:val="22"/>
        </w:rPr>
        <w:t>Issues in creating scheduled reports have been resolved.</w:t>
      </w:r>
    </w:p>
    <w:p>
      <w:r>
        <w:rPr>
          <w:sz w:val="22"/>
        </w:rPr>
        <w:t>To resolve share discovery errors, FQDN will now be used to configure                                                 non-domain file servers.</w:t>
      </w:r>
    </w:p>
    <w:p>
      <w:r>
        <w:rPr>
          <w:sz w:val="22"/>
        </w:rPr>
        <w:t>New drives can now be configured post-agent startup without any issues.</w:t>
      </w:r>
    </w:p>
    <w:p>
      <w:r>
        <w:rPr>
          <w:sz w:val="22"/>
        </w:rPr>
        <w:t>Custom reports that are renamed now display the correct names in the UI                                                 without any issues.</w:t>
      </w:r>
    </w:p>
    <w:p>
      <w:r>
        <w:rPr>
          <w:sz w:val="22"/>
        </w:rPr>
        <w:t>Scheduled reports of deleted technicians will now be removed                                                 automatically.</w:t>
      </w:r>
    </w:p>
    <w:p>
      <w:r>
        <w:rPr>
          <w:sz w:val="22"/>
        </w:rPr>
        <w:t>Out of memory issue caused due to large number of files in the event                                                 temp folder has been resolved.</w:t>
      </w:r>
    </w:p>
    <w:p>
      <w:r>
        <w:rPr>
          <w:sz w:val="22"/>
        </w:rPr>
        <w:t>An issue that caused reports to overlap when scheduled to be generated at the                                         same time is now fixed.</w:t>
      </w:r>
    </w:p>
    <w:p>
      <w:r>
        <w:rPr>
          <w:sz w:val="22"/>
        </w:rPr>
        <w:t>Notification emails sent to administrators will now contain information about                                         servers that were added or removed only in the last 24 hours.</w:t>
      </w:r>
    </w:p>
    <w:p>
      <w:r>
        <w:rPr>
          <w:sz w:val="22"/>
        </w:rPr>
        <w:t>Event processing speed is now improved.</w:t>
      </w:r>
    </w:p>
    <w:p>
      <w:r>
        <w:rPr>
          <w:sz w:val="22"/>
        </w:rPr>
        <w:t>A performance issue in the previous build has been fixed.</w:t>
      </w:r>
    </w:p>
    <w:p>
      <w:r>
        <w:rPr>
          <w:sz w:val="22"/>
        </w:rPr>
        <w:t>If the agent is not running at the time of a scheduled scan, the scan will                                             run once the agent is available.</w:t>
      </w:r>
    </w:p>
    <w:p>
      <w:r>
        <w:rPr>
          <w:sz w:val="22"/>
        </w:rPr>
        <w:t>An issue with Risk Analysis rules that caused upgrades to fail has been                                             resolved.</w:t>
      </w:r>
    </w:p>
    <w:p>
      <w:r>
        <w:rPr>
          <w:sz w:val="22"/>
        </w:rPr>
        <w:t>Event processing speed is now improved.</w:t>
      </w:r>
    </w:p>
    <w:p>
      <w:r>
        <w:rPr>
          <w:sz w:val="22"/>
        </w:rPr>
        <w:t>Performance of the file type distribution crunch is now improved.</w:t>
      </w:r>
    </w:p>
    <w:p>
      <w:r>
        <w:rPr>
          <w:sz w:val="22"/>
        </w:rPr>
        <w:t>Crunch data for duplicate files is now moved to Data Engine to improve                                             performance.</w:t>
      </w:r>
    </w:p>
    <w:p>
      <w:r>
        <w:rPr>
          <w:sz w:val="22"/>
        </w:rPr>
        <w:t>A scenario which caused partial scan data to be added in File Analysis                                             reports is now rectified.</w:t>
      </w:r>
    </w:p>
    <w:p>
      <w:r>
        <w:rPr>
          <w:sz w:val="22"/>
        </w:rPr>
        <w:t>The DataSecurity Plus agent can now connect with the server without using VPN                                         over the internet by providing Fully Qualified Internet Hostname.</w:t>
      </w:r>
    </w:p>
    <w:p>
      <w:r>
        <w:rPr>
          <w:sz w:val="22"/>
        </w:rPr>
        <w:t>The DataSecurity Plus database can now be scheduled for automatic daily backup                                         using a pre-defined script.</w:t>
      </w:r>
    </w:p>
    <w:p>
      <w:r>
        <w:rPr>
          <w:sz w:val="22"/>
        </w:rPr>
        <w:t>The agent-server communication now prioritizes the strongest cryptographic keys.</w:t>
      </w:r>
    </w:p>
    <w:p>
      <w:r>
        <w:rPr>
          <w:sz w:val="22"/>
        </w:rPr>
        <w:t>Agent-server communication can now be successfully re-established after                                         inadvertent intervals.</w:t>
      </w:r>
    </w:p>
    <w:p>
      <w:r>
        <w:rPr>
          <w:sz w:val="22"/>
        </w:rPr>
        <w:t>X-Frame response header has been defined distinctly for all web console pages.</w:t>
      </w:r>
    </w:p>
    <w:p>
      <w:r>
        <w:rPr>
          <w:sz w:val="22"/>
        </w:rPr>
        <w:t>Scroll bar issue in the time period drop-down has been resolved.</w:t>
      </w:r>
    </w:p>
    <w:p>
      <w:r>
        <w:rPr>
          <w:sz w:val="22"/>
        </w:rPr>
        <w:t>Agent communication issue due to server names with more than 15 characters has                                         been resolved.</w:t>
      </w:r>
    </w:p>
    <w:p>
      <w:r>
        <w:rPr>
          <w:sz w:val="22"/>
        </w:rPr>
        <w:t>Share paths of network drives are now displayed accurately without missing                                             slashes in all alerts and reports.</w:t>
      </w:r>
    </w:p>
    <w:p>
      <w:r>
        <w:rPr>
          <w:sz w:val="22"/>
        </w:rPr>
        <w:t>Alert configuration script paths with spaces can now be defined without any                                             issues.</w:t>
      </w:r>
    </w:p>
    <w:p>
      <w:r>
        <w:rPr>
          <w:sz w:val="22"/>
        </w:rPr>
        <w:t>Users can now perform data classification on files by tagging them using                                             classification profiles.</w:t>
      </w:r>
    </w:p>
    <w:p>
      <w:r>
        <w:rPr>
          <w:sz w:val="22"/>
        </w:rPr>
        <w:t>Data Risk Assessment can now discover sensitive data from Microsoft SQL                                             server.</w:t>
      </w:r>
    </w:p>
    <w:p>
      <w:r>
        <w:rPr>
          <w:sz w:val="22"/>
        </w:rPr>
        <w:t>Most recently modified files identified by File Audit can now be scanned                                             with priority for sensitive data by Data Risk Assessment, when the same                                             network shares are configured under both modules.</w:t>
      </w:r>
    </w:p>
    <w:p>
      <w:r>
        <w:rPr>
          <w:sz w:val="22"/>
        </w:rPr>
        <w:t>Subfolders and file types can now be excluded from sensitive data scans.</w:t>
      </w:r>
    </w:p>
    <w:p>
      <w:r>
        <w:rPr>
          <w:sz w:val="22"/>
        </w:rPr>
        <w:t>Proximity scanning is now used to minimize false positives.</w:t>
      </w:r>
    </w:p>
    <w:p>
      <w:r>
        <w:rPr>
          <w:sz w:val="22"/>
        </w:rPr>
        <w:t>Emails notifying users on sensitive file ownership can now be sent from the                                             Ownership Analysis page.</w:t>
      </w:r>
    </w:p>
    <w:p>
      <w:r>
        <w:rPr>
          <w:sz w:val="22"/>
        </w:rPr>
        <w:t>The Reports and Ownership Analysis UI has been optimized for easy viewing of                                             data storage violations.</w:t>
      </w:r>
    </w:p>
    <w:p>
      <w:r>
        <w:rPr>
          <w:sz w:val="22"/>
        </w:rPr>
        <w:t>Confidence level of sensitive data occurrences is now determined using                                             checksum algorithm and proximity scanning.</w:t>
      </w:r>
    </w:p>
    <w:p>
      <w:r>
        <w:rPr>
          <w:sz w:val="22"/>
        </w:rPr>
        <w:t>The All Records page can now display sensitive data violations with                                             confidence level filtering.</w:t>
      </w:r>
    </w:p>
    <w:p>
      <w:r>
        <w:rPr>
          <w:sz w:val="22"/>
        </w:rPr>
        <w:t>Data displayed in the Reports page can now be viewed based on the confidence                                             level of sensitive data occurrence.</w:t>
      </w:r>
    </w:p>
    <w:p>
      <w:r>
        <w:rPr>
          <w:sz w:val="22"/>
        </w:rPr>
        <w:t>Rules related to US drivers' license number have been added.</w:t>
      </w:r>
    </w:p>
    <w:p>
      <w:r>
        <w:rPr>
          <w:sz w:val="22"/>
        </w:rPr>
        <w:t>Issue with increase in scanning time has now been fixed.</w:t>
      </w:r>
    </w:p>
    <w:p>
      <w:r>
        <w:rPr>
          <w:sz w:val="22"/>
        </w:rPr>
        <w:t>User actions within USB drives including access, modification of files and                                             execution of applications can now be controlled using the External Device                                             Control Policy.</w:t>
      </w:r>
    </w:p>
    <w:p>
      <w:r>
        <w:rPr>
          <w:sz w:val="22"/>
        </w:rPr>
        <w:t>The use of bluetooth, Wi-Fi devices, and CD drives can now be blocked in the                                             External Device Control Policy.</w:t>
      </w:r>
    </w:p>
    <w:p>
      <w:r>
        <w:rPr>
          <w:sz w:val="22"/>
        </w:rPr>
        <w:t>Blocklist USB devices by specifying their device instance path.</w:t>
      </w:r>
    </w:p>
    <w:p>
      <w:r>
        <w:rPr>
          <w:sz w:val="22"/>
        </w:rPr>
        <w:t>USB devices for which read, write or execute events are generated can now be                                             blocked instead of blocking USB ports wholly.</w:t>
      </w:r>
    </w:p>
    <w:p>
      <w:r>
        <w:rPr>
          <w:sz w:val="22"/>
        </w:rPr>
        <w:t>USB devices can now be unblocked directly from the Incident Response Report.</w:t>
      </w:r>
    </w:p>
    <w:p>
      <w:r>
        <w:rPr>
          <w:sz w:val="22"/>
        </w:rPr>
        <w:t>Device instance path of USBs will be displayed for all events removable                                             storage devices alerts and reports.</w:t>
      </w:r>
    </w:p>
    <w:p>
      <w:r>
        <w:rPr>
          <w:sz w:val="22"/>
        </w:rPr>
        <w:t>Files copied from mapped drives are now displayed with network copy                                             information.</w:t>
      </w:r>
    </w:p>
    <w:p>
      <w:r>
        <w:rPr>
          <w:sz w:val="22"/>
        </w:rPr>
        <w:t>Clipboard monitoring can now be run for all users without any issues.</w:t>
      </w:r>
    </w:p>
    <w:p>
      <w:r>
        <w:rPr>
          <w:sz w:val="22"/>
        </w:rPr>
        <w:t>Clipboard operations between MS Office applications can now be performed                                             without any issues.</w:t>
      </w:r>
    </w:p>
    <w:p>
      <w:r>
        <w:rPr>
          <w:sz w:val="22"/>
        </w:rPr>
        <w:t>Users can now restrict scans to run only during non-business hours.</w:t>
      </w:r>
    </w:p>
    <w:p>
      <w:r>
        <w:rPr>
          <w:sz w:val="22"/>
        </w:rPr>
        <w:t>Overall performance of security scan has improved.</w:t>
      </w:r>
    </w:p>
    <w:p>
      <w:r>
        <w:rPr>
          <w:sz w:val="22"/>
        </w:rPr>
        <w:t>The dashboard has been improved to present graphs faster.</w:t>
      </w:r>
    </w:p>
    <w:p>
      <w:r>
        <w:rPr>
          <w:sz w:val="22"/>
        </w:rPr>
        <w:t>File Analysis alert issue for the Last Modified Time criteria has been                                             resolved.</w:t>
      </w:r>
    </w:p>
    <w:p>
      <w:r>
        <w:rPr>
          <w:sz w:val="22"/>
        </w:rPr>
        <w:t>Notification emails to administrators will now be sent only if there is an issue                                         in the server or agent.</w:t>
      </w:r>
    </w:p>
    <w:p>
      <w:r>
        <w:rPr>
          <w:sz w:val="22"/>
        </w:rPr>
        <w:t>PostgreSQL is upgraded from 10.3 to 10.12 for security fixes.</w:t>
      </w:r>
    </w:p>
    <w:p>
      <w:r>
        <w:rPr>
          <w:sz w:val="22"/>
        </w:rPr>
        <w:t>Chinese characters can now be loaded in the UI successfully.</w:t>
      </w:r>
    </w:p>
    <w:p>
      <w:r>
        <w:rPr>
          <w:sz w:val="22"/>
        </w:rPr>
        <w:t>A domain can be deleted and re-added without any issues.</w:t>
      </w:r>
    </w:p>
    <w:p>
      <w:r>
        <w:rPr>
          <w:sz w:val="22"/>
        </w:rPr>
        <w:t>jQuery is updated to version 3.5.1 to fix vulnerability issues.</w:t>
      </w:r>
    </w:p>
    <w:p>
      <w:r>
        <w:rPr>
          <w:sz w:val="22"/>
        </w:rPr>
        <w:t>Include Exclude Criteria information under alert profiles can now be displayed                                         in Firefox.</w:t>
      </w:r>
    </w:p>
    <w:p>
      <w:r>
        <w:rPr>
          <w:sz w:val="22"/>
        </w:rPr>
        <w:t>Issues with email validation in Schedule reports configuration has now been                                         resolved.</w:t>
      </w:r>
    </w:p>
    <w:p>
      <w:r>
        <w:rPr>
          <w:sz w:val="22"/>
        </w:rPr>
        <w:t>File analysis reports will now include information of files that were previously                                         not scanned due to invalid time attributes.</w:t>
      </w:r>
    </w:p>
    <w:p>
      <w:r>
        <w:rPr>
          <w:sz w:val="22"/>
        </w:rPr>
        <w:t>Drives added during configuration are not duplicated.</w:t>
      </w:r>
    </w:p>
    <w:p>
      <w:r>
        <w:rPr>
          <w:sz w:val="22"/>
        </w:rPr>
        <w:t>Agent sync status for endpoint devices is now regularly updated in the                                         Configured Workstations page.</w:t>
      </w:r>
    </w:p>
    <w:p>
      <w:r>
        <w:rPr>
          <w:sz w:val="22"/>
        </w:rPr>
        <w:t>Outlook email add-in can now be installed without issues.</w:t>
      </w:r>
    </w:p>
    <w:p>
      <w:r>
        <w:rPr>
          <w:sz w:val="22"/>
        </w:rPr>
        <w:t>Cloud Protection module is now available as a free add-on with the Data Leak                                         Prevention module.</w:t>
      </w:r>
    </w:p>
    <w:p>
      <w:r>
        <w:rPr>
          <w:sz w:val="22"/>
        </w:rPr>
        <w:t>Reports now include Browser/HTTP - client details from which cloud applications                                         are accessed.</w:t>
      </w:r>
    </w:p>
    <w:p>
      <w:r>
        <w:rPr>
          <w:sz w:val="22"/>
        </w:rPr>
        <w:t>DataSecurity Plus evaluation license can now successfully be applied even when                                         the solution is started as a service.</w:t>
      </w:r>
    </w:p>
    <w:p>
      <w:r>
        <w:rPr>
          <w:sz w:val="22"/>
        </w:rPr>
        <w:t>The agent now delivers an improved performance and utilizes less CPU.</w:t>
      </w:r>
    </w:p>
    <w:p>
      <w:r>
        <w:rPr>
          <w:sz w:val="22"/>
        </w:rPr>
        <w:t>Audit data is now fetched instantly as soon as the manual agent is installed.</w:t>
      </w:r>
    </w:p>
    <w:p>
      <w:r>
        <w:rPr>
          <w:sz w:val="22"/>
        </w:rPr>
        <w:t>The dashboard crunch issue has been fixed.</w:t>
      </w:r>
    </w:p>
    <w:p>
      <w:r>
        <w:rPr>
          <w:sz w:val="22"/>
        </w:rPr>
        <w:t>Custom reports are now visible only to the users who created them .</w:t>
      </w:r>
    </w:p>
    <w:p>
      <w:r>
        <w:rPr>
          <w:sz w:val="22"/>
        </w:rPr>
        <w:t>Crunch performance has been improved to utilize optimum memory.</w:t>
      </w:r>
    </w:p>
    <w:p>
      <w:r>
        <w:rPr>
          <w:sz w:val="22"/>
        </w:rPr>
        <w:t>The Disk usage report can now be exported to CSV, PDF, XLSX or HTML formats.</w:t>
      </w:r>
    </w:p>
    <w:p>
      <w:r>
        <w:rPr>
          <w:sz w:val="22"/>
        </w:rPr>
        <w:t>File Analysis agent now sends data to the DataSecurity Plus server                                         continuously..</w:t>
      </w:r>
    </w:p>
    <w:p>
      <w:r>
        <w:rPr>
          <w:sz w:val="22"/>
        </w:rPr>
        <w:t>The Disk Usage alert email now specifies server details accurately.</w:t>
      </w:r>
    </w:p>
    <w:p>
      <w:r>
        <w:rPr>
          <w:sz w:val="22"/>
        </w:rPr>
        <w:t>Exported reports now display the correct server names.</w:t>
      </w:r>
    </w:p>
    <w:p>
      <w:r>
        <w:rPr>
          <w:sz w:val="22"/>
        </w:rPr>
        <w:t>On-demand reports can now be generated successfully for the specified mounted                                         drive paths.</w:t>
      </w:r>
    </w:p>
    <w:p>
      <w:r>
        <w:rPr>
          <w:sz w:val="22"/>
        </w:rPr>
        <w:t>In larger environments, duplicate files crunch causing data engine crashes has                                         been resolved.</w:t>
      </w:r>
    </w:p>
    <w:p>
      <w:r>
        <w:rPr>
          <w:sz w:val="22"/>
        </w:rPr>
        <w:t>File Analysis alerts can now be configured using the Server Name rule without                                         any issue.</w:t>
      </w:r>
    </w:p>
    <w:p>
      <w:r>
        <w:rPr>
          <w:sz w:val="22"/>
        </w:rPr>
        <w:t>When DataSecurity Plus is upgraded, regex (regular expression) duplication for                                         default rules issue has been resolved.</w:t>
      </w:r>
    </w:p>
    <w:p>
      <w:r>
        <w:rPr>
          <w:sz w:val="22"/>
        </w:rPr>
        <w:t>Files can now be scanned without exceeding Java heap memory limits.</w:t>
      </w:r>
    </w:p>
    <w:p>
      <w:r>
        <w:rPr>
          <w:sz w:val="22"/>
        </w:rPr>
        <w:t>The agent has been optimized to run security scans more efficiently with lesser                                         memory utilization.</w:t>
      </w:r>
    </w:p>
    <w:p>
      <w:r>
        <w:rPr>
          <w:sz w:val="22"/>
        </w:rPr>
        <w:t>Crunch schedule can now be processed without exceeding memory limits.</w:t>
      </w:r>
    </w:p>
    <w:p>
      <w:r>
        <w:rPr>
          <w:sz w:val="22"/>
        </w:rPr>
        <w:t>Privileged users report can now be exported in PDF and XLS formats without any                                         issues.</w:t>
      </w:r>
    </w:p>
    <w:p>
      <w:r>
        <w:rPr>
          <w:sz w:val="22"/>
        </w:rPr>
        <w:t>On-demand reports for mounted drives can now be generated at all sublevels.</w:t>
      </w:r>
    </w:p>
    <w:p>
      <w:r>
        <w:rPr>
          <w:sz w:val="22"/>
        </w:rPr>
        <w:t>Deep packet inspection can be enabled in Mixed MITM mode.</w:t>
      </w:r>
    </w:p>
    <w:p>
      <w:r>
        <w:rPr>
          <w:sz w:val="22"/>
        </w:rPr>
        <w:t>All file upload requests made via Dropbox and Box can now be viewed under File                                         Upload Reports.</w:t>
      </w:r>
    </w:p>
    <w:p>
      <w:r>
        <w:rPr>
          <w:sz w:val="22"/>
        </w:rPr>
        <w:t>Gateway servers can now be installed and upgraded from the DataSecurity Plus web                                         console.</w:t>
      </w:r>
    </w:p>
    <w:p>
      <w:r>
        <w:rPr>
          <w:sz w:val="22"/>
        </w:rPr>
        <w:t>All reports under Cloud Protection can now be exported in CSV, PDF, XLSX or HTML                                         formats.</w:t>
      </w:r>
    </w:p>
    <w:p>
      <w:r>
        <w:rPr>
          <w:sz w:val="22"/>
        </w:rPr>
        <w:t>Changes made to the threshold limit of alert emails is updated immediately.</w:t>
      </w:r>
    </w:p>
    <w:p>
      <w:r>
        <w:rPr>
          <w:sz w:val="22"/>
        </w:rPr>
        <w:t>The licensing issues across File Auditing module, and File Analysis module has                                         been fixed. Now for every file server licensed in the File Auditing Module, you                                         can use an equivalent amount of storage space (in TB) in the File Analysis                                         module for free.</w:t>
      </w:r>
    </w:p>
    <w:p>
      <w:r>
        <w:rPr>
          <w:sz w:val="22"/>
        </w:rPr>
        <w:t>When DataSecurity Plus is updated to version 6040 and above, the time in Disk                                         Usage report will be displayed correctly.</w:t>
      </w:r>
    </w:p>
    <w:p>
      <w:r>
        <w:rPr>
          <w:sz w:val="22"/>
        </w:rPr>
        <w:t>Email notification can now be sent for all file copy alerts.</w:t>
      </w:r>
    </w:p>
    <w:p>
      <w:r>
        <w:rPr>
          <w:sz w:val="22"/>
        </w:rPr>
        <w:t>The file server scans can now be scheduled without issues in DataSecurity Plus'                                         6040 Chinese version.</w:t>
      </w:r>
    </w:p>
    <w:p>
      <w:r>
        <w:rPr>
          <w:sz w:val="22"/>
        </w:rPr>
        <w:t>Reports can now be scheduled at custom frequencies.</w:t>
      </w:r>
    </w:p>
    <w:p>
      <w:r>
        <w:rPr>
          <w:sz w:val="22"/>
        </w:rPr>
        <w:t>Minor security fixes.</w:t>
      </w:r>
    </w:p>
    <w:p>
      <w:r>
        <w:rPr>
          <w:sz w:val="22"/>
        </w:rPr>
        <w:t>List every configured domain and drill down to view the properties of every file                                         and folder with the all-new Tree view.</w:t>
      </w:r>
    </w:p>
    <w:p>
      <w:r>
        <w:rPr>
          <w:sz w:val="22"/>
        </w:rPr>
        <w:t>File properties can be analyzed on a new dashboard that shows storage and                                         security insights specific to the element (all, domain, server, or file)                                         selected in the Tree view.</w:t>
      </w:r>
    </w:p>
    <w:p>
      <w:r>
        <w:rPr>
          <w:sz w:val="22"/>
        </w:rPr>
        <w:t>File Analysis can now locate and report on empty folders.</w:t>
      </w:r>
    </w:p>
    <w:p>
      <w:r>
        <w:rPr>
          <w:sz w:val="22"/>
        </w:rPr>
        <w:t>You can now perform file analysis in mounted drives.</w:t>
      </w:r>
    </w:p>
    <w:p>
      <w:r>
        <w:rPr>
          <w:sz w:val="22"/>
        </w:rPr>
        <w:t>The Security View of the dashboard now shows the security permissions associated                                         with the selected file or folder.</w:t>
      </w:r>
    </w:p>
    <w:p>
      <w:r>
        <w:rPr>
          <w:sz w:val="22"/>
        </w:rPr>
        <w:t>The status of scheduled File Analysis scans can now be seen in the UI.</w:t>
      </w:r>
    </w:p>
    <w:p>
      <w:r>
        <w:rPr>
          <w:sz w:val="22"/>
        </w:rPr>
        <w:t>A new category of reports has been added, showing the files owned by inactive,                                         disabled, and expired users.</w:t>
      </w:r>
    </w:p>
    <w:p>
      <w:r>
        <w:rPr>
          <w:sz w:val="22"/>
        </w:rPr>
        <w:t>You can now locate files with no extensions.</w:t>
      </w:r>
    </w:p>
    <w:p>
      <w:r>
        <w:rPr>
          <w:sz w:val="22"/>
        </w:rPr>
        <w:t>Disk usage trends can be viewed under Storage Reports once again, similar to                                         builds before 6000.</w:t>
      </w:r>
    </w:p>
    <w:p>
      <w:r>
        <w:rPr>
          <w:sz w:val="22"/>
        </w:rPr>
        <w:t>File Analysis scans are now faster than ever with improved scanning speeds.</w:t>
      </w:r>
    </w:p>
    <w:p>
      <w:r>
        <w:rPr>
          <w:sz w:val="22"/>
        </w:rPr>
        <w:t>File Analysis reports have new columns for details on the file extension, file                                         category, length of the file's name, and more.</w:t>
      </w:r>
    </w:p>
    <w:p>
      <w:r>
        <w:rPr>
          <w:sz w:val="22"/>
        </w:rPr>
        <w:t>You can configure drives manually by entering the drive name instead of choosing                                         from a list of discovered drives.</w:t>
      </w:r>
    </w:p>
    <w:p>
      <w:r>
        <w:rPr>
          <w:sz w:val="22"/>
        </w:rPr>
        <w:t>Users can now search reports and export the search results, and export Security                                         Reports without facing any errors.</w:t>
      </w:r>
    </w:p>
    <w:p>
      <w:r>
        <w:rPr>
          <w:sz w:val="22"/>
        </w:rPr>
        <w:t>File Analysis scans will be carried out as per their schedules without any                                         errors.</w:t>
      </w:r>
    </w:p>
    <w:p>
      <w:r>
        <w:rPr>
          <w:sz w:val="22"/>
        </w:rPr>
        <w:t>Information in scheduled on-demand reports will be as per the configured                                         constraints.</w:t>
      </w:r>
    </w:p>
    <w:p>
      <w:r>
        <w:rPr>
          <w:sz w:val="22"/>
        </w:rPr>
        <w:t>Analyze the risk associated with a file owner and assign them a risk score to                                         enable better management of files containing sensitive data.</w:t>
      </w:r>
    </w:p>
    <w:p>
      <w:r>
        <w:rPr>
          <w:sz w:val="22"/>
        </w:rPr>
        <w:t>Risk Analysis reports can now be filtered based on the data discovery rules and                                         policies that the sensitive file violates.</w:t>
      </w:r>
    </w:p>
    <w:p>
      <w:r>
        <w:rPr>
          <w:sz w:val="22"/>
        </w:rPr>
        <w:t>The schedule status popup now shows the scan's status in graphical form, the                                         configured frequency, and the status of each folder being scanned.</w:t>
      </w:r>
    </w:p>
    <w:p>
      <w:r>
        <w:rPr>
          <w:sz w:val="22"/>
        </w:rPr>
        <w:t>Files with apostrophes in their name will no longer be omitted from incremental                                         file scans.</w:t>
      </w:r>
    </w:p>
    <w:p>
      <w:r>
        <w:rPr>
          <w:sz w:val="22"/>
        </w:rPr>
        <w:t>The Email Auditing Report now shows the email address instead of the contact                                         name in the Email To column.</w:t>
      </w:r>
    </w:p>
    <w:p>
      <w:r>
        <w:rPr>
          <w:sz w:val="22"/>
        </w:rPr>
        <w:t>An issue in the automatic installation of the Outlook email add-in has been                                         fixed.</w:t>
      </w:r>
    </w:p>
    <w:p>
      <w:r>
        <w:rPr>
          <w:sz w:val="22"/>
        </w:rPr>
        <w:t>File classification can now be detected without any issues in 32-bit Outlook                                         applications running in 64-bit environments.</w:t>
      </w:r>
    </w:p>
    <w:p>
      <w:r>
        <w:rPr>
          <w:sz w:val="22"/>
        </w:rPr>
        <w:t>Administrator privileges are no longer mandatory for file classification, and                                         Write permission is sufficient.</w:t>
      </w:r>
    </w:p>
    <w:p>
      <w:r>
        <w:rPr>
          <w:sz w:val="22"/>
        </w:rPr>
        <w:t>Issue with files missing while upgrading the product has been resolved.</w:t>
      </w:r>
    </w:p>
    <w:p>
      <w:r>
        <w:rPr>
          <w:sz w:val="22"/>
        </w:rPr>
        <w:t>The unauthenticated change to integration system configuration vulnerability ( CVE-2020-24786 )                                         reported by Florian Hauser has been fixed.</w:t>
      </w:r>
    </w:p>
    <w:p>
      <w:r>
        <w:rPr>
          <w:sz w:val="22"/>
        </w:rPr>
        <w:t>Option to set the most preferred module i.e., File Audit, File Analysis, etc., as the                                     default view after login.</w:t>
      </w:r>
    </w:p>
    <w:p>
      <w:r>
        <w:rPr>
          <w:sz w:val="22"/>
        </w:rPr>
        <w:t>Automatically update the names of configured servers and endpoints from Active                                         Directory rename actions.</w:t>
      </w:r>
    </w:p>
    <w:p>
      <w:r>
        <w:rPr>
          <w:sz w:val="22"/>
        </w:rPr>
        <w:t>Sub-share information can be automatically viewed without any issue using parent                                         share audit data.</w:t>
      </w:r>
    </w:p>
    <w:p>
      <w:r>
        <w:rPr>
          <w:sz w:val="22"/>
        </w:rPr>
        <w:t>Receive uninterrupted events from the agent when the Exclude rule is 'None' for                                         Computer Accounts.</w:t>
      </w:r>
    </w:p>
    <w:p>
      <w:r>
        <w:rPr>
          <w:sz w:val="22"/>
        </w:rPr>
        <w:t>Export Full Control report without disruptions.</w:t>
      </w:r>
    </w:p>
    <w:p>
      <w:r>
        <w:rPr>
          <w:sz w:val="22"/>
        </w:rPr>
        <w:t>Export search results from reports without any issue.</w:t>
      </w:r>
    </w:p>
    <w:p>
      <w:r>
        <w:rPr>
          <w:sz w:val="22"/>
        </w:rPr>
        <w:t>Perform mass copy actions of spreadsheet cells without clipboard error.</w:t>
      </w:r>
    </w:p>
    <w:p>
      <w:r>
        <w:rPr>
          <w:sz w:val="22"/>
        </w:rPr>
        <w:t>SSL Certificate can now be applied from Log360 also.</w:t>
      </w:r>
    </w:p>
    <w:p>
      <w:r>
        <w:rPr>
          <w:sz w:val="22"/>
        </w:rPr>
        <w:t>Cloud protection (beta version)</w:t>
      </w:r>
    </w:p>
    <w:p>
      <w:r>
        <w:rPr>
          <w:sz w:val="22"/>
        </w:rPr>
        <w:t>Monitor cloud app usage - Keep track of all cloud                                             applications accesses along with details on the actor, application category,                                             its reputation score etc.</w:t>
      </w:r>
    </w:p>
    <w:p>
      <w:r>
        <w:rPr>
          <w:sz w:val="22"/>
        </w:rPr>
        <w:t>Track data transfer to cloud - Monitor upload activities                                             that take place over SharePoint, OneDrive, Office365 applications, and more.</w:t>
      </w:r>
    </w:p>
    <w:p>
      <w:r>
        <w:rPr>
          <w:sz w:val="22"/>
        </w:rPr>
        <w:t>Control the use of shadow applications - Discover shadow                                             applications used in your organization and choose to block or add them to                                             sanctioned applications.</w:t>
      </w:r>
    </w:p>
    <w:p>
      <w:r>
        <w:rPr>
          <w:sz w:val="22"/>
        </w:rPr>
        <w:t>Block high-risk cloud applications - Prevent possible data                                             leaks by blocking the use of unsanctioned cloud applications.</w:t>
      </w:r>
    </w:p>
    <w:p>
      <w:r>
        <w:rPr>
          <w:sz w:val="22"/>
        </w:rPr>
        <w:t>Improved driver performance to reduce file server load.</w:t>
      </w:r>
    </w:p>
    <w:p>
      <w:r>
        <w:rPr>
          <w:sz w:val="22"/>
        </w:rPr>
        <w:t>Support for the Chinese language.</w:t>
      </w:r>
    </w:p>
    <w:p>
      <w:r>
        <w:rPr>
          <w:sz w:val="22"/>
        </w:rPr>
        <w:t>Improved performance with JRE version update from 1.8.0_51 to 1.8.0_192.</w:t>
      </w:r>
    </w:p>
    <w:p>
      <w:r>
        <w:rPr>
          <w:sz w:val="22"/>
        </w:rPr>
        <w:t>Improved storage utilization in the agent by limiting event dump collection to                                         2GB.</w:t>
      </w:r>
    </w:p>
    <w:p>
      <w:r>
        <w:rPr>
          <w:sz w:val="22"/>
        </w:rPr>
        <w:t>Parent and child domain configuration sync issue has been resolved.</w:t>
      </w:r>
    </w:p>
    <w:p>
      <w:r>
        <w:rPr>
          <w:sz w:val="22"/>
        </w:rPr>
        <w:t>Custom reports can now be accessed based on the FileType filter.</w:t>
      </w:r>
    </w:p>
    <w:p>
      <w:r>
        <w:rPr>
          <w:sz w:val="22"/>
        </w:rPr>
        <w:t>False positive events displayed for the Create Events and Deleted Files reports                                         have been rectified.</w:t>
      </w:r>
    </w:p>
    <w:p>
      <w:r>
        <w:rPr>
          <w:sz w:val="22"/>
        </w:rPr>
        <w:t>Users who have migrated from build 5012 to build 6000 can now set up a global                                         exclude configuration without any issues.</w:t>
      </w:r>
    </w:p>
    <w:p>
      <w:r>
        <w:rPr>
          <w:sz w:val="22"/>
        </w:rPr>
        <w:t>Endpoint grouping: Group endpoints into a unified devices                                         profile, and set alerts and apply policies to those profiles.</w:t>
      </w:r>
    </w:p>
    <w:p>
      <w:r>
        <w:rPr>
          <w:sz w:val="22"/>
        </w:rPr>
        <w:t>File copy protection: Restrict users from copying critical                                         files by blocking file copy actions.</w:t>
      </w:r>
    </w:p>
    <w:p>
      <w:r>
        <w:rPr>
          <w:sz w:val="22"/>
        </w:rPr>
        <w:t>Warnings for end users: Alert users instantly when they perform                                         unauthorized copy actions.</w:t>
      </w:r>
    </w:p>
    <w:p>
      <w:r>
        <w:rPr>
          <w:sz w:val="22"/>
        </w:rPr>
        <w:t>Process restriction: Block users from running unauthorized                                         executables by creating and applying custom profiles to individual endpoints or                                         groups.</w:t>
      </w:r>
    </w:p>
    <w:p>
      <w:r>
        <w:rPr>
          <w:sz w:val="22"/>
        </w:rPr>
        <w:t>The Outlook plug-in now facilitates creating meetings and appointments in                                         Outlook without any issues.</w:t>
      </w:r>
    </w:p>
    <w:p>
      <w:r>
        <w:rPr>
          <w:sz w:val="22"/>
        </w:rPr>
        <w:t>The Duplicate Files report now displays all copies of a file including those                                         with long file paths.</w:t>
      </w:r>
    </w:p>
    <w:p>
      <w:r>
        <w:rPr>
          <w:sz w:val="22"/>
        </w:rPr>
        <w:t>Shares with permissions can now be scanned without any disruption.</w:t>
      </w:r>
    </w:p>
    <w:p>
      <w:r>
        <w:rPr>
          <w:sz w:val="22"/>
        </w:rPr>
        <w:t>RCE (CVE-2020-11531) and authentication bypass vulnerability in DataSecurity                                         Plus DataEngine reported by Sahil Dhar (xen1thlabs) has been resolved.</w:t>
      </w:r>
    </w:p>
    <w:p>
      <w:r>
        <w:rPr>
          <w:sz w:val="22"/>
        </w:rPr>
        <w:t>Data scanning speed and performance have been improved.</w:t>
      </w:r>
    </w:p>
    <w:p>
      <w:r>
        <w:rPr>
          <w:sz w:val="22"/>
        </w:rPr>
        <w:t>Generate detailed risk assessment reports : Get information on                                         content that violates security and compliance policies, including details such                                         as file properties, permissions, location, and more.</w:t>
      </w:r>
    </w:p>
    <w:p>
      <w:r>
        <w:rPr>
          <w:sz w:val="22"/>
        </w:rPr>
        <w:t>Technicians can login without any issues after DataSecurity Plus is updated from                                         build 5000 to 6000.</w:t>
      </w:r>
    </w:p>
    <w:p>
      <w:r>
        <w:rPr>
          <w:sz w:val="22"/>
        </w:rPr>
        <w:t>Reports on the effective permissions of groups and well-known security                                         principals.</w:t>
      </w:r>
    </w:p>
    <w:p>
      <w:r>
        <w:rPr>
          <w:sz w:val="22"/>
        </w:rPr>
        <w:t>Cluster addition and share removal actions can be performed without a hitch.</w:t>
      </w:r>
    </w:p>
    <w:p>
      <w:r>
        <w:rPr>
          <w:sz w:val="22"/>
        </w:rPr>
        <w:t>File names starting with "~" will be automatically excluded from all                                         reports.</w:t>
      </w:r>
    </w:p>
    <w:p>
      <w:r>
        <w:rPr>
          <w:sz w:val="22"/>
        </w:rPr>
        <w:t>Custom report filters now allow special characters.</w:t>
      </w:r>
    </w:p>
    <w:p>
      <w:r>
        <w:rPr>
          <w:sz w:val="22"/>
        </w:rPr>
        <w:t>A crunch issue that caused incorrect graphs to be displayed on the Domain                                         Overview has been fixed.</w:t>
      </w:r>
    </w:p>
    <w:p>
      <w:r>
        <w:rPr>
          <w:sz w:val="22"/>
        </w:rPr>
        <w:t>On-the-fly duplicate file deletion : Administrators can delete                                         duplicate files right from the Duplicate Files report. Further, each deletion                                         will be recorded in the technician audit log.</w:t>
      </w:r>
    </w:p>
    <w:p>
      <w:r>
        <w:rPr>
          <w:sz w:val="22"/>
        </w:rPr>
        <w:t>The Files Pasted report now shows the location from where a user last copied a                                         file, if the file was copied via the same machine.</w:t>
      </w:r>
    </w:p>
    <w:p>
      <w:r>
        <w:rPr>
          <w:sz w:val="22"/>
        </w:rPr>
        <w:t>Alerts in the Endpoint module can be viewed based on their profile type.</w:t>
      </w:r>
    </w:p>
    <w:p>
      <w:r>
        <w:rPr>
          <w:sz w:val="22"/>
        </w:rPr>
        <w:t>Move/delete responses can now be executed without any issues when sensitive                                         files are copied to clipboard.</w:t>
      </w:r>
    </w:p>
    <w:p>
      <w:r>
        <w:rPr>
          <w:sz w:val="22"/>
        </w:rPr>
        <w:t>Users can now classify files without any disruptions in 32-bit OS environments                                         too.</w:t>
      </w:r>
    </w:p>
    <w:p>
      <w:r>
        <w:rPr>
          <w:sz w:val="22"/>
        </w:rPr>
        <w:t>You can now change DataSecurity Plus' default password.</w:t>
      </w:r>
    </w:p>
    <w:p>
      <w:r>
        <w:rPr>
          <w:sz w:val="22"/>
        </w:rPr>
        <w:t>Events can be excluded based on file size without any issues.</w:t>
      </w:r>
    </w:p>
    <w:p>
      <w:r>
        <w:rPr>
          <w:sz w:val="22"/>
        </w:rPr>
        <w:t>Exported reports will now show only the required data.</w:t>
      </w:r>
    </w:p>
    <w:p>
      <w:r>
        <w:rPr>
          <w:sz w:val="22"/>
        </w:rPr>
        <w:t>An issue in retrieving file permissions and properties has been fixed.</w:t>
      </w:r>
    </w:p>
    <w:p>
      <w:r>
        <w:rPr>
          <w:sz w:val="22"/>
        </w:rPr>
        <w:t>Duplicate events will not be recorded for actions under Email Auditing report.</w:t>
      </w:r>
    </w:p>
    <w:p>
      <w:r>
        <w:rPr>
          <w:sz w:val="22"/>
        </w:rPr>
        <w:t>Data protection - Monitor, alert on, and block unwarranted data transfer                                         activities to USB devices and email (Outlook).</w:t>
      </w:r>
    </w:p>
    <w:p>
      <w:r>
        <w:rPr>
          <w:sz w:val="22"/>
        </w:rPr>
        <w:t>Incident remediation - Delete or quarantine files, block USB data                                         transfers or choose from other predefined options for active remediations.</w:t>
      </w:r>
    </w:p>
    <w:p>
      <w:r>
        <w:rPr>
          <w:sz w:val="22"/>
        </w:rPr>
        <w:t>USB auditing - Track and analyze the usage of removable storage devices                                         and data transfer to them, across your organization.</w:t>
      </w:r>
    </w:p>
    <w:p>
      <w:r>
        <w:rPr>
          <w:sz w:val="22"/>
        </w:rPr>
        <w:t>Workstation auditing - Audit all file accesses and modifications across                                         your Windows endpoints in real time.</w:t>
      </w:r>
    </w:p>
    <w:p>
      <w:r>
        <w:rPr>
          <w:sz w:val="22"/>
        </w:rPr>
        <w:t>File copy auditing - Report and alert on file copy-and-paste events in                                         real time using predefined policies.</w:t>
      </w:r>
    </w:p>
    <w:p>
      <w:r>
        <w:rPr>
          <w:sz w:val="22"/>
        </w:rPr>
        <w:t>File share auditing - Track all file accesses and modifications to shared                                         files and folders in real time.</w:t>
      </w:r>
    </w:p>
    <w:p>
      <w:r>
        <w:rPr>
          <w:sz w:val="22"/>
        </w:rPr>
        <w:t>Print server monitoring - Audit and analyze print server usage to find                                         who printed what files and when.</w:t>
      </w:r>
    </w:p>
    <w:p>
      <w:r>
        <w:rPr>
          <w:sz w:val="22"/>
        </w:rPr>
        <w:t>Data classification - Inspect content, and automate the                                         classification of files containing sensitive data.</w:t>
      </w:r>
    </w:p>
    <w:p>
      <w:r>
        <w:rPr>
          <w:sz w:val="22"/>
        </w:rPr>
        <w:t>File tagging - Use manual file tagging capabilities to classify                                         files, based on their sensitivity, as Public, Private, Confidential, or                                         Restricted.</w:t>
      </w:r>
    </w:p>
    <w:p>
      <w:r>
        <w:rPr>
          <w:sz w:val="22"/>
        </w:rPr>
        <w:t>Real-time notifications - Trigger instant alerts when sensitive                                         personal data is discovered.</w:t>
      </w:r>
    </w:p>
    <w:p>
      <w:r>
        <w:rPr>
          <w:sz w:val="22"/>
        </w:rPr>
        <w:t>One-stop operational dashboard - Get a quick overview of any                                         recently-discovered PII (including volume and type), identified trends in                                         storage of personal data, and more.</w:t>
      </w:r>
    </w:p>
    <w:p>
      <w:r>
        <w:rPr>
          <w:sz w:val="22"/>
        </w:rPr>
        <w:t>Spot permission vulnerabilities - Detect permission                                         inconsistencies such as broken or improperly inherited permissions.</w:t>
      </w:r>
    </w:p>
    <w:p>
      <w:r>
        <w:rPr>
          <w:sz w:val="22"/>
        </w:rPr>
        <w:t>Detect security vulnerabilities - Identify and remediate                                         security issues such as unsecured or ransomware-infected files, and purge files                                         owned by stale or deleted users.</w:t>
      </w:r>
    </w:p>
    <w:p>
      <w:r>
        <w:rPr>
          <w:sz w:val="22"/>
        </w:rPr>
        <w:t>Locate duplicate files - Automate the identification of                                         duplicate files.</w:t>
      </w:r>
    </w:p>
    <w:p>
      <w:r>
        <w:rPr>
          <w:sz w:val="22"/>
        </w:rPr>
        <w:t>Track disk space usage - Analyze storage growth and disk usage                                         patterns, and generate instant alerts when free space falls below a                                         preconfigured limit.</w:t>
      </w:r>
    </w:p>
    <w:p>
      <w:r>
        <w:rPr>
          <w:sz w:val="22"/>
        </w:rPr>
        <w:t>Perform ROT data analysis - Identify redundant, obsolete, and                                         trivial (ROT) files to declutter your storage space.</w:t>
      </w:r>
    </w:p>
    <w:p>
      <w:r>
        <w:rPr>
          <w:sz w:val="22"/>
        </w:rPr>
        <w:t>Technicians can no longer view or send test mails without authorization.</w:t>
      </w:r>
    </w:p>
    <w:p>
      <w:r>
        <w:rPr>
          <w:sz w:val="22"/>
        </w:rPr>
        <w:t>Duplicate events will no longer be recorded for file creations and deletions.</w:t>
      </w:r>
    </w:p>
    <w:p>
      <w:r>
        <w:rPr>
          <w:sz w:val="22"/>
        </w:rPr>
        <w:t>An issue that caused the agent to stop collecting data when a monitored drive is                                         reattached has been resolved.</w:t>
      </w:r>
    </w:p>
    <w:p>
      <w:r>
        <w:rPr>
          <w:sz w:val="22"/>
        </w:rPr>
        <w:t>An issue in displaying the client IP and host name in certain conditions has                                         been fixed.</w:t>
      </w:r>
    </w:p>
    <w:p>
      <w:r>
        <w:rPr>
          <w:sz w:val="22"/>
        </w:rPr>
        <w:t>An issue that rendered the storage analysis page unresponsive in Internet                                         Explorer has been fixed.</w:t>
      </w:r>
    </w:p>
    <w:p>
      <w:r>
        <w:rPr>
          <w:sz w:val="22"/>
        </w:rPr>
        <w:t>An issue that caused exported risk assessment reports to show incomplete data                                         for certain time zones has been fixed.</w:t>
      </w:r>
    </w:p>
    <w:p>
      <w:r>
        <w:rPr>
          <w:sz w:val="22"/>
        </w:rPr>
        <w:t>Technician audit - Monitor all activities carried out in DataSecurity Plus by                                         all technicians.</w:t>
      </w:r>
    </w:p>
    <w:p>
      <w:r>
        <w:rPr>
          <w:sz w:val="22"/>
        </w:rPr>
        <w:t>GUI enhancements to comply with GDPR requirements.</w:t>
      </w:r>
    </w:p>
    <w:p>
      <w:r>
        <w:rPr>
          <w:sz w:val="22"/>
        </w:rPr>
        <w:t>Option to disable DataSecurity Plus highlights slider in login page.</w:t>
      </w:r>
    </w:p>
    <w:p>
      <w:r>
        <w:rPr>
          <w:sz w:val="22"/>
        </w:rPr>
        <w:t>Option to set a default domain in login page.</w:t>
      </w:r>
    </w:p>
    <w:p>
      <w:r>
        <w:rPr>
          <w:sz w:val="22"/>
        </w:rPr>
        <w:t>Password protection for exported and archived files containing sensitive data.</w:t>
      </w:r>
    </w:p>
    <w:p>
      <w:r>
        <w:rPr>
          <w:sz w:val="22"/>
        </w:rPr>
        <w:t>Ability to stop event collection when free disk space falls below the specified                                         threshold limit.</w:t>
      </w:r>
    </w:p>
    <w:p>
      <w:r>
        <w:rPr>
          <w:sz w:val="22"/>
        </w:rPr>
        <w:t>Threshold limits for alerts generated in a day will be maintained as per the                                         configuration.</w:t>
      </w:r>
    </w:p>
    <w:p>
      <w:r>
        <w:rPr>
          <w:sz w:val="22"/>
        </w:rPr>
        <w:t>An issue that rendered users unable to configure an alert with a new name has                                         been resolved.</w:t>
      </w:r>
    </w:p>
    <w:p>
      <w:r>
        <w:rPr>
          <w:sz w:val="22"/>
        </w:rPr>
        <w:t>An issue that rendered users unable to add groups and OUs under the username                                         field while creating alert profiles has been fixed.</w:t>
      </w:r>
    </w:p>
    <w:p>
      <w:r>
        <w:rPr>
          <w:sz w:val="22"/>
        </w:rPr>
        <w:t>SIEM integration: - Forward all file server audit data to your                                         Syslog server or Splunk.</w:t>
      </w:r>
    </w:p>
    <w:p>
      <w:r>
        <w:rPr>
          <w:sz w:val="22"/>
        </w:rPr>
        <w:t>View the details of in-progress risk assessment scans, including start time,                                         files completed, number of violations, and more.</w:t>
      </w:r>
    </w:p>
    <w:p>
      <w:r>
        <w:rPr>
          <w:sz w:val="22"/>
        </w:rPr>
        <w:t>Export files scanned report.</w:t>
      </w:r>
    </w:p>
    <w:p>
      <w:r>
        <w:rPr>
          <w:sz w:val="22"/>
        </w:rPr>
        <w:t>Stop the risk assessment scans that are in progress.</w:t>
      </w:r>
    </w:p>
    <w:p>
      <w:r>
        <w:rPr>
          <w:sz w:val="22"/>
        </w:rPr>
        <w:t>Perform incremental file scan: Scan only previously unscanned, new, and modified                                         files.</w:t>
      </w:r>
    </w:p>
    <w:p>
      <w:r>
        <w:rPr>
          <w:sz w:val="22"/>
        </w:rPr>
        <w:t>An issue in starting the event collection driver in certain versions of Windows                                         Server 2016 has been fixed.</w:t>
      </w:r>
    </w:p>
    <w:p>
      <w:r>
        <w:rPr>
          <w:sz w:val="22"/>
        </w:rPr>
        <w:t>Events can now be excluded based on client IP and host name without any issues.</w:t>
      </w:r>
    </w:p>
    <w:p>
      <w:r>
        <w:rPr>
          <w:sz w:val="22"/>
        </w:rPr>
        <w:t>Event collection speed and performance have been improved.</w:t>
      </w:r>
    </w:p>
    <w:p>
      <w:r>
        <w:rPr>
          <w:sz w:val="22"/>
        </w:rPr>
        <w:t>The following operations have been automated Enabling file server setup after relicensing. Update of ransomware file types to default alert profiles.</w:t>
      </w:r>
    </w:p>
    <w:p>
      <w:r>
        <w:rPr>
          <w:sz w:val="22"/>
        </w:rPr>
        <w:t>Enabling file server setup after relicensing.</w:t>
      </w:r>
    </w:p>
    <w:p>
      <w:r>
        <w:rPr>
          <w:sz w:val="22"/>
        </w:rPr>
        <w:t>Update of ransomware file types to default alert profiles.</w:t>
      </w:r>
    </w:p>
    <w:p>
      <w:r>
        <w:rPr>
          <w:sz w:val="22"/>
        </w:rPr>
        <w:t>Folder delete events will now be audited without any issues.</w:t>
      </w:r>
    </w:p>
    <w:p>
      <w:r>
        <w:rPr>
          <w:sz w:val="22"/>
        </w:rPr>
        <w:t>An issue which caused the web console to freeze while clicking email                                         notifications has been fixed.</w:t>
      </w:r>
    </w:p>
    <w:p>
      <w:r>
        <w:rPr>
          <w:sz w:val="22"/>
        </w:rPr>
        <w:t>Duplicate values will no longer be recorded for 'read' and 'read deny' events.</w:t>
      </w:r>
    </w:p>
    <w:p>
      <w:r>
        <w:rPr>
          <w:sz w:val="22"/>
        </w:rPr>
        <w:t>Action type can be added to exclude configuration without any issues.</w:t>
      </w:r>
    </w:p>
    <w:p>
      <w:r>
        <w:rPr>
          <w:sz w:val="22"/>
        </w:rPr>
        <w:t>Usernames will be displayed without any issues in Access Audit graphs.</w:t>
      </w:r>
    </w:p>
    <w:p>
      <w:r>
        <w:rPr>
          <w:sz w:val="22"/>
        </w:rPr>
        <w:t>Multiple cluster CAPs can now be audited.</w:t>
      </w:r>
    </w:p>
    <w:p>
      <w:r>
        <w:rPr>
          <w:sz w:val="22"/>
        </w:rPr>
        <w:t>Dropdown boxes will now function normally when the product is launched using                                         Internet Explorer.</w:t>
      </w:r>
    </w:p>
    <w:p>
      <w:r>
        <w:rPr>
          <w:sz w:val="22"/>
        </w:rPr>
        <w:t>Users can now add technicians without any issues.</w:t>
      </w:r>
    </w:p>
    <w:p>
      <w:r>
        <w:rPr>
          <w:sz w:val="22"/>
        </w:rPr>
        <w:t>Alert email content and subject can now be changed.</w:t>
      </w:r>
    </w:p>
    <w:p>
      <w:r>
        <w:rPr>
          <w:sz w:val="22"/>
        </w:rPr>
        <w:t>An issue that rendered users unable to attach drives in Turkish language                                         machines has been fixed.</w:t>
      </w:r>
    </w:p>
    <w:p>
      <w:r>
        <w:rPr>
          <w:sz w:val="22"/>
        </w:rPr>
        <w:t>An issue in establishing RPC &amp; HTTP communication in cluster servers has                                         been fixed.</w:t>
      </w:r>
    </w:p>
    <w:p>
      <w:r>
        <w:rPr>
          <w:sz w:val="22"/>
        </w:rPr>
        <w:t>An issue in group and OU rule configuration has been fixed.</w:t>
      </w:r>
    </w:p>
    <w:p>
      <w:r>
        <w:rPr>
          <w:sz w:val="22"/>
        </w:rPr>
        <w:t>An issue in getting correct cluster information when multiple clusters are                                         configured has been resolved.</w:t>
      </w:r>
    </w:p>
    <w:p>
      <w:r>
        <w:rPr>
          <w:sz w:val="22"/>
        </w:rPr>
        <w:t>An issue that caused the date field to show 'NaN' when Internet Explorer is used                                         has been resolved.</w:t>
      </w:r>
    </w:p>
    <w:p>
      <w:r>
        <w:rPr>
          <w:sz w:val="22"/>
        </w:rPr>
        <w:t>Risk assessment (Data discovery) - Identify, track, and report                                         instances of personal data stored in files, folders, or shares.</w:t>
      </w:r>
    </w:p>
    <w:p>
      <w:r>
        <w:rPr>
          <w:sz w:val="22"/>
        </w:rPr>
        <w:t>Advanced filtering options for detailed file access audit.</w:t>
      </w:r>
    </w:p>
    <w:p>
      <w:r>
        <w:rPr>
          <w:sz w:val="22"/>
        </w:rPr>
        <w:t>Ability to configure inclusion and exclusion rules for file access audit and                                         alert profiles.</w:t>
      </w:r>
    </w:p>
    <w:p>
      <w:r>
        <w:rPr>
          <w:sz w:val="22"/>
        </w:rPr>
        <w:t>Exclude configuration now supports a wide range of criteria.</w:t>
      </w:r>
    </w:p>
    <w:p>
      <w:r>
        <w:rPr>
          <w:sz w:val="22"/>
        </w:rPr>
        <w:t>Revamped graphs across all reports and alerts for enhanced user experience.</w:t>
      </w:r>
    </w:p>
    <w:p>
      <w:r>
        <w:rPr>
          <w:sz w:val="22"/>
        </w:rPr>
        <w:t>Agent start-up issue in Windows Server 2003 has been fixed.</w:t>
      </w:r>
    </w:p>
    <w:p>
      <w:r>
        <w:rPr>
          <w:sz w:val="22"/>
        </w:rPr>
        <w:t>Minor issue fixes and improvements.</w:t>
      </w:r>
    </w:p>
    <w:p>
      <w:r>
        <w:rPr>
          <w:sz w:val="22"/>
        </w:rPr>
        <w:t>DataSecurity Plus now supports Windows Failover Cluster auditing.</w:t>
      </w:r>
    </w:p>
    <w:p>
      <w:r>
        <w:rPr>
          <w:sz w:val="22"/>
        </w:rPr>
        <w:t>Auto-update of known ransomware file types.</w:t>
      </w:r>
    </w:p>
    <w:p>
      <w:r>
        <w:rPr>
          <w:sz w:val="22"/>
        </w:rPr>
        <w:t>Product notifications to notify and help troubleshoot data collection issues.</w:t>
      </w:r>
    </w:p>
    <w:p>
      <w:r>
        <w:rPr>
          <w:sz w:val="22"/>
        </w:rPr>
        <w:t>Reports will no longer show multiple client IPs/host names in a single event.</w:t>
      </w:r>
    </w:p>
    <w:p>
      <w:r>
        <w:rPr>
          <w:sz w:val="22"/>
        </w:rPr>
        <w:t>All special characters in username, password, and all other fields are now                                         recognized.</w:t>
      </w:r>
    </w:p>
    <w:p>
      <w:r>
        <w:rPr>
          <w:sz w:val="22"/>
        </w:rPr>
        <w:t>An issue that caused SIDs to be displayed in the username field for local                                         accounts in some events has been resolved.</w:t>
      </w:r>
    </w:p>
    <w:p>
      <w:r>
        <w:rPr>
          <w:sz w:val="22"/>
        </w:rPr>
        <w:t>Generate new reports on-demand for junction points, network-based open sessions,                                         and open files.</w:t>
      </w:r>
    </w:p>
    <w:p>
      <w:r>
        <w:rPr>
          <w:sz w:val="22"/>
        </w:rPr>
        <w:t>File servers can now be added without any errors when the product is launched                                         using Internet Explorer.</w:t>
      </w:r>
    </w:p>
    <w:p>
      <w:r>
        <w:rPr>
          <w:sz w:val="22"/>
        </w:rPr>
        <w:t>Issues with event processing after server restart have been fixed.</w:t>
      </w:r>
    </w:p>
    <w:p>
      <w:r>
        <w:rPr>
          <w:sz w:val="22"/>
        </w:rPr>
        <w:t>An issue in scheduling reports when the time is in PM has been resolved.</w:t>
      </w:r>
    </w:p>
    <w:p>
      <w:r>
        <w:rPr>
          <w:sz w:val="22"/>
        </w:rPr>
        <w:t>An issue in sending scheduled reports in environments using mail servers for                                         which no authentication is required has been fixed.</w:t>
      </w:r>
    </w:p>
    <w:p>
      <w:r>
        <w:rPr>
          <w:sz w:val="22"/>
        </w:rPr>
        <w:t>Driver start-up issues in Windows Server 2016 have been fixed.</w:t>
      </w:r>
    </w:p>
    <w:p>
      <w:r>
        <w:rPr>
          <w:sz w:val="22"/>
        </w:rPr>
        <w:t>Data collection issues will now trigger email alerts.</w:t>
      </w:r>
    </w:p>
    <w:p>
      <w:r>
        <w:rPr>
          <w:sz w:val="22"/>
        </w:rPr>
        <w:t>File servers running Windows Server 2016 can be audited.</w:t>
      </w:r>
    </w:p>
    <w:p>
      <w:r>
        <w:rPr>
          <w:sz w:val="22"/>
        </w:rPr>
        <w:t>Performance enhancement for generation and exporting of reports.</w:t>
      </w:r>
    </w:p>
    <w:p>
      <w:r>
        <w:rPr>
          <w:sz w:val="22"/>
        </w:rPr>
        <w:t>Inputs from the keyboard numpad will now be accepted.</w:t>
      </w:r>
    </w:p>
    <w:p>
      <w:r>
        <w:rPr>
          <w:sz w:val="22"/>
        </w:rPr>
        <w:t>Issues in exporting Japanese and Chinese characters have been fixed</w:t>
      </w:r>
    </w:p>
    <w:p>
      <w:r>
        <w:rPr>
          <w:sz w:val="22"/>
        </w:rPr>
        <w:t>The agent has been improved for better performance.</w:t>
      </w:r>
    </w:p>
    <w:p>
      <w:r>
        <w:rPr>
          <w:sz w:val="22"/>
        </w:rPr>
        <w:t>An issue that caused agent installation and share selection to fail has been                                         resolved.</w:t>
      </w:r>
    </w:p>
    <w:p>
      <w:r>
        <w:rPr>
          <w:sz w:val="22"/>
        </w:rPr>
        <w:t>Generate on-demand reports on shares, effective permissions, privileged users,                                         and orphaned files.</w:t>
      </w:r>
    </w:p>
    <w:p>
      <w:r>
        <w:rPr>
          <w:sz w:val="22"/>
        </w:rPr>
        <w:t>View reports based on file types, categories, and ownership.</w:t>
      </w:r>
    </w:p>
    <w:p>
      <w:r>
        <w:rPr>
          <w:sz w:val="22"/>
        </w:rPr>
        <w:t>Users can now configure mail servers for which no authentication is required.</w:t>
      </w:r>
    </w:p>
    <w:p>
      <w:r>
        <w:rPr>
          <w:sz w:val="22"/>
        </w:rPr>
        <w:t>Passwords with special characters can now be configured without any issues.</w:t>
      </w:r>
    </w:p>
    <w:p>
      <w:r>
        <w:rPr>
          <w:sz w:val="22"/>
        </w:rPr>
        <w:t>Audit, report, and get alerts on non-domain (workgroup) file servers.</w:t>
      </w:r>
    </w:p>
    <w:p>
      <w:r>
        <w:rPr>
          <w:sz w:val="22"/>
        </w:rPr>
        <w:t>View registry properties of the agent.</w:t>
      </w:r>
    </w:p>
    <w:p>
      <w:r>
        <w:rPr>
          <w:sz w:val="22"/>
        </w:rPr>
        <w:t>Experience accelerated event processing.</w:t>
      </w:r>
    </w:p>
    <w:p>
      <w:r>
        <w:rPr>
          <w:sz w:val="22"/>
        </w:rPr>
        <w:t>Delete custom report views.</w:t>
      </w:r>
    </w:p>
    <w:p>
      <w:r>
        <w:rPr>
          <w:sz w:val="22"/>
        </w:rPr>
        <w:t>Customize alert table columns.</w:t>
      </w:r>
    </w:p>
    <w:p>
      <w:r>
        <w:rPr>
          <w:sz w:val="22"/>
        </w:rPr>
        <w:t>Prioritize alert mails.</w:t>
      </w:r>
    </w:p>
    <w:p>
      <w:r>
        <w:rPr>
          <w:sz w:val="22"/>
        </w:rPr>
        <w:t>Automate responses to alerts that get triggered by executing batch commands.</w:t>
      </w:r>
    </w:p>
    <w:p>
      <w:r>
        <w:rPr>
          <w:sz w:val="22"/>
        </w:rPr>
        <w:t>An issue in identifying cross-domain users has been fixed.</w:t>
      </w:r>
    </w:p>
    <w:p>
      <w:r>
        <w:rPr>
          <w:sz w:val="22"/>
        </w:rPr>
        <w:t>View share and security permissions of configured files/folders in the file                                         server with 'Permission' report.</w:t>
      </w:r>
    </w:p>
    <w:p>
      <w:r>
        <w:rPr>
          <w:sz w:val="22"/>
        </w:rPr>
        <w:t>View properties such as size, file count, and folder count of files and folders                                         in the file server with the 'Properties' report.</w:t>
      </w:r>
    </w:p>
    <w:p>
      <w:r>
        <w:rPr>
          <w:sz w:val="22"/>
        </w:rPr>
        <w:t>Audit, report and get alerts on files/folders whose extension has been changed.</w:t>
      </w:r>
    </w:p>
    <w:p>
      <w:r>
        <w:rPr>
          <w:sz w:val="22"/>
        </w:rPr>
        <w:t>Use Regex patterns to define which objects are to be excluded from auditing.</w:t>
      </w:r>
    </w:p>
    <w:p>
      <w:r>
        <w:rPr>
          <w:sz w:val="22"/>
        </w:rPr>
        <w:t>Read deny events will now be audited without any issues.</w:t>
      </w:r>
    </w:p>
    <w:p>
      <w:r>
        <w:rPr>
          <w:sz w:val="22"/>
        </w:rPr>
        <w:t>A host of other minor issues have also been fixed to improve performance.</w:t>
      </w:r>
    </w:p>
    <w:p>
      <w:r>
        <w:rPr>
          <w:sz w:val="22"/>
        </w:rPr>
        <w:t>Users can now configure technicians when using Internet Explorer without facing                                         any issues.</w:t>
      </w:r>
    </w:p>
    <w:p>
      <w:r>
        <w:rPr>
          <w:sz w:val="22"/>
        </w:rPr>
        <w:t>Performance enhancements for faster report loading.</w:t>
      </w:r>
    </w:p>
    <w:p>
      <w:r>
        <w:rPr>
          <w:sz w:val="22"/>
        </w:rPr>
        <w:t>Identify the machine (machine name and IP address) from which the event was                                         triggered.</w:t>
      </w:r>
    </w:p>
    <w:p>
      <w:r>
        <w:rPr>
          <w:sz w:val="22"/>
        </w:rPr>
        <w:t>Users can now exclude computer accounts from being monitored within a domain or                                         server.</w:t>
      </w:r>
    </w:p>
    <w:p>
      <w:r>
        <w:rPr>
          <w:sz w:val="22"/>
        </w:rPr>
        <w:t>Configure drives under local folder in basic file server configuration.</w:t>
      </w:r>
    </w:p>
    <w:p>
      <w:r>
        <w:rPr>
          <w:sz w:val="22"/>
        </w:rPr>
        <w:t>Eliminate deny events for admin users arising due to User Account Control.</w:t>
      </w:r>
    </w:p>
    <w:p>
      <w:r>
        <w:rPr>
          <w:sz w:val="22"/>
        </w:rPr>
        <w:t>A host of minor issues have been fixed to improve performance.</w:t>
      </w:r>
    </w:p>
    <w:p>
      <w:r>
        <w:rPr>
          <w:sz w:val="22"/>
        </w:rPr>
        <w:t>Events will be reported normally after applying patches.</w:t>
      </w:r>
    </w:p>
    <w:p>
      <w:r>
        <w:rPr>
          <w:sz w:val="22"/>
        </w:rPr>
        <w:t>Specific folders within shares can now be configured without any issue.</w:t>
      </w:r>
    </w:p>
    <w:p>
      <w:r>
        <w:rPr>
          <w:sz w:val="22"/>
        </w:rPr>
        <w:t>Other minor bug fixes.</w:t>
      </w:r>
    </w:p>
    <w:p>
      <w:r>
        <w:rPr>
          <w:sz w:val="22"/>
        </w:rPr>
        <w:t>ManageEngine DataSecurity Plus has undergone a major revamp. The new build is                                     easier to use and is also packed with additional features that ensure better data                                     security and information management within your Windows file server                                     environment.</w:t>
      </w:r>
    </w:p>
    <w:p>
      <w:r>
        <w:rPr>
          <w:sz w:val="22"/>
        </w:rPr>
        <w:t>Access Analysis Reports: Pre-configured reports that provide a                                         summary view of the- most accessed/modified files, most accesses by                                         process/user, and files accessed/modified after N days.</w:t>
      </w:r>
    </w:p>
    <w:p>
      <w:r>
        <w:rPr>
          <w:sz w:val="22"/>
        </w:rPr>
        <w:t>Threshold-based alerts: Lets the admin define a threshold limit                                         beyond which alerts can be triggered, which allows for detection of ransomware                                         and other similar attacks.</w:t>
      </w:r>
    </w:p>
    <w:p>
      <w:r>
        <w:rPr>
          <w:sz w:val="22"/>
        </w:rPr>
        <w:t>Local files and folders can be audited.</w:t>
      </w:r>
    </w:p>
    <w:p>
      <w:r>
        <w:rPr>
          <w:sz w:val="22"/>
        </w:rPr>
        <w:t>Specific folders within any share can be audited (sub-shares).</w:t>
      </w:r>
    </w:p>
    <w:p>
      <w:r>
        <w:rPr>
          <w:sz w:val="22"/>
        </w:rPr>
        <w:t>Custom time periods can be defined.</w:t>
      </w:r>
    </w:p>
    <w:p>
      <w:r>
        <w:rPr>
          <w:sz w:val="22"/>
        </w:rPr>
        <w:t>The Access Audit Report has additional filters and custom views can also be                                         created.</w:t>
      </w:r>
    </w:p>
    <w:p>
      <w:r>
        <w:rPr>
          <w:sz w:val="22"/>
        </w:rPr>
        <w:t>Exclude users, file types, file names, local paths, process names, etc., from                                         being monitored in a specific domain or server.</w:t>
      </w:r>
    </w:p>
    <w:p>
      <w:r>
        <w:rPr>
          <w:sz w:val="22"/>
        </w:rPr>
        <w:t>An issue in exporting huge volumes of data has been fixed.</w:t>
      </w:r>
    </w:p>
    <w:p>
      <w:r>
        <w:rPr>
          <w:sz w:val="22"/>
        </w:rPr>
        <w:t>Storage Analysis Reports: Helps isolate old, stale (unused),                                         unmodified, large, hidden and non-business files, and also provides graphical                                         insight into how your disk space is being utilized.</w:t>
      </w:r>
    </w:p>
    <w:p>
      <w:r>
        <w:rPr>
          <w:sz w:val="22"/>
        </w:rPr>
        <w:t>An issue in Mail Server TLS configuration has been fixed.</w:t>
      </w:r>
    </w:p>
    <w:p>
      <w:r>
        <w:rPr>
          <w:sz w:val="22"/>
        </w:rPr>
        <w:t>Business hours can now be configured without any issues.</w:t>
      </w:r>
    </w:p>
    <w:p>
      <w:r>
        <w:rPr>
          <w:sz w:val="22"/>
        </w:rPr>
        <w:t>The DataSecurity Plus agent now supports .NET Framework 4.6.1.</w:t>
      </w:r>
    </w:p>
    <w:p>
      <w:r>
        <w:rPr>
          <w:sz w:val="22"/>
        </w:rPr>
        <w:t>Memory usage has been optimized to handle large volumes of data dump from the                                         agents.</w:t>
      </w:r>
    </w:p>
    <w:p>
      <w:r>
        <w:rPr>
          <w:sz w:val="22"/>
        </w:rPr>
        <w:t>Domain credentials can be updated without any errors in Internet Explorer.</w:t>
      </w:r>
    </w:p>
    <w:p>
      <w:r>
        <w:rPr>
          <w:sz w:val="22"/>
        </w:rPr>
        <w:t>Encryption types can be changed without any issues when configuring mail                                         servers.</w:t>
      </w:r>
    </w:p>
    <w:p>
      <w:r>
        <w:rPr>
          <w:sz w:val="22"/>
        </w:rPr>
        <w:t>Disk space alerts will now be emailed without any issues.</w:t>
      </w:r>
    </w:p>
    <w:p>
      <w:r>
        <w:rPr>
          <w:sz w:val="22"/>
        </w:rPr>
        <w:t>DataSecurity Plus Agent now supports .NET Framework 4.0.</w:t>
      </w:r>
    </w:p>
    <w:p>
      <w:r>
        <w:rPr>
          <w:sz w:val="22"/>
        </w:rPr>
        <w:t>Agent performance improved.</w:t>
      </w:r>
    </w:p>
    <w:p>
      <w:r>
        <w:rPr>
          <w:sz w:val="22"/>
        </w:rPr>
        <w:t>An issue that caused existing domain controllers to get removed when new DCs are                                         added has been resolved.</w:t>
      </w:r>
    </w:p>
    <w:p>
      <w:r>
        <w:rPr>
          <w:sz w:val="22"/>
        </w:rPr>
        <w:t>Filters are now available to export only required data from reports.</w:t>
      </w:r>
    </w:p>
    <w:p>
      <w:r>
        <w:rPr>
          <w:sz w:val="22"/>
        </w:rPr>
        <w:t>Users can now search for a specific server or share on the configuration page                                         without any issues.</w:t>
      </w:r>
    </w:p>
    <w:p>
      <w:r>
        <w:rPr>
          <w:sz w:val="22"/>
        </w:rPr>
        <w:t>An issue that caused auditing to stop after a disabled server is re-enabled has                                         been fixed.</w:t>
      </w:r>
    </w:p>
    <w:p>
      <w:r>
        <w:rPr>
          <w:sz w:val="22"/>
        </w:rPr>
        <w:t>JRE migration from version 6 to 8.</w:t>
      </w:r>
    </w:p>
    <w:p>
      <w:r>
        <w:rPr>
          <w:sz w:val="22"/>
        </w:rPr>
        <w:t>PostgreSQL migration from version 9.2.4 to 9.4.4.</w:t>
      </w:r>
    </w:p>
    <w:p>
      <w:r>
        <w:rPr>
          <w:sz w:val="22"/>
        </w:rPr>
        <w:t>Agent-based auditing: Monitor file and folder activities in                                         real time using a lightweight agent.</w:t>
      </w:r>
    </w:p>
    <w:p>
      <w:r>
        <w:rPr>
          <w:sz w:val="22"/>
        </w:rPr>
        <w:t>Pre-configured reports: Keep track of all file and folder                                         related activities like read, write, overwrite, delete, move, rename, and                                         permission changes.</w:t>
      </w:r>
    </w:p>
    <w:p>
      <w:r>
        <w:rPr>
          <w:sz w:val="22"/>
        </w:rPr>
        <w:t>Real time email alerts: Get instant alerts sent straight to                                         your inbox with in-depth event analysis.</w:t>
      </w:r>
    </w:p>
    <w:p>
      <w:r>
        <w:rPr>
          <w:sz w:val="22"/>
        </w:rPr>
        <w:t>Meet compliance requirements: Export data to CSV, PDF, XLS and                                         HTML formats to satisfy compliance requirements of SOX, PCI and FISMA.</w:t>
      </w:r>
    </w:p>
    <w:p>
      <w:r>
        <w:rPr>
          <w:sz w:val="22"/>
        </w:rPr>
        <w:t>Schedule reports: Automate periodic report generation for                                         in-depth analysis.</w:t>
      </w:r>
    </w:p>
    <w:p>
      <w:r>
        <w:rPr>
          <w:sz w:val="22"/>
        </w:rPr>
        <w:t>Archive data: Save disk space with data archiving and restore                                         data when required.</w:t>
      </w:r>
    </w:p>
    <w:p>
      <w:r>
        <w:rPr>
          <w:sz w:val="22"/>
        </w:rPr>
        <w:t>Disk space alerts: Receive email alerts when available disk                                         space in servers running DataSecurity Plus falls below a preconfigured level.</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137: </w:t>
      </w:r>
      <w:r>
        <w:rPr>
          <w:b/>
          <w:color w:val="1F497D"/>
          <w:sz w:val="26"/>
          <w:u w:val="single"/>
        </w:rPr>
        <w:t>https://www.manageengine.com/data-security/request-evaluation-license-thanks.html</w:t>
      </w:r>
    </w:p>
    <w:p>
      <w:r>
        <w:rPr>
          <w:i/>
          <w:color w:val="555555"/>
          <w:sz w:val="20"/>
        </w:rPr>
        <w:t>Page Title: Thanks for evaluation license request | ManageEngine DataSecurity Plus</w:t>
      </w:r>
    </w:p>
    <w:p>
      <w:r>
        <w:rPr>
          <w:sz w:val="22"/>
        </w:rPr>
        <w:t>Thank you for your request</w:t>
      </w:r>
    </w:p>
    <w:p>
      <w:r>
        <w:rPr>
          <w:sz w:val="22"/>
        </w:rPr>
        <w:t>Your request is being processed. We will send you the evaluation license key shortly.</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138: </w:t>
      </w:r>
      <w:r>
        <w:rPr>
          <w:b/>
          <w:color w:val="1F497D"/>
          <w:sz w:val="26"/>
          <w:u w:val="single"/>
        </w:rPr>
        <w:t>https://www.manageengine.com/data-security/request-evaluation-license.html</w:t>
      </w:r>
    </w:p>
    <w:p>
      <w:r>
        <w:rPr>
          <w:i/>
          <w:color w:val="555555"/>
          <w:sz w:val="20"/>
        </w:rPr>
        <w:t>Page Title: Free evaluation license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Request evaluation license</w:t>
      </w:r>
    </w:p>
    <w:p>
      <w:r>
        <w:rPr>
          <w:sz w:val="22"/>
        </w:rPr>
        <w:t>Thank you for evaluating ManageEngine DataSecurity Plus. If you want to extend your evaluation license, please fill this form. We will send the license key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139: </w:t>
      </w:r>
      <w:r>
        <w:rPr>
          <w:b/>
          <w:color w:val="1F497D"/>
          <w:sz w:val="26"/>
          <w:u w:val="single"/>
        </w:rPr>
        <w:t>https://www.manageengine.com/data-security/request-release-notification.html</w:t>
      </w:r>
    </w:p>
    <w:p>
      <w:r>
        <w:rPr>
          <w:i/>
          <w:color w:val="555555"/>
          <w:sz w:val="20"/>
        </w:rPr>
        <w:t>Page Title: Receive release notifications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Request Release Notification</w:t>
      </w:r>
    </w:p>
    <w:p>
      <w:r>
        <w:rPr>
          <w:sz w:val="22"/>
        </w:rPr>
        <w:t>Get notified whenever an update is released.</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140: </w:t>
      </w:r>
      <w:r>
        <w:rPr>
          <w:b/>
          <w:color w:val="1F497D"/>
          <w:sz w:val="26"/>
          <w:u w:val="single"/>
        </w:rPr>
        <w:t>https://www.manageengine.com/data-security/request-support-thanks.html</w:t>
      </w:r>
    </w:p>
    <w:p>
      <w:r>
        <w:rPr>
          <w:i/>
          <w:color w:val="555555"/>
          <w:sz w:val="20"/>
        </w:rPr>
        <w:t>Page Title: Thanks for availing free technical support | ManageEngine DataSecurity Plus</w:t>
      </w:r>
    </w:p>
    <w:p>
      <w:r>
        <w:rPr>
          <w:sz w:val="22"/>
        </w:rPr>
        <w:t>Support Request Submitted</w:t>
      </w:r>
    </w:p>
    <w:p>
      <w:r>
        <w:rPr>
          <w:sz w:val="22"/>
        </w:rPr>
        <w:t>Your request has been submitted to the DataSecurity Plus technical support team. Our technical support member will assist you at the earliest</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141: </w:t>
      </w:r>
      <w:r>
        <w:rPr>
          <w:b/>
          <w:color w:val="1F497D"/>
          <w:sz w:val="26"/>
          <w:u w:val="single"/>
        </w:rPr>
        <w:t>https://www.manageengine.com/data-security/request-support.html</w:t>
      </w:r>
    </w:p>
    <w:p>
      <w:r>
        <w:rPr>
          <w:i/>
          <w:color w:val="555555"/>
          <w:sz w:val="20"/>
        </w:rPr>
        <w:t>Page Title: Request free technical support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You can request technical support from DataSecurity Plus support team. Please fill the form below and click Submit.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142: </w:t>
      </w:r>
      <w:r>
        <w:rPr>
          <w:b/>
          <w:color w:val="1F497D"/>
          <w:sz w:val="26"/>
          <w:u w:val="single"/>
        </w:rPr>
        <w:t>https://www.manageengine.com/data-security/resources.html</w:t>
      </w:r>
    </w:p>
    <w:p>
      <w:r>
        <w:rPr>
          <w:i/>
          <w:color w:val="555555"/>
          <w:sz w:val="20"/>
        </w:rPr>
        <w:t>Page Title: Resources for IT Pros | ManageEngine DataSecurity Plus</w:t>
      </w:r>
    </w:p>
    <w:p>
      <w:r>
        <w:rPr>
          <w:sz w:val="22"/>
        </w:rPr>
        <w:t>Welcome to Resource Center</w:t>
      </w:r>
    </w:p>
    <w:p>
      <w:r>
        <w:rPr>
          <w:sz w:val="22"/>
        </w:rPr>
        <w:t>Security best practices</w:t>
      </w:r>
    </w:p>
    <w:p>
      <w:r>
        <w:rPr>
          <w:sz w:val="22"/>
        </w:rPr>
        <w:t>Exchange Reporter Plus</w:t>
      </w:r>
    </w:p>
    <w:p>
      <w:r>
        <w:rPr>
          <w:sz w:val="22"/>
        </w:rPr>
        <w:t>SharePoint Manager Plus</w:t>
      </w:r>
    </w:p>
    <w:p>
      <w:r>
        <w:rPr>
          <w:sz w:val="22"/>
        </w:rPr>
        <w:t>Log360 ( On Premise | Cloud )</w:t>
      </w:r>
    </w:p>
    <w:p>
      <w:r>
        <w:rPr>
          <w:sz w:val="22"/>
        </w:rPr>
        <w:t>FBI recommendations to prevent ransomware</w:t>
      </w:r>
    </w:p>
    <w:p>
      <w:r>
        <w:rPr>
          <w:sz w:val="22"/>
        </w:rPr>
        <w:t>FBI recommendations to prevent ransomware</w:t>
      </w:r>
    </w:p>
    <w:p>
      <w:r>
        <w:rPr>
          <w:sz w:val="22"/>
        </w:rPr>
        <w:t>Importance of data discovery in GDPR compliance</w:t>
      </w:r>
    </w:p>
    <w:p>
      <w:r>
        <w:rPr>
          <w:sz w:val="22"/>
        </w:rPr>
        <w:t>Importance of data discovery in GDPR compliance</w:t>
      </w:r>
    </w:p>
    <w:p>
      <w:r>
        <w:rPr>
          <w:sz w:val="22"/>
        </w:rPr>
        <w:t>Insider threat management handbook</w:t>
      </w:r>
    </w:p>
    <w:p>
      <w:r>
        <w:rPr>
          <w:sz w:val="22"/>
        </w:rPr>
        <w:t>Insider threat management handbook</w:t>
      </w:r>
    </w:p>
    <w:p>
      <w:r>
        <w:rPr>
          <w:sz w:val="22"/>
        </w:rPr>
        <w:t>Developing an effective data loss prevention strategy</w:t>
      </w:r>
    </w:p>
    <w:p>
      <w:r>
        <w:rPr>
          <w:sz w:val="22"/>
        </w:rPr>
        <w:t>Developing an effective data loss prevention strategy</w:t>
      </w:r>
    </w:p>
    <w:p>
      <w:r>
        <w:rPr>
          <w:sz w:val="22"/>
        </w:rPr>
        <w:t>Addressing data security threats</w:t>
      </w:r>
    </w:p>
    <w:p>
      <w:r>
        <w:rPr>
          <w:sz w:val="22"/>
        </w:rPr>
        <w:t>Addressing data security threats</w:t>
      </w:r>
    </w:p>
    <w:p>
      <w:r>
        <w:rPr>
          <w:sz w:val="22"/>
        </w:rPr>
        <w:t>Why companies need URL filtering for enhanced cloud protection</w:t>
      </w:r>
    </w:p>
    <w:p>
      <w:r>
        <w:rPr>
          <w:sz w:val="22"/>
        </w:rPr>
        <w:t>Why companies need URL filtering for enhanced cloud protection</w:t>
      </w:r>
    </w:p>
    <w:p>
      <w:r>
        <w:rPr>
          <w:sz w:val="22"/>
        </w:rPr>
        <w:t>Healthcare cybersecurity: Our 6-step plan to secure healthcare data</w:t>
      </w:r>
    </w:p>
    <w:p>
      <w:r>
        <w:rPr>
          <w:sz w:val="22"/>
        </w:rPr>
        <w:t>Healthcare cybersecurity: Our 6-step plan to secure healthcare data</w:t>
      </w:r>
    </w:p>
    <w:p>
      <w:r>
        <w:rPr>
          <w:sz w:val="22"/>
        </w:rPr>
        <w:t>CISO’s guide to building an ironclad data loss prevention strategy [E-book]</w:t>
      </w:r>
    </w:p>
    <w:p>
      <w:r>
        <w:rPr>
          <w:sz w:val="22"/>
        </w:rPr>
        <w:t>CISO’s guide to building an ironclad data loss prevention strategy [E-book]</w:t>
      </w:r>
    </w:p>
    <w:p>
      <w:r>
        <w:rPr>
          <w:sz w:val="22"/>
        </w:rPr>
        <w:t>Alert AA20-302A: Federal agencies warn about ransomware attacks targeting hospitals</w:t>
      </w:r>
    </w:p>
    <w:p>
      <w:r>
        <w:rPr>
          <w:sz w:val="22"/>
        </w:rPr>
        <w:t>Alert AA20-302A: Federal agencies warn about ransomware attacks targeting hospitals</w:t>
      </w:r>
    </w:p>
    <w:p>
      <w:r>
        <w:rPr>
          <w:sz w:val="22"/>
        </w:rPr>
        <w:t>Dealing with data glut: Why ROT data is an issue, and how to manage it</w:t>
      </w:r>
    </w:p>
    <w:p>
      <w:r>
        <w:rPr>
          <w:sz w:val="22"/>
        </w:rPr>
        <w:t>Dealing with data glut: Why ROT data is an issue, and how to manage it</w:t>
      </w:r>
    </w:p>
    <w:p>
      <w:r>
        <w:rPr>
          <w:sz w:val="22"/>
        </w:rPr>
        <w:t>Bring down data storage costs by getting rid of obsolete data [Savings estimator]</w:t>
      </w:r>
    </w:p>
    <w:p>
      <w:r>
        <w:rPr>
          <w:sz w:val="22"/>
        </w:rPr>
        <w:t>Bring down data storage costs by getting rid of obsolete data [Savings estimator]</w:t>
      </w:r>
    </w:p>
    <w:p>
      <w:r>
        <w:rPr>
          <w:sz w:val="22"/>
        </w:rPr>
        <w:t>Is your sensitive data overexposed?</w:t>
      </w:r>
    </w:p>
    <w:p>
      <w:r>
        <w:rPr>
          <w:sz w:val="22"/>
        </w:rPr>
        <w:t>Is your sensitive data overexposed?</w:t>
      </w:r>
    </w:p>
    <w:p>
      <w:r>
        <w:rPr>
          <w:sz w:val="22"/>
        </w:rPr>
        <w:t>Access granted: Mastering the art of permissions</w:t>
      </w:r>
    </w:p>
    <w:p>
      <w:r>
        <w:rPr>
          <w:sz w:val="22"/>
        </w:rPr>
        <w:t>Access granted: Mastering the art of permissions</w:t>
      </w:r>
    </w:p>
    <w:p>
      <w:r>
        <w:rPr>
          <w:sz w:val="22"/>
        </w:rPr>
        <w:t>USB review Part 1 - How are USB flash drives a security risk?</w:t>
      </w:r>
    </w:p>
    <w:p>
      <w:r>
        <w:rPr>
          <w:sz w:val="22"/>
        </w:rPr>
        <w:t>USB review Part 1 - How are USB flash drives a security risk?</w:t>
      </w:r>
    </w:p>
    <w:p>
      <w:r>
        <w:rPr>
          <w:sz w:val="22"/>
        </w:rPr>
        <w:t>USB review Part 2 - How to manage USB devices</w:t>
      </w:r>
    </w:p>
    <w:p>
      <w:r>
        <w:rPr>
          <w:sz w:val="22"/>
        </w:rPr>
        <w:t>USB review Part 2 - How to manage USB devices</w:t>
      </w:r>
    </w:p>
    <w:p>
      <w:r>
        <w:rPr>
          <w:sz w:val="22"/>
        </w:rPr>
        <w:t>Cloud app control Part 1 - Access control</w:t>
      </w:r>
    </w:p>
    <w:p>
      <w:r>
        <w:rPr>
          <w:sz w:val="22"/>
        </w:rPr>
        <w:t>Cloud app control Part 1 - Access control</w:t>
      </w:r>
    </w:p>
    <w:p>
      <w:r>
        <w:rPr>
          <w:sz w:val="22"/>
        </w:rPr>
        <w:t>Cloud app control Part 2 - Login control</w:t>
      </w:r>
    </w:p>
    <w:p>
      <w:r>
        <w:rPr>
          <w:sz w:val="22"/>
        </w:rPr>
        <w:t>Cloud app control Part 2 - Login control</w:t>
      </w:r>
    </w:p>
    <w:p>
      <w:r>
        <w:rPr>
          <w:sz w:val="22"/>
        </w:rPr>
        <w:t>Cloud app control Part 3 - Upload and download control</w:t>
      </w:r>
    </w:p>
    <w:p>
      <w:r>
        <w:rPr>
          <w:sz w:val="22"/>
        </w:rPr>
        <w:t>Cloud app control Part 3 - Upload and download control</w:t>
      </w:r>
    </w:p>
    <w:p>
      <w:r>
        <w:rPr>
          <w:sz w:val="22"/>
        </w:rPr>
        <w:t>Detecting File Security Vulnerabilities with File Analysis</w:t>
      </w:r>
    </w:p>
    <w:p>
      <w:r>
        <w:rPr>
          <w:sz w:val="22"/>
        </w:rPr>
        <w:t>Detecting File Security Vulnerabilities with File Analysis</w:t>
      </w:r>
    </w:p>
    <w:p>
      <w:r>
        <w:rPr>
          <w:sz w:val="22"/>
        </w:rPr>
        <w:t>8 best practices to prevent ransomware</w:t>
      </w:r>
    </w:p>
    <w:p>
      <w:r>
        <w:rPr>
          <w:sz w:val="22"/>
        </w:rPr>
        <w:t>8 best practices to prevent ransomware</w:t>
      </w:r>
    </w:p>
    <w:p>
      <w:r>
        <w:rPr>
          <w:sz w:val="22"/>
        </w:rPr>
        <w:t>6 best practices for data loss prevention solution</w:t>
      </w:r>
    </w:p>
    <w:p>
      <w:r>
        <w:rPr>
          <w:sz w:val="22"/>
        </w:rPr>
        <w:t>6 best practices for data loss prevention solution</w:t>
      </w:r>
    </w:p>
    <w:p>
      <w:r>
        <w:rPr>
          <w:sz w:val="22"/>
        </w:rPr>
        <w:t>10 best practices to fight insider threats</w:t>
      </w:r>
    </w:p>
    <w:p>
      <w:r>
        <w:rPr>
          <w:sz w:val="22"/>
        </w:rPr>
        <w:t>10 best practices to fight insider threats</w:t>
      </w:r>
    </w:p>
    <w:p>
      <w:r>
        <w:rPr>
          <w:sz w:val="22"/>
        </w:rPr>
        <w:t>6 security best practices for USB drive</w:t>
      </w:r>
    </w:p>
    <w:p>
      <w:r>
        <w:rPr>
          <w:sz w:val="22"/>
        </w:rPr>
        <w:t>6 security best practices for USB drive</w:t>
      </w:r>
    </w:p>
    <w:p>
      <w:r>
        <w:rPr>
          <w:sz w:val="22"/>
        </w:rPr>
        <w:t>10 best practices for setting NTFS permissions</w:t>
      </w:r>
    </w:p>
    <w:p>
      <w:r>
        <w:rPr>
          <w:sz w:val="22"/>
        </w:rPr>
        <w:t>10 best practices for setting NTFS permissions</w:t>
      </w:r>
    </w:p>
    <w:p>
      <w:r>
        <w:rPr>
          <w:sz w:val="22"/>
        </w:rPr>
        <w:t>8 cloud application security best practices</w:t>
      </w:r>
    </w:p>
    <w:p>
      <w:r>
        <w:rPr>
          <w:sz w:val="22"/>
        </w:rPr>
        <w:t>8 cloud application security best practices</w:t>
      </w:r>
    </w:p>
    <w:p>
      <w:r>
        <w:rPr>
          <w:sz w:val="22"/>
        </w:rPr>
        <w:t>8 best practices for file integrity monitoring</w:t>
      </w:r>
    </w:p>
    <w:p>
      <w:r>
        <w:rPr>
          <w:sz w:val="22"/>
        </w:rPr>
        <w:t>8 best practices for file integrity monitoring</w:t>
      </w:r>
    </w:p>
    <w:p>
      <w:r>
        <w:rPr>
          <w:sz w:val="22"/>
        </w:rPr>
        <w:t>12 data security best practices</w:t>
      </w:r>
    </w:p>
    <w:p>
      <w:r>
        <w:rPr>
          <w:sz w:val="22"/>
        </w:rPr>
        <w:t>12 data security best practices</w:t>
      </w:r>
    </w:p>
    <w:p>
      <w:r>
        <w:rPr>
          <w:sz w:val="22"/>
        </w:rPr>
        <w:t>6 best practices for data classification</w:t>
      </w:r>
    </w:p>
    <w:p>
      <w:r>
        <w:rPr>
          <w:sz w:val="22"/>
        </w:rPr>
        <w:t>6 best practices for data classification</w:t>
      </w:r>
    </w:p>
    <w:p>
      <w:r>
        <w:rPr>
          <w:sz w:val="22"/>
        </w:rPr>
        <w:t>10 best practices for protecting PII</w:t>
      </w:r>
    </w:p>
    <w:p>
      <w:r>
        <w:rPr>
          <w:sz w:val="22"/>
        </w:rPr>
        <w:t>10 best practices for protecting PII</w:t>
      </w:r>
    </w:p>
    <w:p>
      <w:r>
        <w:rPr>
          <w:sz w:val="22"/>
        </w:rPr>
        <w:t>8 file server security best practices</w:t>
      </w:r>
    </w:p>
    <w:p>
      <w:r>
        <w:rPr>
          <w:sz w:val="22"/>
        </w:rPr>
        <w:t>8 file server security best practices</w:t>
      </w:r>
    </w:p>
    <w:p>
      <w:r>
        <w:rPr>
          <w:sz w:val="22"/>
        </w:rPr>
        <w:t>10 file storage best practices</w:t>
      </w:r>
    </w:p>
    <w:p>
      <w:r>
        <w:rPr>
          <w:sz w:val="22"/>
        </w:rPr>
        <w:t>10 file storage best practices</w:t>
      </w:r>
    </w:p>
    <w:p>
      <w:r>
        <w:rPr>
          <w:sz w:val="22"/>
        </w:rPr>
        <w:t>6 sensitive data best practices</w:t>
      </w:r>
    </w:p>
    <w:p>
      <w:r>
        <w:rPr>
          <w:sz w:val="22"/>
        </w:rPr>
        <w:t>6 sensitive data best practices</w:t>
      </w:r>
    </w:p>
    <w:p>
      <w:r>
        <w:rPr>
          <w:sz w:val="22"/>
        </w:rPr>
        <w:t>6 security best practices for email attachments</w:t>
      </w:r>
    </w:p>
    <w:p>
      <w:r>
        <w:rPr>
          <w:sz w:val="22"/>
        </w:rPr>
        <w:t>6 security best practices for email attachments</w:t>
      </w:r>
    </w:p>
    <w:p>
      <w:r>
        <w:rPr>
          <w:sz w:val="22"/>
        </w:rPr>
        <w:t>8 best practices to prevent data breaches</w:t>
      </w:r>
    </w:p>
    <w:p>
      <w:r>
        <w:rPr>
          <w:sz w:val="22"/>
        </w:rPr>
        <w:t>8 best practices to prevent data breaches</w:t>
      </w:r>
    </w:p>
    <w:p>
      <w:r>
        <w:rPr>
          <w:sz w:val="22"/>
        </w:rPr>
        <w:t>File upload security best practices</w:t>
      </w:r>
    </w:p>
    <w:p>
      <w:r>
        <w:rPr>
          <w:sz w:val="22"/>
        </w:rPr>
        <w:t>File upload security best practices</w:t>
      </w:r>
    </w:p>
    <w:p>
      <w:r>
        <w:rPr>
          <w:sz w:val="22"/>
        </w:rPr>
        <w:t>File server auditing best practices</w:t>
      </w:r>
    </w:p>
    <w:p>
      <w:r>
        <w:rPr>
          <w:sz w:val="22"/>
        </w:rPr>
        <w:t>File server auditing best practices</w:t>
      </w:r>
    </w:p>
    <w:p>
      <w:r>
        <w:rPr>
          <w:sz w:val="22"/>
        </w:rPr>
        <w:t>6 data retention best practices</w:t>
      </w:r>
    </w:p>
    <w:p>
      <w:r>
        <w:rPr>
          <w:sz w:val="22"/>
        </w:rPr>
        <w:t>6 data retention best practices</w:t>
      </w:r>
    </w:p>
    <w:p>
      <w:r>
        <w:rPr>
          <w:sz w:val="22"/>
        </w:rPr>
        <w:t>10 DSPM best practices</w:t>
      </w:r>
    </w:p>
    <w:p>
      <w:r>
        <w:rPr>
          <w:sz w:val="22"/>
        </w:rPr>
        <w:t>10 DSPM best practices</w:t>
      </w:r>
    </w:p>
    <w:p>
      <w:r>
        <w:rPr>
          <w:sz w:val="22"/>
        </w:rPr>
        <w:t>File server auditing best practices</w:t>
      </w:r>
    </w:p>
    <w:p>
      <w:r>
        <w:rPr>
          <w:sz w:val="22"/>
        </w:rPr>
        <w:t>File server auditing best practices</w:t>
      </w:r>
    </w:p>
    <w:p>
      <w:r>
        <w:rPr>
          <w:sz w:val="22"/>
        </w:rPr>
        <w:t>Cloud data security best practices</w:t>
      </w:r>
    </w:p>
    <w:p>
      <w:r>
        <w:rPr>
          <w:sz w:val="22"/>
        </w:rPr>
        <w:t>Cloud data security best practices</w:t>
      </w:r>
    </w:p>
    <w:p>
      <w:r>
        <w:rPr>
          <w:sz w:val="22"/>
        </w:rPr>
        <w:t>How to protect your organization from ransomware</w:t>
      </w:r>
    </w:p>
    <w:p>
      <w:r>
        <w:rPr>
          <w:sz w:val="22"/>
        </w:rPr>
        <w:t>How to protect your organization from ransomware</w:t>
      </w:r>
    </w:p>
    <w:p>
      <w:r>
        <w:rPr>
          <w:sz w:val="22"/>
        </w:rPr>
        <w:t>HIPAA guidelines on ransomware attacks</w:t>
      </w:r>
    </w:p>
    <w:p>
      <w:r>
        <w:rPr>
          <w:sz w:val="22"/>
        </w:rPr>
        <w:t>HIPAA guidelines on ransomware attacks</w:t>
      </w:r>
    </w:p>
    <w:p>
      <w:r>
        <w:rPr>
          <w:sz w:val="22"/>
        </w:rPr>
        <w:t>The cost of storing stale files</w:t>
      </w:r>
    </w:p>
    <w:p>
      <w:r>
        <w:rPr>
          <w:sz w:val="22"/>
        </w:rPr>
        <w:t>The cost of storing stale files</w:t>
      </w:r>
    </w:p>
    <w:p>
      <w:r>
        <w:rPr>
          <w:sz w:val="22"/>
        </w:rPr>
        <w:t>Ace data security with these 4 fundamentals</w:t>
      </w:r>
    </w:p>
    <w:p>
      <w:r>
        <w:rPr>
          <w:sz w:val="22"/>
        </w:rPr>
        <w:t>Ace data security with these 4 fundamentals</w:t>
      </w:r>
    </w:p>
    <w:p>
      <w:r>
        <w:rPr>
          <w:sz w:val="22"/>
        </w:rPr>
        <w:t>10 Ways to securely use removable media devices</w:t>
      </w:r>
    </w:p>
    <w:p>
      <w:r>
        <w:rPr>
          <w:sz w:val="22"/>
        </w:rPr>
        <w:t>10 Ways to securely use removable media devices</w:t>
      </w:r>
    </w:p>
    <w:p>
      <w:r>
        <w:rPr>
          <w:sz w:val="22"/>
        </w:rPr>
        <w:t>Ignite your business value by leveraging dark data</w:t>
      </w:r>
    </w:p>
    <w:p>
      <w:r>
        <w:rPr>
          <w:sz w:val="22"/>
        </w:rPr>
        <w:t>Ignite your business value by leveraging dark data</w:t>
      </w:r>
    </w:p>
    <w:p>
      <w:r>
        <w:rPr>
          <w:sz w:val="22"/>
        </w:rPr>
        <w:t>Healthcare data threats</w:t>
      </w:r>
    </w:p>
    <w:p>
      <w:r>
        <w:rPr>
          <w:sz w:val="22"/>
        </w:rPr>
        <w:t>Healthcare data threats</w:t>
      </w:r>
    </w:p>
    <w:p>
      <w:r>
        <w:rPr>
          <w:sz w:val="22"/>
        </w:rPr>
        <w:t>Regulate cloud app access and enforce security policies by learning to:</w:t>
      </w:r>
    </w:p>
    <w:p>
      <w:r>
        <w:rPr>
          <w:sz w:val="22"/>
        </w:rPr>
        <w:t>Filter internet content</w:t>
      </w:r>
    </w:p>
    <w:p>
      <w:r>
        <w:rPr>
          <w:sz w:val="22"/>
        </w:rPr>
        <w:t>Block employees from accessing websites</w:t>
      </w:r>
    </w:p>
    <w:p>
      <w:r>
        <w:rPr>
          <w:sz w:val="22"/>
        </w:rPr>
        <w:t>Monitor employee internet usage</w:t>
      </w:r>
    </w:p>
    <w:p>
      <w:r>
        <w:rPr>
          <w:sz w:val="22"/>
        </w:rPr>
        <w:t>Ensure user rights and permissions align with their organizational roles by learning to:</w:t>
      </w:r>
    </w:p>
    <w:p>
      <w:r>
        <w:rPr>
          <w:sz w:val="22"/>
        </w:rPr>
        <w:t>Check effective permissions</w:t>
      </w:r>
    </w:p>
    <w:p>
      <w:r>
        <w:rPr>
          <w:sz w:val="22"/>
        </w:rPr>
        <w:t>Prevent clutter and optimize your file storage by learning to:</w:t>
      </w:r>
    </w:p>
    <w:p>
      <w:r>
        <w:rPr>
          <w:sz w:val="22"/>
        </w:rPr>
        <w:t>Delete duplicate files</w:t>
      </w:r>
    </w:p>
    <w:p>
      <w:r>
        <w:rPr>
          <w:sz w:val="22"/>
        </w:rPr>
        <w:t>Find and delete hidden files</w:t>
      </w:r>
    </w:p>
    <w:p>
      <w:r>
        <w:rPr>
          <w:sz w:val="22"/>
        </w:rPr>
        <w:t>Block unauthorized data transfers from within the organization by learning to:</w:t>
      </w:r>
    </w:p>
    <w:p>
      <w:r>
        <w:rPr>
          <w:sz w:val="22"/>
        </w:rPr>
        <w:t>Detect and respond to ransomware</w:t>
      </w:r>
    </w:p>
    <w:p>
      <w:r>
        <w:rPr>
          <w:sz w:val="22"/>
        </w:rPr>
        <w:t>Track and restrict unauthorized file copying by learning to:</w:t>
      </w:r>
    </w:p>
    <w:p>
      <w:r>
        <w:rPr>
          <w:sz w:val="22"/>
        </w:rPr>
        <w:t>Protect files from being copied</w:t>
      </w:r>
    </w:p>
    <w:p>
      <w:r>
        <w:rPr>
          <w:sz w:val="22"/>
        </w:rPr>
        <w:t>Restrict copying files from a server</w:t>
      </w:r>
    </w:p>
    <w:p>
      <w:r>
        <w:rPr>
          <w:sz w:val="22"/>
        </w:rPr>
        <w:t>Audit critical file accesses and modifications made by learning to:.</w:t>
      </w:r>
    </w:p>
    <w:p>
      <w:r>
        <w:rPr>
          <w:sz w:val="22"/>
        </w:rPr>
        <w:t>Find who last accessed a file</w:t>
      </w:r>
    </w:p>
    <w:p>
      <w:r>
        <w:rPr>
          <w:sz w:val="22"/>
        </w:rPr>
        <w:t>Find who changed file permissions</w:t>
      </w:r>
    </w:p>
    <w:p>
      <w:r>
        <w:rPr>
          <w:sz w:val="22"/>
        </w:rPr>
        <w:t>Detect who deleted a file</w:t>
      </w:r>
    </w:p>
    <w:p>
      <w:r>
        <w:rPr>
          <w:sz w:val="22"/>
        </w:rPr>
        <w:t>Scan and identify sensitive data stored in files by learning to:</w:t>
      </w:r>
    </w:p>
    <w:p>
      <w:r>
        <w:rPr>
          <w:sz w:val="22"/>
        </w:rPr>
        <w:t>Find credit card numbers in files</w:t>
      </w:r>
    </w:p>
    <w:p>
      <w:r>
        <w:rPr>
          <w:sz w:val="22"/>
        </w:rPr>
        <w:t>Control and secure USB device usage by learning to:</w:t>
      </w:r>
    </w:p>
    <w:p>
      <w:r>
        <w:rPr>
          <w:sz w:val="22"/>
        </w:rPr>
        <w:t>Track files copied to USB</w:t>
      </w:r>
    </w:p>
    <w:p>
      <w:r>
        <w:rPr>
          <w:sz w:val="22"/>
        </w:rPr>
        <w:t>Write-protect USB drives</w:t>
      </w:r>
    </w:p>
    <w:p>
      <w:r>
        <w:rPr>
          <w:sz w:val="22"/>
        </w:rPr>
        <w:t>Watch this 1-minute video to find out how DataSecurity Plus, automatically detects and quarantines ransomware.</w:t>
      </w:r>
    </w:p>
    <w:p>
      <w:r>
        <w:rPr>
          <w:sz w:val="22"/>
        </w:rPr>
        <w:t>Ransomware detection and response</w:t>
      </w:r>
    </w:p>
    <w:p>
      <w:r>
        <w:rPr>
          <w:sz w:val="22"/>
        </w:rPr>
        <w:t>Ransomware detection and response</w:t>
      </w:r>
    </w:p>
    <w:p>
      <w:r>
        <w:rPr>
          <w:sz w:val="22"/>
        </w:rPr>
        <w:t>USB data theft protection</w:t>
      </w:r>
    </w:p>
    <w:p>
      <w:r>
        <w:rPr>
          <w:sz w:val="22"/>
        </w:rPr>
        <w:t>USB data theft protection</w:t>
      </w:r>
    </w:p>
    <w:p>
      <w:r>
        <w:rPr>
          <w:sz w:val="22"/>
        </w:rPr>
        <w:t>How to Install and Configure Gateway Servers</w:t>
      </w:r>
    </w:p>
    <w:p>
      <w:r>
        <w:rPr>
          <w:sz w:val="22"/>
        </w:rPr>
        <w:t>How to Install and Configure Gateway Servers</w:t>
      </w:r>
    </w:p>
    <w:p>
      <w:r>
        <w:rPr>
          <w:sz w:val="22"/>
        </w:rPr>
        <w:t>New Building cloud policies to secure data in transit Presenter Lakshmi, Product Expert 45 Mins Watch Now</w:t>
      </w:r>
    </w:p>
    <w:p>
      <w:r>
        <w:rPr>
          <w:sz w:val="22"/>
        </w:rPr>
        <w:t>Building cloud policies to secure data in transit</w:t>
      </w:r>
    </w:p>
    <w:p>
      <w:r>
        <w:rPr>
          <w:sz w:val="22"/>
        </w:rPr>
        <w:t>Lakshmi, Product Expert</w:t>
      </w:r>
    </w:p>
    <w:p>
      <w:r>
        <w:rPr>
          <w:sz w:val="22"/>
        </w:rPr>
        <w:t>5 key principles of data security Presenter Lakshmi, Product Expert 45 Mins Watch Now</w:t>
      </w:r>
    </w:p>
    <w:p>
      <w:r>
        <w:rPr>
          <w:sz w:val="22"/>
        </w:rPr>
        <w:t>5 key principles of data security</w:t>
      </w:r>
    </w:p>
    <w:p>
      <w:r>
        <w:rPr>
          <w:sz w:val="22"/>
        </w:rPr>
        <w:t>Lakshmi, Product Expert</w:t>
      </w:r>
    </w:p>
    <w:p>
      <w:r>
        <w:rPr>
          <w:sz w:val="22"/>
        </w:rPr>
        <w:t>Healthcare Data Security: Safeguarding Patient Information Presenter Lakshmi, Product Expert 45 Mins Watch Now</w:t>
      </w:r>
    </w:p>
    <w:p>
      <w:r>
        <w:rPr>
          <w:sz w:val="22"/>
        </w:rPr>
        <w:t>Healthcare Data Security: Safeguarding Patient Information</w:t>
      </w:r>
    </w:p>
    <w:p>
      <w:r>
        <w:rPr>
          <w:sz w:val="22"/>
        </w:rPr>
        <w:t>Lakshmi, Product Expert</w:t>
      </w:r>
    </w:p>
    <w:p>
      <w:r>
        <w:rPr>
          <w:sz w:val="22"/>
        </w:rPr>
        <w:t>Calculated risk: Measuring your data's vulnerability to breaches Presenter Lakshmi, Product Expert 45 Mins Watch Now</w:t>
      </w:r>
    </w:p>
    <w:p>
      <w:r>
        <w:rPr>
          <w:sz w:val="22"/>
        </w:rPr>
        <w:t>Calculated risk: Measuring your data's vulnerability to breaches</w:t>
      </w:r>
    </w:p>
    <w:p>
      <w:r>
        <w:rPr>
          <w:sz w:val="22"/>
        </w:rPr>
        <w:t>Lakshmi, Product Expert</w:t>
      </w:r>
    </w:p>
    <w:p>
      <w:r>
        <w:rPr>
          <w:sz w:val="22"/>
        </w:rPr>
        <w:t>DLP essentials: Building a data loss prevention plan Presenter Lakshmi, Product Expert 45 Mins Watch Now</w:t>
      </w:r>
    </w:p>
    <w:p>
      <w:r>
        <w:rPr>
          <w:sz w:val="22"/>
        </w:rPr>
        <w:t>DLP essentials: Building a data loss prevention plan</w:t>
      </w:r>
    </w:p>
    <w:p>
      <w:r>
        <w:rPr>
          <w:sz w:val="22"/>
        </w:rPr>
        <w:t>Lakshmi, Product Expert</w:t>
      </w:r>
    </w:p>
    <w:p>
      <w:r>
        <w:rPr>
          <w:sz w:val="22"/>
        </w:rPr>
        <w:t>Hidden risks to sensitive data and how to detect them Presenter Lakshmi, Product Expert 45 Mins Watch Now</w:t>
      </w:r>
    </w:p>
    <w:p>
      <w:r>
        <w:rPr>
          <w:sz w:val="22"/>
        </w:rPr>
        <w:t>Hidden risks to sensitive data and how to detect them</w:t>
      </w:r>
    </w:p>
    <w:p>
      <w:r>
        <w:rPr>
          <w:sz w:val="22"/>
        </w:rPr>
        <w:t>Lakshmi, Product Expert</w:t>
      </w:r>
    </w:p>
    <w:p>
      <w:r>
        <w:rPr>
          <w:sz w:val="22"/>
        </w:rPr>
        <w:t>Building a comprehensive data security strategy Presenter Lakshmi, Product Expert 45 Mins Watch Now</w:t>
      </w:r>
    </w:p>
    <w:p>
      <w:r>
        <w:rPr>
          <w:sz w:val="22"/>
        </w:rPr>
        <w:t>Building a comprehensive data security strategy</w:t>
      </w:r>
    </w:p>
    <w:p>
      <w:r>
        <w:rPr>
          <w:sz w:val="22"/>
        </w:rPr>
        <w:t>Lakshmi, Product Expert</w:t>
      </w:r>
    </w:p>
    <w:p>
      <w:r>
        <w:rPr>
          <w:sz w:val="22"/>
        </w:rPr>
        <w:t>Combating permission pitfalls with file analysis Presenter Lakshmi, Product Expert 45 Mins Watch Now</w:t>
      </w:r>
    </w:p>
    <w:p>
      <w:r>
        <w:rPr>
          <w:sz w:val="22"/>
        </w:rPr>
        <w:t>Combating permission pitfalls with file analysis</w:t>
      </w:r>
    </w:p>
    <w:p>
      <w:r>
        <w:rPr>
          <w:sz w:val="22"/>
        </w:rPr>
        <w:t>Lakshmi, Product Expert</w:t>
      </w:r>
    </w:p>
    <w:p>
      <w:r>
        <w:rPr>
          <w:sz w:val="22"/>
        </w:rPr>
        <w:t>Data classification: The cornerstone of DLP Presenter Lakshmi, Product Expert 45 Mins Watch Now</w:t>
      </w:r>
    </w:p>
    <w:p>
      <w:r>
        <w:rPr>
          <w:sz w:val="22"/>
        </w:rPr>
        <w:t>Data classification: The cornerstone of DLP</w:t>
      </w:r>
    </w:p>
    <w:p>
      <w:r>
        <w:rPr>
          <w:sz w:val="22"/>
        </w:rPr>
        <w:t>Lakshmi, Product Expert</w:t>
      </w:r>
    </w:p>
    <w:p>
      <w:r>
        <w:rPr>
          <w:sz w:val="22"/>
        </w:rPr>
        <w:t>SSL configuration guide</w:t>
      </w:r>
    </w:p>
    <w:p>
      <w:r>
        <w:rPr>
          <w:sz w:val="22"/>
        </w:rPr>
        <w:t>SSL configuration guide</w:t>
      </w:r>
    </w:p>
    <w:p>
      <w:r>
        <w:rPr>
          <w:sz w:val="22"/>
        </w:rPr>
        <w:t>HTTP failure troubleshooting guide</w:t>
      </w:r>
    </w:p>
    <w:p>
      <w:r>
        <w:rPr>
          <w:sz w:val="22"/>
        </w:rPr>
        <w:t>HTTP failure troubleshooting guide</w:t>
      </w:r>
    </w:p>
    <w:p>
      <w:r>
        <w:rPr>
          <w:sz w:val="22"/>
        </w:rPr>
        <w:t>Automating database backup guide</w:t>
      </w:r>
    </w:p>
    <w:p>
      <w:r>
        <w:rPr>
          <w:sz w:val="22"/>
        </w:rPr>
        <w:t>Automating database backup guide</w:t>
      </w:r>
    </w:p>
    <w:p>
      <w:r>
        <w:rPr>
          <w:sz w:val="22"/>
        </w:rPr>
        <w:t>Security hardening guide</w:t>
      </w:r>
    </w:p>
    <w:p>
      <w:r>
        <w:rPr>
          <w:sz w:val="22"/>
        </w:rPr>
        <w:t>Security hardening guide</w:t>
      </w:r>
    </w:p>
    <w:p>
      <w:r>
        <w:rPr>
          <w:sz w:val="22"/>
        </w:rPr>
        <w:t>NetApp auditing guide</w:t>
      </w:r>
    </w:p>
    <w:p>
      <w:r>
        <w:rPr>
          <w:sz w:val="22"/>
        </w:rPr>
        <w:t>NetApp auditing guide</w:t>
      </w:r>
    </w:p>
    <w:p>
      <w:r>
        <w:rPr>
          <w:sz w:val="22"/>
        </w:rPr>
        <w:t>Secure installation guide</w:t>
      </w:r>
    </w:p>
    <w:p>
      <w:r>
        <w:rPr>
          <w:sz w:val="22"/>
        </w:rPr>
        <w:t>Secure installation guide</w:t>
      </w:r>
    </w:p>
    <w:p>
      <w:r>
        <w:rPr>
          <w:sz w:val="22"/>
        </w:rPr>
        <w:t>New Healthcare How Eastern Virginia Medical School secures sensitive data with DataSecurity Plus</w:t>
      </w:r>
    </w:p>
    <w:p>
      <w:r>
        <w:rPr>
          <w:sz w:val="22"/>
        </w:rPr>
        <w:t>How Eastern Virginia Medical School secures sensitive data with DataSecurity Plus</w:t>
      </w:r>
    </w:p>
    <w:p>
      <w:r>
        <w:rPr>
          <w:sz w:val="22"/>
        </w:rPr>
        <w:t>New IT Services &amp; Solutions How Onward Technologies gains visibility and control with DataSecurity Plus</w:t>
      </w:r>
    </w:p>
    <w:p>
      <w:r>
        <w:rPr>
          <w:sz w:val="22"/>
        </w:rPr>
        <w:t>How Onward Technologies gains visibility and control with DataSecurity Plus</w:t>
      </w:r>
    </w:p>
    <w:p>
      <w:r>
        <w:rPr>
          <w:sz w:val="22"/>
        </w:rPr>
        <w:t>Data security checklist</w:t>
      </w:r>
    </w:p>
    <w:p>
      <w:r>
        <w:rPr>
          <w:sz w:val="22"/>
        </w:rPr>
        <w:t>Data security checklist</w:t>
      </w:r>
    </w:p>
    <w:p>
      <w:r>
        <w:rPr>
          <w:sz w:val="22"/>
        </w:rPr>
        <w:t>Data risk assessment checklist</w:t>
      </w:r>
    </w:p>
    <w:p>
      <w:r>
        <w:rPr>
          <w:sz w:val="22"/>
        </w:rPr>
        <w:t>Data risk assessment checklist</w:t>
      </w:r>
    </w:p>
    <w:p>
      <w:r>
        <w:rPr>
          <w:sz w:val="22"/>
        </w:rPr>
        <w:t>PII compliance checklist</w:t>
      </w:r>
    </w:p>
    <w:p>
      <w:r>
        <w:rPr>
          <w:sz w:val="22"/>
        </w:rPr>
        <w:t>PII compliance checklist</w:t>
      </w:r>
    </w:p>
    <w:p>
      <w:r>
        <w:rPr>
          <w:sz w:val="22"/>
        </w:rPr>
        <w:t>Ransomware prevention and response checklist</w:t>
      </w:r>
    </w:p>
    <w:p>
      <w:r>
        <w:rPr>
          <w:sz w:val="22"/>
        </w:rPr>
        <w:t>Ransomware prevention and response checklist</w:t>
      </w:r>
    </w:p>
    <w:p>
      <w:r>
        <w:rPr>
          <w:sz w:val="22"/>
        </w:rPr>
        <w:t>Cloud access security brokers</w:t>
      </w:r>
    </w:p>
    <w:p>
      <w:r>
        <w:rPr>
          <w:sz w:val="22"/>
        </w:rPr>
        <w:t>Deep packet inspection</w:t>
      </w:r>
    </w:p>
    <w:p>
      <w:r>
        <w:rPr>
          <w:sz w:val="22"/>
        </w:rPr>
        <w:t>Bring your own device</w:t>
      </w:r>
    </w:p>
    <w:p>
      <w:r>
        <w:rPr>
          <w:sz w:val="22"/>
        </w:rPr>
        <w:t>Data security posture management</w:t>
      </w:r>
    </w:p>
    <w:p>
      <w:r>
        <w:rPr>
          <w:sz w:val="22"/>
        </w:rPr>
        <w:t>Indicators of compromise</w:t>
      </w:r>
    </w:p>
    <w:p>
      <w:r>
        <w:rPr>
          <w:sz w:val="22"/>
        </w:rPr>
        <w:t>Electronic protected health information</w:t>
      </w:r>
    </w:p>
    <w:p>
      <w:r>
        <w:rPr>
          <w:sz w:val="22"/>
        </w:rPr>
        <w:t>Personally identifiable information</w:t>
      </w:r>
    </w:p>
    <w:p>
      <w:r>
        <w:rPr>
          <w:sz w:val="22"/>
        </w:rPr>
        <w:t>Sensitive personal data</w:t>
      </w:r>
    </w:p>
    <w:p>
      <w:r>
        <w:rPr>
          <w:sz w:val="22"/>
        </w:rPr>
        <w:t>Cybersecurity risk assessment</w:t>
      </w:r>
    </w:p>
    <w:p>
      <w:r>
        <w:rPr>
          <w:sz w:val="22"/>
        </w:rPr>
        <w:t>Effective permissions</w:t>
      </w:r>
    </w:p>
    <w:p>
      <w:r>
        <w:rPr>
          <w:sz w:val="22"/>
        </w:rPr>
        <w:t>Principle of least privilege (PoLP)</w:t>
      </w:r>
    </w:p>
    <w:p>
      <w:r>
        <w:rPr>
          <w:sz w:val="22"/>
        </w:rPr>
        <w:t>File integrity monitoring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143: </w:t>
      </w:r>
      <w:r>
        <w:rPr>
          <w:b/>
          <w:color w:val="1F497D"/>
          <w:sz w:val="26"/>
          <w:u w:val="single"/>
        </w:rPr>
        <w:t>https://www.manageengine.com/data-security/risk-analysis/data-risk-assessment.html</w:t>
      </w:r>
    </w:p>
    <w:p>
      <w:r>
        <w:rPr>
          <w:i/>
          <w:color w:val="555555"/>
          <w:sz w:val="20"/>
        </w:rPr>
        <w:t>Page Title: Data Risk Assessment Software | ManageEngine DataSecurity Plus</w:t>
      </w:r>
    </w:p>
    <w:p>
      <w:r>
        <w:rPr>
          <w:sz w:val="22"/>
        </w:rPr>
        <w:t>Data risk assessment with DataSecurity Plus</w:t>
      </w:r>
    </w:p>
    <w:p>
      <w:r>
        <w:rPr>
          <w:sz w:val="22"/>
        </w:rPr>
        <w:t>Locate sensitive data and analyze its vulnerability with data risk assessment.                     Classify files based on their sensitivity, and ensure they're provided the necessary protection.</w:t>
      </w:r>
    </w:p>
    <w:p>
      <w:r>
        <w:rPr>
          <w:sz w:val="22"/>
        </w:rPr>
        <w:t>Discover, analyze, and protect sensitive data.</w:t>
      </w:r>
    </w:p>
    <w:p>
      <w:r>
        <w:rPr>
          <w:sz w:val="22"/>
        </w:rPr>
        <w:t>Locate all personal data</w:t>
      </w:r>
    </w:p>
    <w:p>
      <w:r>
        <w:rPr>
          <w:sz w:val="22"/>
        </w:rPr>
        <w:t>Classify files based on sensitivity</w:t>
      </w:r>
    </w:p>
    <w:p>
      <w:r>
        <w:rPr>
          <w:sz w:val="22"/>
        </w:rPr>
        <w:t>Comply with IT regulations</w:t>
      </w:r>
    </w:p>
    <w:p>
      <w:r>
        <w:rPr>
          <w:sz w:val="22"/>
        </w:rPr>
        <w:t>Analyze files and permissions</w:t>
      </w:r>
    </w:p>
    <w:p>
      <w:r>
        <w:rPr>
          <w:sz w:val="22"/>
        </w:rPr>
        <w:t>Locate all personal data</w:t>
      </w:r>
    </w:p>
    <w:p>
      <w:r>
        <w:rPr>
          <w:sz w:val="22"/>
        </w:rPr>
        <w:t>Monitor enterprise storage environments and receive reports on the volume, type, and trends                             in the storage of sensitive data.</w:t>
      </w:r>
    </w:p>
    <w:p>
      <w:r>
        <w:rPr>
          <w:sz w:val="22"/>
        </w:rPr>
        <w:t>Scan for passport numbers, email addresses, credit card numbers,                             and over fifty other types of personal data with preconfigured and                             customizable data discovery policies.</w:t>
      </w:r>
    </w:p>
    <w:p>
      <w:r>
        <w:rPr>
          <w:sz w:val="22"/>
        </w:rPr>
        <w:t>Configure alerts to instantly detect discovered data that violates enterprise storage                             policies and respond by executing custom scripts.</w:t>
      </w:r>
    </w:p>
    <w:p>
      <w:r>
        <w:rPr>
          <w:sz w:val="22"/>
        </w:rPr>
        <w:t>Classify files based on sensitivity</w:t>
      </w:r>
    </w:p>
    <w:p>
      <w:r>
        <w:rPr>
          <w:sz w:val="22"/>
        </w:rPr>
        <w:t>Automate the classification of files containing PII/ePHI to better understand which files                             need elevated data security measures.</w:t>
      </w:r>
    </w:p>
    <w:p>
      <w:r>
        <w:rPr>
          <w:sz w:val="22"/>
        </w:rPr>
        <w:t>Enable incremental scanning of new and recently modified files to reduce                             data discovery scan times, and ensure there are no blind spots where PII                             can be concealed.</w:t>
      </w:r>
    </w:p>
    <w:p>
      <w:r>
        <w:rPr>
          <w:sz w:val="22"/>
        </w:rPr>
        <w:t>Analyze the risk associated with files by viewing details on the amount and type of personal                             data they contain.</w:t>
      </w:r>
    </w:p>
    <w:p>
      <w:r>
        <w:rPr>
          <w:sz w:val="22"/>
        </w:rPr>
        <w:t>Comply with IT regulations</w:t>
      </w:r>
    </w:p>
    <w:p>
      <w:r>
        <w:rPr>
          <w:sz w:val="22"/>
        </w:rPr>
        <w:t>Avoid the risk of non-compliance and associated penalties by                             generating periodic reports on the location and amount of sensitive                             data stored in your environment.</w:t>
      </w:r>
    </w:p>
    <w:p>
      <w:r>
        <w:rPr>
          <w:sz w:val="22"/>
        </w:rPr>
        <w:t>Identify files containing cardholder data and check if they are sufficiently                             protected as regulated by PCI DSS with the risk analysis tool.</w:t>
      </w:r>
    </w:p>
    <w:p>
      <w:r>
        <w:rPr>
          <w:sz w:val="22"/>
        </w:rPr>
        <w:t>Utilize preconfigured policies to uncover GDPR-regulated personal data such                             as citizenship numbers, passport numbers, and more.</w:t>
      </w:r>
    </w:p>
    <w:p>
      <w:r>
        <w:rPr>
          <w:sz w:val="22"/>
        </w:rPr>
        <w:t>Easily locate files with ePHI, ensure that accesses and modifications to them are                             suitably audited, and streamline HIPAA and HITECH compliance.</w:t>
      </w:r>
    </w:p>
    <w:p>
      <w:r>
        <w:rPr>
          <w:sz w:val="22"/>
        </w:rPr>
        <w:t>Analyze files and permissions</w:t>
      </w:r>
    </w:p>
    <w:p>
      <w:r>
        <w:rPr>
          <w:sz w:val="22"/>
        </w:rPr>
        <w:t>Identify employees who can access files containing personal information, and verify whether                             the access rights are required for their role.</w:t>
      </w:r>
    </w:p>
    <w:p>
      <w:r>
        <w:rPr>
          <w:sz w:val="22"/>
        </w:rPr>
        <w:t>Locate unopened, unmodified, and duplicate files containing personal data, and manage them                             based on their business value.</w:t>
      </w:r>
    </w:p>
    <w:p>
      <w:r>
        <w:rPr>
          <w:sz w:val="22"/>
        </w:rPr>
        <w:t>Identify overexposed sensitive files, and automatically delete them or                             quarantine them in a more secure location.</w:t>
      </w:r>
    </w:p>
    <w:p>
      <w:r>
        <w:rPr>
          <w:sz w:val="22"/>
        </w:rPr>
        <w:t>*These capabilities can be achieved with DataSecurity Plus' File Analysis                         module.</w:t>
      </w:r>
    </w:p>
    <w:p>
      <w:r>
        <w:rPr>
          <w:sz w:val="22"/>
        </w:rPr>
        <w:t>Enable content-aware protection with data risk assessment software.</w:t>
      </w:r>
    </w:p>
    <w:p>
      <w:r>
        <w:rPr>
          <w:sz w:val="22"/>
        </w:rPr>
        <w:t>Discover, classify, and assess the risks to sensitive data stored within your repositories using our comprehensive data risk assessment tool.</w:t>
      </w:r>
    </w:p>
    <w:p>
      <w:r>
        <w:rPr>
          <w:sz w:val="22"/>
        </w:rPr>
        <w:t>Sensitive data discovery</w:t>
      </w:r>
    </w:p>
    <w:p>
      <w:r>
        <w:rPr>
          <w:sz w:val="22"/>
        </w:rPr>
        <w:t>Effective risk assessment tool</w:t>
      </w:r>
    </w:p>
    <w:p>
      <w:r>
        <w:rPr>
          <w:sz w:val="22"/>
        </w:rPr>
        <w:t>Risk assessment for IT compliance</w:t>
      </w:r>
    </w:p>
    <w:p>
      <w:r>
        <w:rPr>
          <w:sz w:val="22"/>
        </w:rPr>
        <w:t>File analysis for more context</w:t>
      </w:r>
    </w:p>
    <w:p>
      <w:r>
        <w:rPr>
          <w:sz w:val="22"/>
        </w:rPr>
        <w:t>Easily discover PII/ePHI such as citizenship IDs, credit card numbers,                                             driver licenses, and more with over fifty preconfigured rules.</w:t>
      </w:r>
    </w:p>
    <w:p>
      <w:r>
        <w:rPr>
          <w:sz w:val="22"/>
        </w:rPr>
        <w:t>Ensure that your organization is compliant with IT regulations by adding new                                             data discovery rules as needed.</w:t>
      </w:r>
    </w:p>
    <w:p>
      <w:r>
        <w:rPr>
          <w:sz w:val="22"/>
        </w:rPr>
        <w:t>Identify if discovered data violates any regulations, and view                                             information about the users and servers with the most                                             violations.</w:t>
      </w:r>
    </w:p>
    <w:p>
      <w:r>
        <w:rPr>
          <w:sz w:val="22"/>
        </w:rPr>
        <w:t>1.Analyze and classify data: Identify if discovered data violates any regulations, and view                                 information about the users and servers with the most violations.</w:t>
      </w:r>
    </w:p>
    <w:p>
      <w:r>
        <w:rPr>
          <w:sz w:val="22"/>
        </w:rPr>
        <w:t>Maintain a detailed record of all discovered sensitive data, and prove                                             compliance with IT regulations such as PCI DSS, GDPR, and more.</w:t>
      </w:r>
    </w:p>
    <w:p>
      <w:r>
        <w:rPr>
          <w:sz w:val="22"/>
        </w:rPr>
        <w:t>1.Detailed reports: Maintain a detailed record of all                                 discovered sensitive data, and prove compliance with IT regulations such as                                 PCI DSS, GDPR, and more.</w:t>
      </w:r>
    </w:p>
    <w:p>
      <w:r>
        <w:rPr>
          <w:sz w:val="22"/>
        </w:rPr>
        <w:t>Use the File Analysis component to gain contextual information on sensitive                                             files such as their size, age, and who can access them.</w:t>
      </w:r>
    </w:p>
    <w:p>
      <w:r>
        <w:rPr>
          <w:sz w:val="22"/>
        </w:rPr>
        <w:t>1.Effective risk analysis: Use the File Analysis                                 component to gain contextual information on sensitive files such as their size, age, and                                 who can access them.</w:t>
      </w:r>
    </w:p>
    <w:p>
      <w:r>
        <w:rPr>
          <w:sz w:val="22"/>
        </w:rPr>
        <w:t>With DataSecurity Plus' data discovery tool you can:</w:t>
      </w:r>
    </w:p>
    <w:p>
      <w:r>
        <w:rPr>
          <w:sz w:val="22"/>
        </w:rPr>
        <w:t>01 Scan file servers and SQL servers for PII using regular expression matching.</w:t>
      </w:r>
    </w:p>
    <w:p>
      <w:r>
        <w:rPr>
          <w:sz w:val="22"/>
        </w:rPr>
        <w:t>02 Configure alerts and respond by executing custom scripts to address data that                         violates sensitive data storage policies.</w:t>
      </w:r>
    </w:p>
    <w:p>
      <w:r>
        <w:rPr>
          <w:sz w:val="22"/>
        </w:rPr>
        <w:t>03 Automate file classification using a hierarchical labelling system and generate                         organized reports that help with easier data identification.</w:t>
      </w:r>
    </w:p>
    <w:p>
      <w:r>
        <w:rPr>
          <w:sz w:val="22"/>
        </w:rPr>
        <w:t>04 Satisfy data regulations like the GDPR, HIPAA, and more while locating and                         securing sensitive data instances.</w:t>
      </w:r>
    </w:p>
    <w:p>
      <w:r>
        <w:rPr>
          <w:sz w:val="22"/>
        </w:rPr>
        <w:t>05 View users with high risk scores and sensitive data violations to initiate prompt                         action to offset data violations.</w:t>
      </w:r>
    </w:p>
    <w:p>
      <w:r>
        <w:rPr>
          <w:sz w:val="22"/>
        </w:rPr>
        <w:t>06 Prioritize scanning of files that have been recently modified to track sensitive                         data occurrences and violations instantly for efficient use of computing resources.</w:t>
      </w:r>
    </w:p>
    <w:p>
      <w:r>
        <w:rPr>
          <w:sz w:val="22"/>
        </w:rPr>
        <w:t>Get a personalized quote for Data risk assessment</w:t>
      </w:r>
    </w:p>
    <w:p>
      <w:r>
        <w:rPr>
          <w:sz w:val="22"/>
        </w:rPr>
        <w:t>Thanks! One of our solution experts will get in touch with you shortly.</w:t>
      </w:r>
    </w:p>
    <w:p>
      <w:r>
        <w:rPr>
          <w:sz w:val="22"/>
        </w:rPr>
        <w:t>Other solutions offered by DataSecurity Plus</w:t>
      </w:r>
    </w:p>
    <w:p>
      <w:r>
        <w:rPr>
          <w:sz w:val="22"/>
        </w:rPr>
        <w:t>Monitor, analyze, and report on all file server accesses and modifications.</w:t>
      </w:r>
    </w:p>
    <w:p>
      <w:r>
        <w:rPr>
          <w:sz w:val="22"/>
        </w:rPr>
        <w:t>Detect, disrupt, and prevent sensitive data leaks via endpoints, i.e., USBs and email.</w:t>
      </w:r>
    </w:p>
    <w:p>
      <w:r>
        <w:rPr>
          <w:sz w:val="22"/>
        </w:rPr>
        <w:t>Analyze files and identify unneeded data to declutter storage space.</w:t>
      </w:r>
    </w:p>
    <w:p>
      <w:r>
        <w:rPr>
          <w:sz w:val="22"/>
        </w:rPr>
        <w:t>Report on enterprise web traffic, and control the use of web applications.</w:t>
      </w:r>
    </w:p>
    <w:p>
      <w:r>
        <w:rPr>
          <w:sz w:val="22"/>
        </w:rPr>
        <w:t>Discover sensitive personal data, and classify files based on their level of vulnerability.</w:t>
      </w:r>
    </w:p>
    <w:p>
      <w:r>
        <w:rPr>
          <w:sz w:val="22"/>
        </w:rPr>
        <w:t>Learn more about the solutions offered by DataSecurity Plus.</w:t>
      </w:r>
    </w:p>
    <w:p>
      <w:r>
        <w:rPr>
          <w:sz w:val="22"/>
        </w:rPr>
        <w:t>Resources you might be interested in</w:t>
      </w:r>
    </w:p>
    <w:p>
      <w:r>
        <w:rPr>
          <w:sz w:val="22"/>
        </w:rPr>
        <w:t>Learn why data discovery is crucial to becoming GDPR-compliant using our free e-book.</w:t>
      </w:r>
    </w:p>
    <w:p>
      <w:r>
        <w:rPr>
          <w:sz w:val="22"/>
        </w:rPr>
        <w:t>Infographic HIPAA guidelines on ransomware attacks and protecting ePHI.</w:t>
      </w:r>
    </w:p>
    <w:p>
      <w:r>
        <w:rPr>
          <w:sz w:val="22"/>
        </w:rPr>
        <w:t>HIPAA guidelines on ransomware attacks and protecting ePHI.</w:t>
      </w:r>
    </w:p>
    <w:p>
      <w:r>
        <w:rPr>
          <w:sz w:val="22"/>
        </w:rPr>
        <w:t>Best practices Ensure data security with our 10 best practices for configuring NTFS permissions.</w:t>
      </w:r>
    </w:p>
    <w:p>
      <w:r>
        <w:rPr>
          <w:sz w:val="22"/>
        </w:rPr>
        <w:t>Ensure data security with our 10 best practices for configuring NTFS permissions.</w:t>
      </w:r>
    </w:p>
    <w:p>
      <w:r>
        <w:rPr>
          <w:sz w:val="22"/>
        </w:rPr>
        <w:t>Data sheet Learn all about DataSecurity Plus' capabilities.</w:t>
      </w:r>
    </w:p>
    <w:p>
      <w:r>
        <w:rPr>
          <w:sz w:val="22"/>
        </w:rPr>
        <w:t>Learn all about DataSecurity Plus' capabilities.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144: </w:t>
      </w:r>
      <w:r>
        <w:rPr>
          <w:b/>
          <w:color w:val="1F497D"/>
          <w:sz w:val="26"/>
          <w:u w:val="single"/>
        </w:rPr>
        <w:t>https://www.manageengine.com/data-security/security-threats/bad-usb.html</w:t>
      </w:r>
    </w:p>
    <w:p>
      <w:r>
        <w:rPr>
          <w:i/>
          <w:color w:val="555555"/>
          <w:sz w:val="20"/>
        </w:rPr>
        <w:t>Page Title: BadUSB: What is it and how to avoid it | ManageEngine DataSecurity Plus</w:t>
      </w:r>
    </w:p>
    <w:p>
      <w:r>
        <w:rPr>
          <w:sz w:val="22"/>
        </w:rPr>
        <w:t>Cloud Protection Cloud access security brokers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What is a BadUSB attack?</w:t>
      </w:r>
    </w:p>
    <w:p>
      <w:r>
        <w:rPr>
          <w:sz w:val="22"/>
        </w:rPr>
        <w:t>BadUSB is an attack that exploits an inherent vulnerability in USB firmware. Such an attack reprograms a USB device, causing it to act as a human interface device; once re-engineered, the USB device is used to discreetly execute commands or run malicious programs on the victim's computer.</w:t>
      </w:r>
    </w:p>
    <w:p>
      <w:r>
        <w:rPr>
          <w:sz w:val="22"/>
        </w:rPr>
        <w:t>The BadUSB exploit was first discovered and exposed by security researchers Karsten Nohl and Jakob Lell at the 2014 Black Hat conference. The BadUSB code is currently available to the public via the code sharing site, Github, meaning that anyone—even those with little or no expertise—can launch a full-blown BadUSB attack.</w:t>
      </w:r>
    </w:p>
    <w:p>
      <w:r>
        <w:rPr>
          <w:sz w:val="22"/>
        </w:rPr>
        <w:t>A USB is able to connect to many different devices, including cameras, keyboards, modems, webcams, wireless networking devices, and others. Unfortunately, the way the USB is designed has yielded this BadUSB security flaw.</w:t>
      </w:r>
    </w:p>
    <w:p>
      <w:r>
        <w:rPr>
          <w:sz w:val="22"/>
        </w:rPr>
        <w:t>The USB microcontroller chip that contains the firmware is used to identify the type of device that's connected and its capabilities. Once the firmware is compromised, it's just a matter of time until the hacker reverse engineers the USB device to insert the malicious code within the workstation. This exposes the organization to a whole range of security attacks, such as logic bombs, data theft, ransomware, and more.</w:t>
      </w:r>
    </w:p>
    <w:p>
      <w:r>
        <w:rPr>
          <w:sz w:val="22"/>
        </w:rPr>
        <w:t>How to protect your business from BadUSB attacks</w:t>
      </w:r>
    </w:p>
    <w:p>
      <w:r>
        <w:rPr>
          <w:sz w:val="22"/>
        </w:rPr>
        <w:t>The most surefire solution to protect against BadUSB attacks would be to physically block all USB ports within the organization. However, such outdated practices end up curtailing employee productivity and impede the adoption of newer trends such as bring your own device. What every organization needs is a robust device control solution that can detect, alert, and stop nefarious actions originating from USBs, all without compromising on productivity.</w:t>
      </w:r>
    </w:p>
    <w:p>
      <w:r>
        <w:rPr>
          <w:sz w:val="22"/>
        </w:rPr>
        <w:t>The DataSecurity Plus solution</w:t>
      </w:r>
    </w:p>
    <w:p>
      <w:r>
        <w:rPr>
          <w:sz w:val="22"/>
        </w:rPr>
        <w:t>There's no better way to ensure safe USB usage within your organization than by using DataSecurity Plus, the comprehensive USB device control solution.</w:t>
      </w:r>
    </w:p>
    <w:p>
      <w:r>
        <w:rPr>
          <w:sz w:val="22"/>
        </w:rPr>
        <w:t>Prevent data theft via USB Block files with highly sensitive data (such as PII or ePHI) from being copied or moved to external storage devices. Report every time a file is accessed and speed up post-incident forensic analysis.</w:t>
      </w:r>
    </w:p>
    <w:p>
      <w:r>
        <w:rPr>
          <w:sz w:val="22"/>
        </w:rPr>
        <w:t>Protect against BadUSB security attacks Detect potential malware intrusions, such as ransomware infections that penetrate the organization via BadUSB attacks, and send email alerts instantaneously.</w:t>
      </w:r>
    </w:p>
    <w:p>
      <w:r>
        <w:rPr>
          <w:sz w:val="22"/>
        </w:rPr>
        <w:t>Quarantine BadUSB ransomware infections Isolate and cut off the corrupted workstation from the network within seconds of ransomware infection using DataSecurity Plus' automated threat response mechanism.</w:t>
      </w:r>
    </w:p>
    <w:p>
      <w:r>
        <w:rPr>
          <w:sz w:val="22"/>
        </w:rPr>
        <w:t>Detect risky USB device usage Locate, track, and analyze the use of USBs across the organization and detect anomalous behavior, such as the use of a USB device during non-business hours.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145: </w:t>
      </w:r>
      <w:r>
        <w:rPr>
          <w:b/>
          <w:color w:val="1F497D"/>
          <w:sz w:val="26"/>
          <w:u w:val="single"/>
        </w:rPr>
        <w:t>https://www.manageengine.com/data-security/service-pack.html</w:t>
      </w:r>
    </w:p>
    <w:p>
      <w:r>
        <w:rPr>
          <w:i/>
          <w:color w:val="555555"/>
          <w:sz w:val="20"/>
        </w:rPr>
        <w:t>Page Title: Upgrade to the latest DataSecurity Plus version | ManageEngine DataSecurity Plus</w:t>
      </w:r>
    </w:p>
    <w:p>
      <w:r>
        <w:rPr>
          <w:sz w:val="22"/>
        </w:rPr>
        <w:t>How do I find out my build number?</w:t>
      </w:r>
    </w:p>
    <w:p>
      <w:r>
        <w:rPr>
          <w:sz w:val="22"/>
        </w:rPr>
        <w:t>1 Click the License tab located in the top-right corner.</w:t>
      </w:r>
    </w:p>
    <w:p>
      <w:r>
        <w:rPr>
          <w:sz w:val="22"/>
        </w:rPr>
        <w:t>2 The build number is mentioned in the License Details pop-up box.</w:t>
      </w:r>
    </w:p>
    <w:p>
      <w:r>
        <w:rPr>
          <w:sz w:val="22"/>
        </w:rPr>
        <w:t>Download DataSecurity Plus' service pack</w:t>
      </w:r>
    </w:p>
    <w:p>
      <w:r>
        <w:rPr>
          <w:sz w:val="22"/>
        </w:rPr>
        <w:t>We recommend that users move to the latest version, DataSecurity Plus Build 6280. Find the latest updates here .</w:t>
      </w:r>
    </w:p>
    <w:p>
      <w:r>
        <w:rPr>
          <w:sz w:val="22"/>
        </w:rPr>
        <w:t>Steps to update to the latest version</w:t>
      </w:r>
    </w:p>
    <w:p>
      <w:r>
        <w:rPr>
          <w:sz w:val="22"/>
        </w:rPr>
        <w:t>How do I find my build number?</w:t>
      </w:r>
    </w:p>
    <w:p>
      <w:r>
        <w:rPr>
          <w:sz w:val="22"/>
        </w:rPr>
        <w:t>Download and update to 6280</w:t>
      </w:r>
    </w:p>
    <w:p>
      <w:r>
        <w:rPr>
          <w:sz w:val="22"/>
        </w:rPr>
        <w:t>SHA256 checksum hash value: c89d64711c990d25a3317a9643a5c0efe23d8d031a1314acb33819088ca829a1</w:t>
      </w:r>
    </w:p>
    <w:p>
      <w:r>
        <w:rPr>
          <w:sz w:val="22"/>
        </w:rPr>
        <w:t>Download and update to 6200</w:t>
      </w:r>
    </w:p>
    <w:p>
      <w:r>
        <w:rPr>
          <w:sz w:val="22"/>
        </w:rPr>
        <w:t>SHA256 checksum hash value: e8aabce8454bba765936c793d3e04966ec1749e7692c538ca3c36dde60e99999</w:t>
      </w:r>
    </w:p>
    <w:p>
      <w:r>
        <w:rPr>
          <w:sz w:val="22"/>
        </w:rPr>
        <w:t>Download and update to 6127</w:t>
      </w:r>
    </w:p>
    <w:p>
      <w:r>
        <w:rPr>
          <w:sz w:val="22"/>
        </w:rPr>
        <w:t>SHA256 checksum hash value: A68B4A83BAE1E0E94AC859EA7BEB429A7F1CBEE8FCA54D0CF4042EAA42AD7331</w:t>
      </w:r>
    </w:p>
    <w:p>
      <w:r>
        <w:rPr>
          <w:sz w:val="22"/>
        </w:rPr>
        <w:t>Download and update to 6082</w:t>
      </w:r>
    </w:p>
    <w:p>
      <w:r>
        <w:rPr>
          <w:sz w:val="22"/>
        </w:rPr>
        <w:t>SHA256 checksum hash value: f2cb2c6ca488420851500b06eddfb850d53cce650255799528838c689b1fad43</w:t>
      </w:r>
    </w:p>
    <w:p>
      <w:r>
        <w:rPr>
          <w:sz w:val="22"/>
        </w:rPr>
        <w:t>Download and update to 6021</w:t>
      </w:r>
    </w:p>
    <w:p>
      <w:r>
        <w:rPr>
          <w:sz w:val="22"/>
        </w:rPr>
        <w:t>SHA256 checksum hash value: a3bf5772bae2c675037947fcb63d4d3229b3c8c779b97371350d729dee79a28b</w:t>
      </w:r>
    </w:p>
    <w:p>
      <w:r>
        <w:rPr>
          <w:sz w:val="22"/>
        </w:rPr>
        <w:t>Download and update to 6000</w:t>
      </w:r>
    </w:p>
    <w:p>
      <w:r>
        <w:rPr>
          <w:sz w:val="22"/>
        </w:rPr>
        <w:t>SHA256 checksum hash value: 7e4bed5b36f9ddd7dbbab0f11f9b6811076d1ccf7de4251aa3611e5ea5966b3e</w:t>
      </w:r>
    </w:p>
    <w:p>
      <w:r>
        <w:rPr>
          <w:sz w:val="22"/>
        </w:rPr>
        <w:t>Download and update to 5012</w:t>
      </w:r>
    </w:p>
    <w:p>
      <w:r>
        <w:rPr>
          <w:sz w:val="22"/>
        </w:rPr>
        <w:t>SHA256 checksum hash value: 7a930ca6e12d41986870c77690d86d28f7a209eff993b94dd163544265a2b946</w:t>
      </w:r>
    </w:p>
    <w:p>
      <w:r>
        <w:rPr>
          <w:sz w:val="22"/>
        </w:rPr>
        <w:t>Download and update to 5004</w:t>
      </w:r>
    </w:p>
    <w:p>
      <w:r>
        <w:rPr>
          <w:sz w:val="22"/>
        </w:rPr>
        <w:t>SHA256 checksum hash value: f4c3bc8272ff2c53bdbd2891ba7c7d7d110f0d781bcf420488ab73f94dfea0c5</w:t>
      </w:r>
    </w:p>
    <w:p>
      <w:r>
        <w:rPr>
          <w:sz w:val="22"/>
        </w:rPr>
        <w:t>Download and update to 4300</w:t>
      </w:r>
    </w:p>
    <w:p>
      <w:r>
        <w:rPr>
          <w:sz w:val="22"/>
        </w:rPr>
        <w:t>Download and update to 4200</w:t>
      </w:r>
    </w:p>
    <w:p>
      <w:r>
        <w:rPr>
          <w:sz w:val="22"/>
        </w:rPr>
        <w:t>Download and update to 4002</w:t>
      </w:r>
    </w:p>
    <w:p>
      <w:r>
        <w:rPr>
          <w:sz w:val="22"/>
        </w:rPr>
        <w:t>Instructions to apply the service pack</w:t>
      </w:r>
    </w:p>
    <w:p>
      <w:r>
        <w:rPr>
          <w:sz w:val="22"/>
        </w:rPr>
        <w:t>1. Stop DataSecurity Plus Stop DataSecurity Plus Go to Start &gt; Run . Type in services.msc . In the Services window that opens, right-click the ManageEngine DataSecurity Plus service and select Stop . Also, make sure that the ManageEngine DataSecurity Plus - DataEngine XNode service has stopped running. Stop the DataSecurity Plus database . Go to Start &gt; Command Prompt . Right-click the Command Prompt and choose Run as administrator . Navigate to &lt;Installation_directory&gt;\DataSecurity Plus\bin and execute StopDB.bat .</w:t>
      </w:r>
    </w:p>
    <w:p>
      <w:r>
        <w:rPr>
          <w:sz w:val="22"/>
        </w:rPr>
        <w:t>1. Stop DataSecurity Plus</w:t>
      </w:r>
    </w:p>
    <w:p>
      <w:r>
        <w:rPr>
          <w:sz w:val="22"/>
        </w:rPr>
        <w:t>Stop DataSecurity Plus Go to Start &gt; Run . Type in services.msc . In the Services window that opens, right-click the ManageEngine DataSecurity Plus service and select Stop . Also, make sure that the ManageEngine DataSecurity Plus - DataEngine XNode service has stopped running.</w:t>
      </w:r>
    </w:p>
    <w:p>
      <w:r>
        <w:rPr>
          <w:sz w:val="22"/>
        </w:rPr>
        <w:t>Go to Start &gt; Run . Type in services.msc . In the Services window that opens, right-click the ManageEngine DataSecurity Plus service and select Stop . Also, make sure that the ManageEngine DataSecurity Plus - DataEngine XNode service has stopped running.</w:t>
      </w:r>
    </w:p>
    <w:p>
      <w:r>
        <w:rPr>
          <w:sz w:val="22"/>
        </w:rPr>
        <w:t>Stop the DataSecurity Plus database . Go to Start &gt; Command Prompt . Right-click the Command Prompt and choose Run as administrator .</w:t>
      </w:r>
    </w:p>
    <w:p>
      <w:r>
        <w:rPr>
          <w:sz w:val="22"/>
        </w:rPr>
        <w:t>Go to Start &gt; Command Prompt . Right-click the Command Prompt and choose Run as administrator .</w:t>
      </w:r>
    </w:p>
    <w:p>
      <w:r>
        <w:rPr>
          <w:sz w:val="22"/>
        </w:rPr>
        <w:t>Navigate to &lt;Installation_directory&gt;\DataSecurity Plus\bin and execute StopDB.bat .</w:t>
      </w:r>
    </w:p>
    <w:p>
      <w:r>
        <w:rPr>
          <w:sz w:val="22"/>
        </w:rPr>
        <w:t>2. Back up DataSecurity Plus installation and audit data Back up the existing DataSecurity Plus installation using any of the methods below: Option 1 Zip the contents of the product installation folder &lt;ME_Installation_directory&gt;\ManageEngine\DataSecurity Plus. Option 2 Take a backup of the database. Go to Start &gt; Command Prompt . Right-click the Command Prompt and choose Run as administrator . Navigate to &lt;Installation_directory&gt;\DataSecurity Plus\bin and execute backupDB.bat . Option 3 Take a snapshot of the server where DataSecurity Plus is installed.</w:t>
      </w:r>
    </w:p>
    <w:p>
      <w:r>
        <w:rPr>
          <w:sz w:val="22"/>
        </w:rPr>
        <w:t>2. Back up DataSecurity Plus installation and audit data</w:t>
      </w:r>
    </w:p>
    <w:p>
      <w:r>
        <w:rPr>
          <w:sz w:val="22"/>
        </w:rPr>
        <w:t>Back up the existing DataSecurity Plus installation using any of the methods below:</w:t>
      </w:r>
    </w:p>
    <w:p>
      <w:r>
        <w:rPr>
          <w:sz w:val="22"/>
        </w:rPr>
        <w:t>Zip the contents of the product installation folder &lt;ME_Installation_directory&gt;\ManageEngine\DataSecurity Plus.</w:t>
      </w:r>
    </w:p>
    <w:p>
      <w:r>
        <w:rPr>
          <w:sz w:val="22"/>
        </w:rPr>
        <w:t>Take a backup of the database.</w:t>
      </w:r>
    </w:p>
    <w:p>
      <w:r>
        <w:rPr>
          <w:sz w:val="22"/>
        </w:rPr>
        <w:t>Go to Start &gt; Command Prompt . Right-click the Command Prompt and choose Run as administrator .</w:t>
      </w:r>
    </w:p>
    <w:p>
      <w:r>
        <w:rPr>
          <w:sz w:val="22"/>
        </w:rPr>
        <w:t>Navigate to &lt;Installation_directory&gt;\DataSecurity Plus\bin and execute backupDB.bat .</w:t>
      </w:r>
    </w:p>
    <w:p>
      <w:r>
        <w:rPr>
          <w:sz w:val="22"/>
        </w:rPr>
        <w:t>Take a snapshot of the server where DataSecurity Plus is installed.</w:t>
      </w:r>
    </w:p>
    <w:p>
      <w:r>
        <w:rPr>
          <w:sz w:val="22"/>
        </w:rPr>
        <w:t>3. Update to the latest build. Before applying the PPM, ensure that at least 2GB of free disk space is available. Then, follow these steps: Go to the &lt;ME_Installation_directory&gt;\ManageEngine\DataSecurity Plus\bin folder. Open the Command Prompt as an administrator and run the UpdateManager.bat file. Now click Browse and choose the downloaded PPM file. Click Install to start the installation process. If you are upgrading to version 6127 or above, the Import Certificate dialog box appears as shown below: Click here to download the certificate safely. Note: The certificate is applied as a security measure to avoid the risk of a tampered service pack (PPM) file. Click Browse and locate the certificate. Click Import . Follow the on-screen instructions and continue the upgrade process. Note: This is a one-time process and the certificate will be automatically applied during future upgrades. Wait until the upgrade completes. Do not terminate the service pack upgrade process prematurely. If you are applying multiple service packs, ensure that you exit the Update Manager after each installation.</w:t>
      </w:r>
    </w:p>
    <w:p>
      <w:r>
        <w:rPr>
          <w:sz w:val="22"/>
        </w:rPr>
        <w:t>3. Update to the latest build.</w:t>
      </w:r>
    </w:p>
    <w:p>
      <w:r>
        <w:rPr>
          <w:sz w:val="22"/>
        </w:rPr>
        <w:t>Before applying the PPM, ensure that at least 2GB of free disk space is available. Then, follow these steps:</w:t>
      </w:r>
    </w:p>
    <w:p>
      <w:r>
        <w:rPr>
          <w:sz w:val="22"/>
        </w:rPr>
        <w:t>Go to the &lt;ME_Installation_directory&gt;\ManageEngine\DataSecurity Plus\bin folder. Open the Command Prompt as an administrator and run the UpdateManager.bat file.</w:t>
      </w:r>
    </w:p>
    <w:p>
      <w:r>
        <w:rPr>
          <w:sz w:val="22"/>
        </w:rPr>
        <w:t>Now click Browse and choose the downloaded PPM file.</w:t>
      </w:r>
    </w:p>
    <w:p>
      <w:r>
        <w:rPr>
          <w:sz w:val="22"/>
        </w:rPr>
        <w:t>Click Install to start the installation process. If you are upgrading to version 6127 or above, the Import Certificate dialog box appears as shown below:</w:t>
      </w:r>
    </w:p>
    <w:p>
      <w:r>
        <w:rPr>
          <w:sz w:val="22"/>
        </w:rPr>
        <w:t>Click here to download the certificate safely. Note: The certificate is applied as a security measure to avoid the risk of a tampered service pack (PPM) file.</w:t>
      </w:r>
    </w:p>
    <w:p>
      <w:r>
        <w:rPr>
          <w:sz w:val="22"/>
        </w:rPr>
        <w:t>Note: The certificate is applied as a security measure to avoid the risk of a tampered service pack (PPM) file.</w:t>
      </w:r>
    </w:p>
    <w:p>
      <w:r>
        <w:rPr>
          <w:sz w:val="22"/>
        </w:rPr>
        <w:t>Click Browse and locate the certificate.</w:t>
      </w:r>
    </w:p>
    <w:p>
      <w:r>
        <w:rPr>
          <w:sz w:val="22"/>
        </w:rPr>
        <w:t>Click Import . Follow the on-screen instructions and continue the upgrade process. Note: This is a one-time process and the certificate will be automatically applied during future upgrades. Wait until the upgrade completes. Do not terminate the service pack upgrade process prematurely. If you are applying multiple service packs, ensure that you exit the Update Manager after each installation.</w:t>
      </w:r>
    </w:p>
    <w:p>
      <w:r>
        <w:rPr>
          <w:sz w:val="22"/>
        </w:rPr>
        <w:t>Note: This is a one-time process and the certificate will be automatically applied during future upgrades. Wait until the upgrade completes. Do not terminate the service pack upgrade process prematurely. If you are applying multiple service packs, ensure that you exit the Update Manager after each installation.</w:t>
      </w:r>
    </w:p>
    <w:p>
      <w:r>
        <w:rPr>
          <w:sz w:val="22"/>
        </w:rPr>
        <w:t>Contact our support executives anytime for assistance in updating DataSecurity Plus to its latest version.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146: </w:t>
      </w:r>
      <w:r>
        <w:rPr>
          <w:b/>
          <w:color w:val="1F497D"/>
          <w:sz w:val="26"/>
          <w:u w:val="single"/>
        </w:rPr>
        <w:t>https://www.manageengine.com/data-security/sitemap.html</w:t>
      </w:r>
    </w:p>
    <w:p>
      <w:r>
        <w:rPr>
          <w:i/>
          <w:color w:val="555555"/>
          <w:sz w:val="20"/>
        </w:rPr>
        <w:t>Page Title: Sitemap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About DataSecurity Plus</w:t>
      </w:r>
    </w:p>
    <w:p>
      <w:r>
        <w:rPr>
          <w:sz w:val="22"/>
        </w:rPr>
        <w:t>DataSecurity Plus - Home page</w:t>
      </w:r>
    </w:p>
    <w:p>
      <w:r>
        <w:rPr>
          <w:sz w:val="22"/>
        </w:rPr>
        <w:t>DataSecurity Plus - Solutions page</w:t>
      </w:r>
    </w:p>
    <w:p>
      <w:r>
        <w:rPr>
          <w:sz w:val="22"/>
        </w:rPr>
        <w:t>DataSecurity Plus - Pricing details</w:t>
      </w:r>
    </w:p>
    <w:p>
      <w:r>
        <w:rPr>
          <w:sz w:val="22"/>
        </w:rPr>
        <w:t>DataSecurity Plus - Demo form</w:t>
      </w:r>
    </w:p>
    <w:p>
      <w:r>
        <w:rPr>
          <w:sz w:val="22"/>
        </w:rPr>
        <w:t>DataSecurity Plus - Get quote form</w:t>
      </w:r>
    </w:p>
    <w:p>
      <w:r>
        <w:rPr>
          <w:sz w:val="22"/>
        </w:rPr>
        <w:t>DataSecurity Plus - Download</w:t>
      </w:r>
    </w:p>
    <w:p>
      <w:r>
        <w:rPr>
          <w:sz w:val="22"/>
        </w:rPr>
        <w:t>DataSecurity Plus - Support</w:t>
      </w:r>
    </w:p>
    <w:p>
      <w:r>
        <w:rPr>
          <w:sz w:val="22"/>
        </w:rPr>
        <w:t>DataSecurity Plus - Knowledge base</w:t>
      </w:r>
    </w:p>
    <w:p>
      <w:r>
        <w:rPr>
          <w:sz w:val="22"/>
        </w:rPr>
        <w:t>DataSecurity Plus - Release notes</w:t>
      </w:r>
    </w:p>
    <w:p>
      <w:r>
        <w:rPr>
          <w:sz w:val="22"/>
        </w:rPr>
        <w:t>DataSecurity Plus - compare edition</w:t>
      </w:r>
    </w:p>
    <w:p>
      <w:r>
        <w:rPr>
          <w:sz w:val="22"/>
        </w:rPr>
        <w:t>DataSecurity Plus - End of support</w:t>
      </w:r>
    </w:p>
    <w:p>
      <w:r>
        <w:rPr>
          <w:sz w:val="22"/>
        </w:rPr>
        <w:t>DataSecurity Plus - Solution</w:t>
      </w:r>
    </w:p>
    <w:p>
      <w:r>
        <w:rPr>
          <w:sz w:val="22"/>
        </w:rPr>
        <w:t>File server auditing tool</w:t>
      </w:r>
    </w:p>
    <w:p>
      <w:r>
        <w:rPr>
          <w:sz w:val="22"/>
        </w:rPr>
        <w:t>File integrity monitoring tool</w:t>
      </w:r>
    </w:p>
    <w:p>
      <w:r>
        <w:rPr>
          <w:sz w:val="22"/>
        </w:rPr>
        <w:t>Ransomware detection software</w:t>
      </w:r>
    </w:p>
    <w:p>
      <w:r>
        <w:rPr>
          <w:sz w:val="22"/>
        </w:rPr>
        <w:t>Windows file change notification</w:t>
      </w:r>
    </w:p>
    <w:p>
      <w:r>
        <w:rPr>
          <w:sz w:val="22"/>
        </w:rPr>
        <w:t>Windows file change monitoring software</w:t>
      </w:r>
    </w:p>
    <w:p>
      <w:r>
        <w:rPr>
          <w:sz w:val="22"/>
        </w:rPr>
        <w:t>File access auditing software</w:t>
      </w:r>
    </w:p>
    <w:p>
      <w:r>
        <w:rPr>
          <w:sz w:val="22"/>
        </w:rPr>
        <w:t>NTFS permissions auditing tool</w:t>
      </w:r>
    </w:p>
    <w:p>
      <w:r>
        <w:rPr>
          <w:sz w:val="22"/>
        </w:rPr>
        <w:t>Ransomware detection tool</w:t>
      </w:r>
    </w:p>
    <w:p>
      <w:r>
        <w:rPr>
          <w:sz w:val="22"/>
        </w:rPr>
        <w:t>Data leak prevention tool</w:t>
      </w:r>
    </w:p>
    <w:p>
      <w:r>
        <w:rPr>
          <w:sz w:val="22"/>
        </w:rPr>
        <w:t>Insider threat detection software</w:t>
      </w:r>
    </w:p>
    <w:p>
      <w:r>
        <w:rPr>
          <w:sz w:val="22"/>
        </w:rPr>
        <w:t>File copy monitoring software</w:t>
      </w:r>
    </w:p>
    <w:p>
      <w:r>
        <w:rPr>
          <w:sz w:val="22"/>
        </w:rPr>
        <w:t>USB monitoring software</w:t>
      </w:r>
    </w:p>
    <w:p>
      <w:r>
        <w:rPr>
          <w:sz w:val="22"/>
        </w:rPr>
        <w:t>USB data theft protection software</w:t>
      </w:r>
    </w:p>
    <w:p>
      <w:r>
        <w:rPr>
          <w:sz w:val="22"/>
        </w:rPr>
        <w:t>Data risk assessment software</w:t>
      </w:r>
    </w:p>
    <w:p>
      <w:r>
        <w:rPr>
          <w:sz w:val="22"/>
        </w:rPr>
        <w:t>Data classification tool</w:t>
      </w:r>
    </w:p>
    <w:p>
      <w:r>
        <w:rPr>
          <w:sz w:val="22"/>
        </w:rPr>
        <w:t>Content aware protection</w:t>
      </w:r>
    </w:p>
    <w:p>
      <w:r>
        <w:rPr>
          <w:sz w:val="22"/>
        </w:rPr>
        <w:t>File analysis software</w:t>
      </w:r>
    </w:p>
    <w:p>
      <w:r>
        <w:rPr>
          <w:sz w:val="22"/>
        </w:rPr>
        <w:t>Security permissions analyzer</w:t>
      </w:r>
    </w:p>
    <w:p>
      <w:r>
        <w:rPr>
          <w:sz w:val="22"/>
        </w:rPr>
        <w:t>ROT data analysis tool</w:t>
      </w:r>
    </w:p>
    <w:p>
      <w:r>
        <w:rPr>
          <w:sz w:val="22"/>
        </w:rPr>
        <w:t>Duplicate file manager</w:t>
      </w:r>
    </w:p>
    <w:p>
      <w:r>
        <w:rPr>
          <w:sz w:val="22"/>
        </w:rPr>
        <w:t>Cloud protection software</w:t>
      </w:r>
    </w:p>
    <w:p>
      <w:r>
        <w:rPr>
          <w:sz w:val="22"/>
        </w:rPr>
        <w:t>Compliance auditing tool</w:t>
      </w:r>
    </w:p>
    <w:p>
      <w:r>
        <w:rPr>
          <w:sz w:val="22"/>
        </w:rPr>
        <w:t>HIPAA compliance tool</w:t>
      </w:r>
    </w:p>
    <w:p>
      <w:r>
        <w:rPr>
          <w:sz w:val="22"/>
        </w:rPr>
        <w:t>FISMA compliance tool</w:t>
      </w:r>
    </w:p>
    <w:p>
      <w:r>
        <w:rPr>
          <w:sz w:val="22"/>
        </w:rPr>
        <w:t>PCI DSS compliance tool</w:t>
      </w:r>
    </w:p>
    <w:p>
      <w:r>
        <w:rPr>
          <w:sz w:val="22"/>
        </w:rPr>
        <w:t>POPIA compliance tool</w:t>
      </w:r>
    </w:p>
    <w:p>
      <w:r>
        <w:rPr>
          <w:sz w:val="22"/>
        </w:rPr>
        <w:t>Small businesses industry</w:t>
      </w:r>
    </w:p>
    <w:p>
      <w:r>
        <w:rPr>
          <w:sz w:val="22"/>
        </w:rPr>
        <w:t>DataSecurity Plus landing pages</w:t>
      </w:r>
    </w:p>
    <w:p>
      <w:r>
        <w:rPr>
          <w:sz w:val="22"/>
        </w:rPr>
        <w:t>File share auditing tool</w:t>
      </w:r>
    </w:p>
    <w:p>
      <w:r>
        <w:rPr>
          <w:sz w:val="22"/>
        </w:rPr>
        <w:t>Windows file server monitoring tools</w:t>
      </w:r>
    </w:p>
    <w:p>
      <w:r>
        <w:rPr>
          <w:sz w:val="22"/>
        </w:rPr>
        <w:t>File activity monitoring tool</w:t>
      </w:r>
    </w:p>
    <w:p>
      <w:r>
        <w:rPr>
          <w:sz w:val="22"/>
        </w:rPr>
        <w:t>Ransomware protection</w:t>
      </w:r>
    </w:p>
    <w:p>
      <w:r>
        <w:rPr>
          <w:sz w:val="22"/>
        </w:rPr>
        <w:t>Ransomware protection software</w:t>
      </w:r>
    </w:p>
    <w:p>
      <w:r>
        <w:rPr>
          <w:sz w:val="22"/>
        </w:rPr>
        <w:t>How to find ransomware source</w:t>
      </w:r>
    </w:p>
    <w:p>
      <w:r>
        <w:rPr>
          <w:sz w:val="22"/>
        </w:rPr>
        <w:t>Ransomware attack solution</w:t>
      </w:r>
    </w:p>
    <w:p>
      <w:r>
        <w:rPr>
          <w:sz w:val="22"/>
        </w:rPr>
        <w:t>How to stop ransomware attacks</w:t>
      </w:r>
    </w:p>
    <w:p>
      <w:r>
        <w:rPr>
          <w:sz w:val="22"/>
        </w:rPr>
        <w:t>Audit file server permissions</w:t>
      </w:r>
    </w:p>
    <w:p>
      <w:r>
        <w:rPr>
          <w:sz w:val="22"/>
        </w:rPr>
        <w:t>Ransomware incident response</w:t>
      </w:r>
    </w:p>
    <w:p>
      <w:r>
        <w:rPr>
          <w:sz w:val="22"/>
        </w:rPr>
        <w:t>Windows FS reporting tool</w:t>
      </w:r>
    </w:p>
    <w:p>
      <w:r>
        <w:rPr>
          <w:sz w:val="22"/>
        </w:rPr>
        <w:t>Ransomware mitigation software</w:t>
      </w:r>
    </w:p>
    <w:p>
      <w:r>
        <w:rPr>
          <w:sz w:val="22"/>
        </w:rPr>
        <w:t>How to defend against ransomware</w:t>
      </w:r>
    </w:p>
    <w:p>
      <w:r>
        <w:rPr>
          <w:sz w:val="22"/>
        </w:rPr>
        <w:t>Windows file integrity checker</w:t>
      </w:r>
    </w:p>
    <w:p>
      <w:r>
        <w:rPr>
          <w:sz w:val="22"/>
        </w:rPr>
        <w:t>File integrity checker</w:t>
      </w:r>
    </w:p>
    <w:p>
      <w:r>
        <w:rPr>
          <w:sz w:val="22"/>
        </w:rPr>
        <w:t>Windows file monitoring software</w:t>
      </w:r>
    </w:p>
    <w:p>
      <w:r>
        <w:rPr>
          <w:sz w:val="22"/>
        </w:rPr>
        <w:t>File change detection software</w:t>
      </w:r>
    </w:p>
    <w:p>
      <w:r>
        <w:rPr>
          <w:sz w:val="22"/>
        </w:rPr>
        <w:t>File integrity auditing software</w:t>
      </w:r>
    </w:p>
    <w:p>
      <w:r>
        <w:rPr>
          <w:sz w:val="22"/>
        </w:rPr>
        <w:t>PCI file integrity monitoring</w:t>
      </w:r>
    </w:p>
    <w:p>
      <w:r>
        <w:rPr>
          <w:sz w:val="22"/>
        </w:rPr>
        <w:t>Data protection software</w:t>
      </w:r>
    </w:p>
    <w:p>
      <w:r>
        <w:rPr>
          <w:sz w:val="22"/>
        </w:rPr>
        <w:t>Security incident response software</w:t>
      </w:r>
    </w:p>
    <w:p>
      <w:r>
        <w:rPr>
          <w:sz w:val="22"/>
        </w:rPr>
        <w:t>USB activity monitoring</w:t>
      </w:r>
    </w:p>
    <w:p>
      <w:r>
        <w:rPr>
          <w:sz w:val="22"/>
        </w:rPr>
        <w:t>Insider threat monitoring software</w:t>
      </w:r>
    </w:p>
    <w:p>
      <w:r>
        <w:rPr>
          <w:sz w:val="22"/>
        </w:rPr>
        <w:t>Data loss prevention tool</w:t>
      </w:r>
    </w:p>
    <w:p>
      <w:r>
        <w:rPr>
          <w:sz w:val="22"/>
        </w:rPr>
        <w:t>Copy protection software</w:t>
      </w:r>
    </w:p>
    <w:p>
      <w:r>
        <w:rPr>
          <w:sz w:val="22"/>
        </w:rPr>
        <w:t>Copy prevention software</w:t>
      </w:r>
    </w:p>
    <w:p>
      <w:r>
        <w:rPr>
          <w:sz w:val="22"/>
        </w:rPr>
        <w:t>Data security platform</w:t>
      </w:r>
    </w:p>
    <w:p>
      <w:r>
        <w:rPr>
          <w:sz w:val="22"/>
        </w:rPr>
        <w:t>USB write protection tool</w:t>
      </w:r>
    </w:p>
    <w:p>
      <w:r>
        <w:rPr>
          <w:sz w:val="22"/>
        </w:rPr>
        <w:t>USB copy protection software</w:t>
      </w:r>
    </w:p>
    <w:p>
      <w:r>
        <w:rPr>
          <w:sz w:val="22"/>
        </w:rPr>
        <w:t>USB port lock software</w:t>
      </w:r>
    </w:p>
    <w:p>
      <w:r>
        <w:rPr>
          <w:sz w:val="22"/>
        </w:rPr>
        <w:t>File transfer monitoring software</w:t>
      </w:r>
    </w:p>
    <w:p>
      <w:r>
        <w:rPr>
          <w:sz w:val="22"/>
        </w:rPr>
        <w:t>Printer audit software</w:t>
      </w:r>
    </w:p>
    <w:p>
      <w:r>
        <w:rPr>
          <w:sz w:val="22"/>
        </w:rPr>
        <w:t>USB port management software</w:t>
      </w:r>
    </w:p>
    <w:p>
      <w:r>
        <w:rPr>
          <w:sz w:val="22"/>
        </w:rPr>
        <w:t>Data exfiltration prevention tool</w:t>
      </w:r>
    </w:p>
    <w:p>
      <w:r>
        <w:rPr>
          <w:sz w:val="22"/>
        </w:rPr>
        <w:t>USB data protection software</w:t>
      </w:r>
    </w:p>
    <w:p>
      <w:r>
        <w:rPr>
          <w:sz w:val="22"/>
        </w:rPr>
        <w:t>DLP software for small businesses</w:t>
      </w:r>
    </w:p>
    <w:p>
      <w:r>
        <w:rPr>
          <w:sz w:val="22"/>
        </w:rPr>
        <w:t>Threat detection software</w:t>
      </w:r>
    </w:p>
    <w:p>
      <w:r>
        <w:rPr>
          <w:sz w:val="22"/>
        </w:rPr>
        <w:t>USB port security software</w:t>
      </w:r>
    </w:p>
    <w:p>
      <w:r>
        <w:rPr>
          <w:sz w:val="22"/>
        </w:rPr>
        <w:t>Data exfiltration detection software</w:t>
      </w:r>
    </w:p>
    <w:p>
      <w:r>
        <w:rPr>
          <w:sz w:val="22"/>
        </w:rPr>
        <w:t>Data theft prevention software</w:t>
      </w:r>
    </w:p>
    <w:p>
      <w:r>
        <w:rPr>
          <w:sz w:val="22"/>
        </w:rPr>
        <w:t>Data access governance</w:t>
      </w:r>
    </w:p>
    <w:p>
      <w:r>
        <w:rPr>
          <w:sz w:val="22"/>
        </w:rPr>
        <w:t>Data risk assessment pages</w:t>
      </w:r>
    </w:p>
    <w:p>
      <w:r>
        <w:rPr>
          <w:sz w:val="22"/>
        </w:rPr>
        <w:t>GDPR data discovery software</w:t>
      </w:r>
    </w:p>
    <w:p>
      <w:r>
        <w:rPr>
          <w:sz w:val="22"/>
        </w:rPr>
        <w:t>Data classification tool</w:t>
      </w:r>
    </w:p>
    <w:p>
      <w:r>
        <w:rPr>
          <w:sz w:val="22"/>
        </w:rPr>
        <w:t>Data discovery and classification tools</w:t>
      </w:r>
    </w:p>
    <w:p>
      <w:r>
        <w:rPr>
          <w:sz w:val="22"/>
        </w:rPr>
        <w:t>Card data discovery tool</w:t>
      </w:r>
    </w:p>
    <w:p>
      <w:r>
        <w:rPr>
          <w:sz w:val="22"/>
        </w:rPr>
        <w:t>PII data discovery tool</w:t>
      </w:r>
    </w:p>
    <w:p>
      <w:r>
        <w:rPr>
          <w:sz w:val="22"/>
        </w:rPr>
        <w:t>PCI data discovery tool</w:t>
      </w:r>
    </w:p>
    <w:p>
      <w:r>
        <w:rPr>
          <w:sz w:val="22"/>
        </w:rPr>
        <w:t>HIPAA risk assessment</w:t>
      </w:r>
    </w:p>
    <w:p>
      <w:r>
        <w:rPr>
          <w:sz w:val="22"/>
        </w:rPr>
        <w:t>Information classification tool</w:t>
      </w:r>
    </w:p>
    <w:p>
      <w:r>
        <w:rPr>
          <w:sz w:val="22"/>
        </w:rPr>
        <w:t>Information discovery tool</w:t>
      </w:r>
    </w:p>
    <w:p>
      <w:r>
        <w:rPr>
          <w:sz w:val="22"/>
        </w:rPr>
        <w:t>Personal data discovery tool</w:t>
      </w:r>
    </w:p>
    <w:p>
      <w:r>
        <w:rPr>
          <w:sz w:val="22"/>
        </w:rPr>
        <w:t>Risk assessment tools for healthcare</w:t>
      </w:r>
    </w:p>
    <w:p>
      <w:r>
        <w:rPr>
          <w:sz w:val="22"/>
        </w:rPr>
        <w:t>Card holder data discovery tool</w:t>
      </w:r>
    </w:p>
    <w:p>
      <w:r>
        <w:rPr>
          <w:sz w:val="22"/>
        </w:rPr>
        <w:t>Duplicate file finder</w:t>
      </w:r>
    </w:p>
    <w:p>
      <w:r>
        <w:rPr>
          <w:sz w:val="22"/>
        </w:rPr>
        <w:t>Duplicate file remover</w:t>
      </w:r>
    </w:p>
    <w:p>
      <w:r>
        <w:rPr>
          <w:sz w:val="22"/>
        </w:rPr>
        <w:t>File deduplication tool</w:t>
      </w:r>
    </w:p>
    <w:p>
      <w:r>
        <w:rPr>
          <w:sz w:val="22"/>
        </w:rPr>
        <w:t>Duplicate file locator</w:t>
      </w:r>
    </w:p>
    <w:p>
      <w:r>
        <w:rPr>
          <w:sz w:val="22"/>
        </w:rPr>
        <w:t>Duplicate file management software</w:t>
      </w:r>
    </w:p>
    <w:p>
      <w:r>
        <w:rPr>
          <w:sz w:val="22"/>
        </w:rPr>
        <w:t>Cloud Application discovery</w:t>
      </w:r>
    </w:p>
    <w:p>
      <w:r>
        <w:rPr>
          <w:sz w:val="22"/>
        </w:rPr>
        <w:t>URL Filtering software</w:t>
      </w:r>
    </w:p>
    <w:p>
      <w:r>
        <w:rPr>
          <w:sz w:val="22"/>
        </w:rPr>
        <w:t>Web filtering software</w:t>
      </w:r>
    </w:p>
    <w:p>
      <w:r>
        <w:rPr>
          <w:sz w:val="22"/>
        </w:rPr>
        <w:t>Content control software</w:t>
      </w:r>
    </w:p>
    <w:p>
      <w:r>
        <w:rPr>
          <w:sz w:val="22"/>
        </w:rPr>
        <w:t>Deep packet inspection tool</w:t>
      </w:r>
    </w:p>
    <w:p>
      <w:r>
        <w:rPr>
          <w:sz w:val="22"/>
        </w:rPr>
        <w:t>Internet filtering software</w:t>
      </w:r>
    </w:p>
    <w:p>
      <w:r>
        <w:rPr>
          <w:sz w:val="22"/>
        </w:rPr>
        <w:t>School web filtering software</w:t>
      </w:r>
    </w:p>
    <w:p>
      <w:r>
        <w:rPr>
          <w:sz w:val="22"/>
        </w:rPr>
        <w:t>Cloud data security solutions</w:t>
      </w:r>
    </w:p>
    <w:p>
      <w:r>
        <w:rPr>
          <w:sz w:val="22"/>
        </w:rPr>
        <w:t>How to prevent ransomware attacks?</w:t>
      </w:r>
    </w:p>
    <w:p>
      <w:r>
        <w:rPr>
          <w:sz w:val="22"/>
        </w:rPr>
        <w:t>Importance of data discovery in GDPR</w:t>
      </w:r>
    </w:p>
    <w:p>
      <w:r>
        <w:rPr>
          <w:sz w:val="22"/>
        </w:rPr>
        <w:t>Insider threat management handbook</w:t>
      </w:r>
    </w:p>
    <w:p>
      <w:r>
        <w:rPr>
          <w:sz w:val="22"/>
        </w:rPr>
        <w:t>Developing an effective data loss prevention strategy</w:t>
      </w:r>
    </w:p>
    <w:p>
      <w:r>
        <w:rPr>
          <w:sz w:val="22"/>
        </w:rPr>
        <w:t>Addressing data security threats</w:t>
      </w:r>
    </w:p>
    <w:p>
      <w:r>
        <w:rPr>
          <w:sz w:val="22"/>
        </w:rPr>
        <w:t>Data security checklist</w:t>
      </w:r>
    </w:p>
    <w:p>
      <w:r>
        <w:rPr>
          <w:sz w:val="22"/>
        </w:rPr>
        <w:t>PII compliance checklist</w:t>
      </w:r>
    </w:p>
    <w:p>
      <w:r>
        <w:rPr>
          <w:sz w:val="22"/>
        </w:rPr>
        <w:t>Ransomware prevention and response checklist</w:t>
      </w:r>
    </w:p>
    <w:p>
      <w:r>
        <w:rPr>
          <w:sz w:val="22"/>
        </w:rPr>
        <w:t>Data risk assessment checklist</w:t>
      </w:r>
    </w:p>
    <w:p>
      <w:r>
        <w:rPr>
          <w:sz w:val="22"/>
        </w:rPr>
        <w:t>8 best practices to prevent ransomware</w:t>
      </w:r>
    </w:p>
    <w:p>
      <w:r>
        <w:rPr>
          <w:sz w:val="22"/>
        </w:rPr>
        <w:t>6 best practices for deploying DLP solution</w:t>
      </w:r>
    </w:p>
    <w:p>
      <w:r>
        <w:rPr>
          <w:sz w:val="22"/>
        </w:rPr>
        <w:t>10 best practices to fight insider threat</w:t>
      </w:r>
    </w:p>
    <w:p>
      <w:r>
        <w:rPr>
          <w:sz w:val="22"/>
        </w:rPr>
        <w:t>USB security best practices</w:t>
      </w:r>
    </w:p>
    <w:p>
      <w:r>
        <w:rPr>
          <w:sz w:val="22"/>
        </w:rPr>
        <w:t>File integrity monitoring best practices</w:t>
      </w:r>
    </w:p>
    <w:p>
      <w:r>
        <w:rPr>
          <w:sz w:val="22"/>
        </w:rPr>
        <w:t>Cloud protection best practices</w:t>
      </w:r>
    </w:p>
    <w:p>
      <w:r>
        <w:rPr>
          <w:sz w:val="22"/>
        </w:rPr>
        <w:t>Data security best practices</w:t>
      </w:r>
    </w:p>
    <w:p>
      <w:r>
        <w:rPr>
          <w:sz w:val="22"/>
        </w:rPr>
        <w:t>6 Data classification best practices</w:t>
      </w:r>
    </w:p>
    <w:p>
      <w:r>
        <w:rPr>
          <w:sz w:val="22"/>
        </w:rPr>
        <w:t>File server security best practices</w:t>
      </w:r>
    </w:p>
    <w:p>
      <w:r>
        <w:rPr>
          <w:sz w:val="22"/>
        </w:rPr>
        <w:t>File storage best practices</w:t>
      </w:r>
    </w:p>
    <w:p>
      <w:r>
        <w:rPr>
          <w:sz w:val="22"/>
        </w:rPr>
        <w:t>Sensitive data best practices</w:t>
      </w:r>
    </w:p>
    <w:p>
      <w:r>
        <w:rPr>
          <w:sz w:val="22"/>
        </w:rPr>
        <w:t>Data breach prevention best practices</w:t>
      </w:r>
    </w:p>
    <w:p>
      <w:r>
        <w:rPr>
          <w:sz w:val="22"/>
        </w:rPr>
        <w:t>Security best practices for email attachments</w:t>
      </w:r>
    </w:p>
    <w:p>
      <w:r>
        <w:rPr>
          <w:sz w:val="22"/>
        </w:rPr>
        <w:t>NTFS permissions best practices</w:t>
      </w:r>
    </w:p>
    <w:p>
      <w:r>
        <w:rPr>
          <w:sz w:val="22"/>
        </w:rPr>
        <w:t>PII protection best practices</w:t>
      </w:r>
    </w:p>
    <w:p>
      <w:r>
        <w:rPr>
          <w:sz w:val="22"/>
        </w:rPr>
        <w:t>File upload security best practices</w:t>
      </w:r>
    </w:p>
    <w:p>
      <w:r>
        <w:rPr>
          <w:sz w:val="22"/>
        </w:rPr>
        <w:t>Data retention best practices</w:t>
      </w:r>
    </w:p>
    <w:p>
      <w:r>
        <w:rPr>
          <w:sz w:val="22"/>
        </w:rPr>
        <w:t>File server auditing best practices</w:t>
      </w:r>
    </w:p>
    <w:p>
      <w:r>
        <w:rPr>
          <w:sz w:val="22"/>
        </w:rPr>
        <w:t>Cloud data security best practices</w:t>
      </w:r>
    </w:p>
    <w:p>
      <w:r>
        <w:rPr>
          <w:sz w:val="22"/>
        </w:rPr>
        <w:t>How to protect your organization from ransomware</w:t>
      </w:r>
    </w:p>
    <w:p>
      <w:r>
        <w:rPr>
          <w:sz w:val="22"/>
        </w:rPr>
        <w:t>HIPAA guidelines on ransomware attacks</w:t>
      </w:r>
    </w:p>
    <w:p>
      <w:r>
        <w:rPr>
          <w:sz w:val="22"/>
        </w:rPr>
        <w:t>The cost of storing stale files</w:t>
      </w:r>
    </w:p>
    <w:p>
      <w:r>
        <w:rPr>
          <w:sz w:val="22"/>
        </w:rPr>
        <w:t>Data security infographic</w:t>
      </w:r>
    </w:p>
    <w:p>
      <w:r>
        <w:rPr>
          <w:sz w:val="22"/>
        </w:rPr>
        <w:t>10 ways to securely use removable media devices</w:t>
      </w:r>
    </w:p>
    <w:p>
      <w:r>
        <w:rPr>
          <w:sz w:val="22"/>
        </w:rPr>
        <w:t>Leverage dark data to ignite your business value</w:t>
      </w:r>
    </w:p>
    <w:p>
      <w:r>
        <w:rPr>
          <w:sz w:val="22"/>
        </w:rPr>
        <w:t>Healthcare data security infographic</w:t>
      </w:r>
    </w:p>
    <w:p>
      <w:r>
        <w:rPr>
          <w:sz w:val="22"/>
        </w:rPr>
        <w:t>Sensitive personal data</w:t>
      </w:r>
    </w:p>
    <w:p>
      <w:r>
        <w:rPr>
          <w:sz w:val="22"/>
        </w:rPr>
        <w:t>Indicators of compromise</w:t>
      </w:r>
    </w:p>
    <w:p>
      <w:r>
        <w:rPr>
          <w:sz w:val="22"/>
        </w:rPr>
        <w:t>File integrity monitoring</w:t>
      </w:r>
    </w:p>
    <w:p>
      <w:r>
        <w:rPr>
          <w:sz w:val="22"/>
        </w:rPr>
        <w:t>Cloud access security brokers</w:t>
      </w:r>
    </w:p>
    <w:p>
      <w:r>
        <w:rPr>
          <w:sz w:val="22"/>
        </w:rPr>
        <w:t>Personally identifiable information</w:t>
      </w:r>
    </w:p>
    <w:p>
      <w:r>
        <w:rPr>
          <w:sz w:val="22"/>
        </w:rPr>
        <w:t>Bring your own device</w:t>
      </w:r>
    </w:p>
    <w:p>
      <w:r>
        <w:rPr>
          <w:sz w:val="22"/>
        </w:rPr>
        <w:t>Deep packet inspection</w:t>
      </w:r>
    </w:p>
    <w:p>
      <w:r>
        <w:rPr>
          <w:sz w:val="22"/>
        </w:rPr>
        <w:t>Sensitive data exposure</w:t>
      </w:r>
    </w:p>
    <w:p>
      <w:r>
        <w:rPr>
          <w:sz w:val="22"/>
        </w:rPr>
        <w:t>Cybersecurity risk assessment</w:t>
      </w:r>
    </w:p>
    <w:p>
      <w:r>
        <w:rPr>
          <w:sz w:val="22"/>
        </w:rPr>
        <w:t>Data security posture management (DSPM)</w:t>
      </w:r>
    </w:p>
    <w:p>
      <w:r>
        <w:rPr>
          <w:sz w:val="22"/>
        </w:rPr>
        <w:t>Effective permissions</w:t>
      </w:r>
    </w:p>
    <w:p>
      <w:r>
        <w:rPr>
          <w:sz w:val="22"/>
        </w:rPr>
        <w:t>What is data retention</w:t>
      </w:r>
    </w:p>
    <w:p>
      <w:r>
        <w:rPr>
          <w:sz w:val="22"/>
        </w:rPr>
        <w:t>How to detect and respond to ransomware attacks?</w:t>
      </w:r>
    </w:p>
    <w:p>
      <w:r>
        <w:rPr>
          <w:sz w:val="22"/>
        </w:rPr>
        <w:t>How to detect files copied?</w:t>
      </w:r>
    </w:p>
    <w:p>
      <w:r>
        <w:rPr>
          <w:sz w:val="22"/>
        </w:rPr>
        <w:t>How to delete duplicate files?</w:t>
      </w:r>
    </w:p>
    <w:p>
      <w:r>
        <w:rPr>
          <w:sz w:val="22"/>
        </w:rPr>
        <w:t>How to track files copied to USB?</w:t>
      </w:r>
    </w:p>
    <w:p>
      <w:r>
        <w:rPr>
          <w:sz w:val="22"/>
        </w:rPr>
        <w:t>How to find who changes file permission?</w:t>
      </w:r>
    </w:p>
    <w:p>
      <w:r>
        <w:rPr>
          <w:sz w:val="22"/>
        </w:rPr>
        <w:t>How to find who last accessed file?</w:t>
      </w:r>
    </w:p>
    <w:p>
      <w:r>
        <w:rPr>
          <w:sz w:val="22"/>
        </w:rPr>
        <w:t>How to detect who deleted a file?</w:t>
      </w:r>
    </w:p>
    <w:p>
      <w:r>
        <w:rPr>
          <w:sz w:val="22"/>
        </w:rPr>
        <w:t>How to find empty folders?</w:t>
      </w:r>
    </w:p>
    <w:p>
      <w:r>
        <w:rPr>
          <w:sz w:val="22"/>
        </w:rPr>
        <w:t>How to write protect usb drives?</w:t>
      </w:r>
    </w:p>
    <w:p>
      <w:r>
        <w:rPr>
          <w:sz w:val="22"/>
        </w:rPr>
        <w:t>How to make USBs read-only?</w:t>
      </w:r>
    </w:p>
    <w:p>
      <w:r>
        <w:rPr>
          <w:sz w:val="22"/>
        </w:rPr>
        <w:t>How to prevent data leakage?</w:t>
      </w:r>
    </w:p>
    <w:p>
      <w:r>
        <w:rPr>
          <w:sz w:val="22"/>
        </w:rPr>
        <w:t>How to protect file from being copied?</w:t>
      </w:r>
    </w:p>
    <w:p>
      <w:r>
        <w:rPr>
          <w:sz w:val="22"/>
        </w:rPr>
        <w:t>How to filter internet content?</w:t>
      </w:r>
    </w:p>
    <w:p>
      <w:r>
        <w:rPr>
          <w:sz w:val="22"/>
        </w:rPr>
        <w:t>How to disable USB ports?</w:t>
      </w:r>
    </w:p>
    <w:p>
      <w:r>
        <w:rPr>
          <w:sz w:val="22"/>
        </w:rPr>
        <w:t>How to disable USB devices?</w:t>
      </w:r>
    </w:p>
    <w:p>
      <w:r>
        <w:rPr>
          <w:sz w:val="22"/>
        </w:rPr>
        <w:t>How to find and delete hidden files?</w:t>
      </w:r>
    </w:p>
    <w:p>
      <w:r>
        <w:rPr>
          <w:sz w:val="22"/>
        </w:rPr>
        <w:t>How to restrict copying files from a server?</w:t>
      </w:r>
    </w:p>
    <w:p>
      <w:r>
        <w:rPr>
          <w:sz w:val="22"/>
        </w:rPr>
        <w:t>How to block employees from accessing websites?</w:t>
      </w:r>
    </w:p>
    <w:p>
      <w:r>
        <w:rPr>
          <w:sz w:val="22"/>
        </w:rPr>
        <w:t>How to monitor employee internet usage?</w:t>
      </w:r>
    </w:p>
    <w:p>
      <w:r>
        <w:rPr>
          <w:sz w:val="22"/>
        </w:rPr>
        <w:t>How to check effective permissions?</w:t>
      </w:r>
    </w:p>
    <w:p>
      <w:r>
        <w:rPr>
          <w:sz w:val="22"/>
        </w:rPr>
        <w:t>How to find credit card number in files</w:t>
      </w:r>
    </w:p>
    <w:p>
      <w:r>
        <w:rPr>
          <w:sz w:val="22"/>
        </w:rPr>
        <w:t>How to prevent data theft by employees</w:t>
      </w:r>
    </w:p>
    <w:p>
      <w:r>
        <w:rPr>
          <w:sz w:val="22"/>
        </w:rPr>
        <w:t>How to blocklist websites?</w:t>
      </w:r>
    </w:p>
    <w:p>
      <w:r>
        <w:rPr>
          <w:sz w:val="22"/>
        </w:rPr>
        <w:t>Bad rabbit ransomware attack</w:t>
      </w:r>
    </w:p>
    <w:p>
      <w:r>
        <w:rPr>
          <w:sz w:val="22"/>
        </w:rPr>
        <w:t>Importance of FIM solution</w:t>
      </w:r>
    </w:p>
    <w:p>
      <w:r>
        <w:rPr>
          <w:sz w:val="22"/>
        </w:rPr>
        <w:t>Importance of data security</w:t>
      </w:r>
    </w:p>
    <w:p>
      <w:r>
        <w:rPr>
          <w:sz w:val="22"/>
        </w:rPr>
        <w:t>Healthcare cybersecurity</w:t>
      </w:r>
    </w:p>
    <w:p>
      <w:r>
        <w:rPr>
          <w:sz w:val="22"/>
        </w:rPr>
        <w:t>Ransomware attack warnings by federal agencies</w:t>
      </w:r>
    </w:p>
    <w:p>
      <w:r>
        <w:rPr>
          <w:sz w:val="22"/>
        </w:rPr>
        <w:t>Dealing with ROT data glut</w:t>
      </w:r>
    </w:p>
    <w:p>
      <w:r>
        <w:rPr>
          <w:sz w:val="22"/>
        </w:rPr>
        <w:t>ROT data calculator blog</w:t>
      </w:r>
    </w:p>
    <w:p>
      <w:r>
        <w:rPr>
          <w:sz w:val="22"/>
        </w:rPr>
        <w:t>Is your sensitive data overexposed?</w:t>
      </w:r>
    </w:p>
    <w:p>
      <w:r>
        <w:rPr>
          <w:sz w:val="22"/>
        </w:rPr>
        <w:t>Access granted: Mastering the art of permissions</w:t>
      </w:r>
    </w:p>
    <w:p>
      <w:r>
        <w:rPr>
          <w:sz w:val="22"/>
        </w:rPr>
        <w:t>Data classification for DLP</w:t>
      </w:r>
    </w:p>
    <w:p>
      <w:r>
        <w:rPr>
          <w:sz w:val="22"/>
        </w:rPr>
        <w:t>The states of data, Part 1</w:t>
      </w:r>
    </w:p>
    <w:p>
      <w:r>
        <w:rPr>
          <w:sz w:val="22"/>
        </w:rPr>
        <w:t>The states of data, Part 2</w:t>
      </w:r>
    </w:p>
    <w:p>
      <w:r>
        <w:rPr>
          <w:sz w:val="22"/>
        </w:rPr>
        <w:t>The states of data, Part 3</w:t>
      </w:r>
    </w:p>
    <w:p>
      <w:r>
        <w:rPr>
          <w:sz w:val="22"/>
        </w:rPr>
        <w:t>The states of data, Part 4</w:t>
      </w:r>
    </w:p>
    <w:p>
      <w:r>
        <w:rPr>
          <w:sz w:val="22"/>
        </w:rPr>
        <w:t>Data security threats ebook promo</w:t>
      </w:r>
    </w:p>
    <w:p>
      <w:r>
        <w:rPr>
          <w:sz w:val="22"/>
        </w:rPr>
        <w:t>Change healthcare attack</w:t>
      </w:r>
    </w:p>
    <w:p>
      <w:r>
        <w:rPr>
          <w:sz w:val="22"/>
        </w:rPr>
        <w:t>Cloud access control, Part 1</w:t>
      </w:r>
    </w:p>
    <w:p>
      <w:r>
        <w:rPr>
          <w:sz w:val="22"/>
        </w:rPr>
        <w:t>Cloud access control, Part 2</w:t>
      </w:r>
    </w:p>
    <w:p>
      <w:r>
        <w:rPr>
          <w:sz w:val="22"/>
        </w:rPr>
        <w:t>Cloud access control, Part 3</w:t>
      </w:r>
    </w:p>
    <w:p>
      <w:r>
        <w:rPr>
          <w:sz w:val="22"/>
        </w:rPr>
        <w:t>Detect file security vulnerabilities</w:t>
      </w:r>
    </w:p>
    <w:p>
      <w:r>
        <w:rPr>
          <w:sz w:val="22"/>
        </w:rPr>
        <w:t>Drive by download attack</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147: </w:t>
      </w:r>
      <w:r>
        <w:rPr>
          <w:b/>
          <w:color w:val="1F497D"/>
          <w:sz w:val="26"/>
          <w:u w:val="single"/>
        </w:rPr>
        <w:t>https://www.manageengine.com/data-security/solutions.html</w:t>
      </w:r>
    </w:p>
    <w:p>
      <w:r>
        <w:rPr>
          <w:i/>
          <w:color w:val="555555"/>
          <w:sz w:val="20"/>
        </w:rPr>
        <w:t>Page Title: Solutions offered by ManageEngine DataSecurity Plus</w:t>
      </w:r>
    </w:p>
    <w:p>
      <w:r>
        <w:rPr>
          <w:sz w:val="22"/>
        </w:rPr>
        <w:t>Use cases of DataSecurity Plus</w:t>
      </w:r>
    </w:p>
    <w:p>
      <w:r>
        <w:rPr>
          <w:sz w:val="22"/>
        </w:rPr>
        <w:t>File server auditing Monitor, alert about, and report on all file accesses and modifications; ensure compliance                             with IT regulations; and much more. Learn more</w:t>
      </w:r>
    </w:p>
    <w:p>
      <w:r>
        <w:rPr>
          <w:sz w:val="22"/>
        </w:rPr>
        <w:t>Monitor, alert about, and report on all file accesses and modifications; ensure compliance                             with IT regulations; and much more.</w:t>
      </w:r>
    </w:p>
    <w:p>
      <w:r>
        <w:rPr>
          <w:sz w:val="22"/>
        </w:rPr>
        <w:t>File analysis Analyze and report on file metadata, examine permissions to find inconsistencies, locate and                             discard junk files, and optimize disk usage. Learn more</w:t>
      </w:r>
    </w:p>
    <w:p>
      <w:r>
        <w:rPr>
          <w:sz w:val="22"/>
        </w:rPr>
        <w:t>Analyze and report on file metadata, examine permissions to find inconsistencies, locate and                             discard junk files, and optimize disk usage.</w:t>
      </w:r>
    </w:p>
    <w:p>
      <w:r>
        <w:rPr>
          <w:sz w:val="22"/>
        </w:rPr>
        <w:t>Data leak prevention Detect, disrupt, and prevent sensitive data leaks via endpoints, classify files based on                             their sensitivity, and audit file activity in workstations. Learn more</w:t>
      </w:r>
    </w:p>
    <w:p>
      <w:r>
        <w:rPr>
          <w:sz w:val="22"/>
        </w:rPr>
        <w:t>Detect, disrupt, and prevent sensitive data leaks via endpoints, classify files based on                             their sensitivity, and audit file activity in workstations.</w:t>
      </w:r>
    </w:p>
    <w:p>
      <w:r>
        <w:rPr>
          <w:sz w:val="22"/>
        </w:rPr>
        <w:t>Data risk assessment Locate and automatically classify sensitive files, analyze their level of                             vulnerability, and ensure they are sufficiently secured. Learn more</w:t>
      </w:r>
    </w:p>
    <w:p>
      <w:r>
        <w:rPr>
          <w:sz w:val="22"/>
        </w:rPr>
        <w:t>Locate and automatically classify sensitive files, analyze their level of                             vulnerability, and ensure they are sufficiently secured.</w:t>
      </w:r>
    </w:p>
    <w:p>
      <w:r>
        <w:rPr>
          <w:sz w:val="22"/>
        </w:rPr>
        <w:t>Ransomware response Leverage automated threat response mechanisms to detect and shut down ransomware attacks                             instantly. Learn more</w:t>
      </w:r>
    </w:p>
    <w:p>
      <w:r>
        <w:rPr>
          <w:sz w:val="22"/>
        </w:rPr>
        <w:t>Leverage automated threat response mechanisms to detect and shut down ransomware attacks                             instantly.</w:t>
      </w:r>
    </w:p>
    <w:p>
      <w:r>
        <w:rPr>
          <w:sz w:val="22"/>
        </w:rPr>
        <w:t>Cloud Protection Inspect your organization's web traffic, track shadow app usage, and block access to unsafe and unproductive web content. Learn more</w:t>
      </w:r>
    </w:p>
    <w:p>
      <w:r>
        <w:rPr>
          <w:sz w:val="22"/>
        </w:rPr>
        <w:t>Inspect your organization's web traffic, track shadow app usage, and block access to unsafe and unproductive web content.</w:t>
      </w:r>
    </w:p>
    <w:p>
      <w:r>
        <w:rPr>
          <w:sz w:val="22"/>
        </w:rPr>
        <w:t>Healthcare Locate files containing electronically protected health information (ePHI), verify                             access rights to these files, and ensure their security. Learn more</w:t>
      </w:r>
    </w:p>
    <w:p>
      <w:r>
        <w:rPr>
          <w:sz w:val="22"/>
        </w:rPr>
        <w:t>Locate files containing electronically protected health information (ePHI), verify                             access rights to these files, and ensure their security.</w:t>
      </w:r>
    </w:p>
    <w:p>
      <w:r>
        <w:rPr>
          <w:sz w:val="22"/>
        </w:rPr>
        <w:t>Finance Strengthen file security and ensure the integrity of financial data with real-time                             alerts, incident response, and detailed reports for IT compliance. Learn more</w:t>
      </w:r>
    </w:p>
    <w:p>
      <w:r>
        <w:rPr>
          <w:sz w:val="22"/>
        </w:rPr>
        <w:t>Strengthen file security and ensure the integrity of financial data with real-time                             alerts, incident response, and detailed reports for IT compliance.</w:t>
      </w:r>
    </w:p>
    <w:p>
      <w:r>
        <w:rPr>
          <w:sz w:val="22"/>
        </w:rPr>
        <w:t>Technology Closely monitor employee access to customer data and critical business information, and                             respond to security threats with alerts and scripts.</w:t>
      </w:r>
    </w:p>
    <w:p>
      <w:r>
        <w:rPr>
          <w:sz w:val="22"/>
        </w:rPr>
        <w:t>Closely monitor employee access to customer data and critical business information, and                             respond to security threats with alerts and scripts.</w:t>
      </w:r>
    </w:p>
    <w:p>
      <w:r>
        <w:rPr>
          <w:sz w:val="22"/>
        </w:rPr>
        <w:t>Education Monitor the integrity of student records, detect and respond to internal and external                             attacks, maintain IT compliance, and more. Learn more</w:t>
      </w:r>
    </w:p>
    <w:p>
      <w:r>
        <w:rPr>
          <w:sz w:val="22"/>
        </w:rPr>
        <w:t>Monitor the integrity of student records, detect and respond to internal and external                             attacks, maintain IT compliance, and more.</w:t>
      </w:r>
    </w:p>
    <w:p>
      <w:r>
        <w:rPr>
          <w:sz w:val="22"/>
        </w:rPr>
        <w:t>Government Monitor file accesses, shut down attacks targeting personally identifiable information (PII),                             and provide detailed reports to auditors.</w:t>
      </w:r>
    </w:p>
    <w:p>
      <w:r>
        <w:rPr>
          <w:sz w:val="22"/>
        </w:rPr>
        <w:t>Monitor file accesses, shut down attacks targeting personally identifiable information (PII),                             and provide detailed reports to auditors.</w:t>
      </w:r>
    </w:p>
    <w:p>
      <w:r>
        <w:rPr>
          <w:sz w:val="22"/>
        </w:rPr>
        <w:t>Media Ensure that access to critical files is appropriately controlled, and detect potential                             threats to high-value data like prereleased content, client details, and more.</w:t>
      </w:r>
    </w:p>
    <w:p>
      <w:r>
        <w:rPr>
          <w:sz w:val="22"/>
        </w:rPr>
        <w:t>Ensure that access to critical files is appropriately controlled, and detect potential                             threats to high-value data like prereleased content, client details, and more.</w:t>
      </w:r>
    </w:p>
    <w:p>
      <w:r>
        <w:rPr>
          <w:sz w:val="22"/>
        </w:rPr>
        <w:t>HIPAA compliance Address HIPAA requirements concerning the identification, privacy, and                             security of electronically protected health information. Learn more</w:t>
      </w:r>
    </w:p>
    <w:p>
      <w:r>
        <w:rPr>
          <w:sz w:val="22"/>
        </w:rPr>
        <w:t>Address HIPAA requirements concerning the identification, privacy, and                             security of electronically protected health information.</w:t>
      </w:r>
    </w:p>
    <w:p>
      <w:r>
        <w:rPr>
          <w:sz w:val="22"/>
        </w:rPr>
        <w:t>PCI DSS compliance Locate, monitor access to, and ensure the security of cardholder data with PCI DSS compliance                             software. Learn more</w:t>
      </w:r>
    </w:p>
    <w:p>
      <w:r>
        <w:rPr>
          <w:sz w:val="22"/>
        </w:rPr>
        <w:t>Locate, monitor access to, and ensure the security of cardholder data with PCI DSS compliance                             software.</w:t>
      </w:r>
    </w:p>
    <w:p>
      <w:r>
        <w:rPr>
          <w:sz w:val="22"/>
        </w:rPr>
        <w:t>GDPR compliance Locate, analyze, and track the use of personal data governed by the General Data                             Protection Regulation (GDPR). Learn more</w:t>
      </w:r>
    </w:p>
    <w:p>
      <w:r>
        <w:rPr>
          <w:sz w:val="22"/>
        </w:rPr>
        <w:t>Locate, analyze, and track the use of personal data governed by the General Data                             Protection Regulation (GDPR).</w:t>
      </w:r>
    </w:p>
    <w:p>
      <w:r>
        <w:rPr>
          <w:sz w:val="22"/>
        </w:rPr>
        <w:t>SOX compliance Continuously monitor, report on, and alert on critical file accesses and permissions to                             achieve SOX compliance. Learn more</w:t>
      </w:r>
    </w:p>
    <w:p>
      <w:r>
        <w:rPr>
          <w:sz w:val="22"/>
        </w:rPr>
        <w:t>Continuously monitor, report on, and alert on critical file accesses and permissions to                             achieve SOX compliance.</w:t>
      </w:r>
    </w:p>
    <w:p>
      <w:r>
        <w:rPr>
          <w:sz w:val="22"/>
        </w:rPr>
        <w:t>FISMA compliance Audit file accesses, analyze file storage and permissions, detect and respond to potential                             threats, and more to meet FISMA's requirements. Learn more</w:t>
      </w:r>
    </w:p>
    <w:p>
      <w:r>
        <w:rPr>
          <w:sz w:val="22"/>
        </w:rPr>
        <w:t>Audit file accesses, analyze file storage and permissions, detect and respond to potential                             threats, and more to meet FISMA's requirements.</w:t>
      </w:r>
    </w:p>
    <w:p>
      <w:r>
        <w:rPr>
          <w:sz w:val="22"/>
        </w:rPr>
        <w:t>GLBA compliance Review successful and failed file accesses, analyze permissions, and more with the GLBA                             compliance reporting tool. Learn more</w:t>
      </w:r>
    </w:p>
    <w:p>
      <w:r>
        <w:rPr>
          <w:sz w:val="22"/>
        </w:rPr>
        <w:t>Review successful and failed file accesses, analyze permissions, and more with the GLBA                             compliance reporting tool.</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148: </w:t>
      </w:r>
      <w:r>
        <w:rPr>
          <w:b/>
          <w:color w:val="1F497D"/>
          <w:sz w:val="26"/>
          <w:u w:val="single"/>
        </w:rPr>
        <w:t>https://www.manageengine.com/data-security/support.html</w:t>
      </w:r>
    </w:p>
    <w:p>
      <w:r>
        <w:rPr>
          <w:i/>
          <w:color w:val="555555"/>
          <w:sz w:val="20"/>
        </w:rPr>
        <w:t>Page Title: Avail free technical support | ManageEngine DataSecurity Plus</w:t>
      </w:r>
    </w:p>
    <w:p>
      <w:r>
        <w:rPr>
          <w:sz w:val="22"/>
        </w:rPr>
        <w:t xml:space="preserve">We are here to answer your questions or help you resolve any </w:t>
        <w:tab/>
        <w:tab/>
        <w:tab/>
        <w:tab/>
        <w:t>technical issues you might have.</w:t>
      </w:r>
    </w:p>
    <w:p>
      <w:r>
        <w:rPr>
          <w:sz w:val="22"/>
        </w:rPr>
        <w:t xml:space="preserve">We recommend users to move to the latest version, </w:t>
        <w:tab/>
        <w:tab/>
        <w:tab/>
        <w:tab/>
        <w:tab/>
        <w:tab/>
        <w:tab/>
        <w:t xml:space="preserve">i.e., DataSecurity Plus build for smooth </w:t>
        <w:tab/>
        <w:tab/>
        <w:tab/>
        <w:tab/>
        <w:tab/>
        <w:tab/>
        <w:tab/>
        <w:t>functioning and frictionless experience.</w:t>
      </w:r>
    </w:p>
    <w:p>
      <w:r>
        <w:rPr>
          <w:sz w:val="22"/>
        </w:rPr>
        <w:t xml:space="preserve">No problem, just fill out the form on the left side </w:t>
        <w:tab/>
        <w:tab/>
        <w:tab/>
        <w:tab/>
        <w:tab/>
        <w:tab/>
        <w:tab/>
        <w:t xml:space="preserve">of the page and one of our technical experts will </w:t>
        <w:tab/>
        <w:tab/>
        <w:tab/>
        <w:tab/>
        <w:tab/>
        <w:tab/>
        <w:tab/>
        <w:t>help.</w:t>
      </w:r>
    </w:p>
    <w:p>
      <w:r>
        <w:rPr>
          <w:sz w:val="22"/>
        </w:rPr>
        <w:t xml:space="preserve">Follow the detailed step-by-step instructions on how </w:t>
        <w:tab/>
        <w:tab/>
        <w:tab/>
        <w:tab/>
        <w:tab/>
        <w:tab/>
        <w:tab/>
        <w:t xml:space="preserve">to set up, install, and configure the various </w:t>
        <w:tab/>
        <w:tab/>
        <w:tab/>
        <w:tab/>
        <w:tab/>
        <w:tab/>
        <w:tab/>
        <w:t>modules.</w:t>
      </w:r>
    </w:p>
    <w:p>
      <w:r>
        <w:rPr>
          <w:sz w:val="22"/>
        </w:rPr>
        <w:t>Share your ideas for new and improved features in DataSecurity Plus and we will look into implementing them.</w:t>
      </w:r>
    </w:p>
    <w:p>
      <w:r>
        <w:rPr>
          <w:sz w:val="22"/>
        </w:rPr>
        <w:t>Don't just take our word. See DataSecurity Plus in action with a quick walk-through with our team of solution experts.</w:t>
      </w:r>
    </w:p>
    <w:p>
      <w:r>
        <w:rPr>
          <w:sz w:val="22"/>
        </w:rPr>
        <w:t xml:space="preserve">Share your questions and ideas with other </w:t>
        <w:tab/>
        <w:tab/>
        <w:tab/>
        <w:tab/>
        <w:tab/>
        <w:tab/>
        <w:tab/>
        <w:t xml:space="preserve">DataSecurity Plus evaluators, customers, and product </w:t>
        <w:tab/>
        <w:tab/>
        <w:tab/>
        <w:tab/>
        <w:tab/>
        <w:tab/>
        <w:tab/>
        <w:t>development team members.</w:t>
      </w:r>
    </w:p>
    <w:p>
      <w:r>
        <w:rPr>
          <w:sz w:val="22"/>
        </w:rPr>
        <w:t xml:space="preserve">Steps to upgrade DataSecurity Plus to the latest version </w:t>
        <w:tab/>
        <w:tab/>
        <w:tab/>
        <w:tab/>
        <w:tab/>
        <w:t>(PostgresSQL):</w:t>
      </w:r>
    </w:p>
    <w:p>
      <w:r>
        <w:rPr>
          <w:sz w:val="22"/>
        </w:rPr>
        <w:t>Stop the DataSecurity Plus Service: Click Start &gt; Run. Type in services.msc and stop ManageEngine DataSecurity Plus)</w:t>
      </w:r>
    </w:p>
    <w:p>
      <w:r>
        <w:rPr>
          <w:sz w:val="22"/>
        </w:rPr>
        <w:t xml:space="preserve">Back up the existing DataSecurity Plus installation using any of the </w:t>
        <w:tab/>
        <w:tab/>
        <w:tab/>
        <w:tab/>
        <w:tab/>
        <w:tab/>
        <w:t xml:space="preserve">following methods: Zip the entire product installation folder, </w:t>
        <w:tab/>
        <w:tab/>
        <w:tab/>
        <w:tab/>
        <w:tab/>
        <w:tab/>
        <w:tab/>
        <w:tab/>
        <w:tab/>
        <w:t xml:space="preserve">i.e., &lt;Installation_Folder&gt;\ManageEngine\DataSecurity </w:t>
        <w:tab/>
        <w:tab/>
        <w:tab/>
        <w:tab/>
        <w:tab/>
        <w:tab/>
        <w:tab/>
        <w:tab/>
        <w:tab/>
        <w:tab/>
        <w:t xml:space="preserve">Plus. Take a backup of the database. Go to &lt;Installation_Folder&gt;\ManageEngine\DataSecurity </w:t>
        <w:tab/>
        <w:tab/>
        <w:tab/>
        <w:tab/>
        <w:tab/>
        <w:tab/>
        <w:tab/>
        <w:tab/>
        <w:tab/>
        <w:tab/>
        <w:t xml:space="preserve">Plus\bin. Execute backupDB.bat in a command </w:t>
        <w:tab/>
        <w:tab/>
        <w:tab/>
        <w:tab/>
        <w:tab/>
        <w:tab/>
        <w:tab/>
        <w:tab/>
        <w:tab/>
        <w:t>prompt.</w:t>
      </w:r>
    </w:p>
    <w:p>
      <w:r>
        <w:rPr>
          <w:sz w:val="22"/>
        </w:rPr>
        <w:t xml:space="preserve">Zip the entire product installation folder, </w:t>
        <w:tab/>
        <w:tab/>
        <w:tab/>
        <w:tab/>
        <w:tab/>
        <w:tab/>
        <w:tab/>
        <w:tab/>
        <w:tab/>
        <w:t xml:space="preserve">i.e., &lt;Installation_Folder&gt;\ManageEngine\DataSecurity </w:t>
        <w:tab/>
        <w:tab/>
        <w:tab/>
        <w:tab/>
        <w:tab/>
        <w:tab/>
        <w:tab/>
        <w:tab/>
        <w:tab/>
        <w:tab/>
        <w:t>Plus.</w:t>
      </w:r>
    </w:p>
    <w:p>
      <w:r>
        <w:rPr>
          <w:sz w:val="22"/>
        </w:rPr>
        <w:t xml:space="preserve">Take a backup of the database. Go to &lt;Installation_Folder&gt;\ManageEngine\DataSecurity </w:t>
        <w:tab/>
        <w:tab/>
        <w:tab/>
        <w:tab/>
        <w:tab/>
        <w:tab/>
        <w:tab/>
        <w:tab/>
        <w:tab/>
        <w:tab/>
        <w:t xml:space="preserve">Plus\bin. Execute backupDB.bat in a command </w:t>
        <w:tab/>
        <w:tab/>
        <w:tab/>
        <w:tab/>
        <w:tab/>
        <w:tab/>
        <w:tab/>
        <w:tab/>
        <w:tab/>
        <w:t>prompt.</w:t>
      </w:r>
    </w:p>
    <w:p>
      <w:r>
        <w:rPr>
          <w:sz w:val="22"/>
        </w:rPr>
        <w:t xml:space="preserve">Run the PatchManager.bat file or the UpdateManager.bat file under the &lt;Installation_Folder&gt;\ManageEngine\DataSecurity </w:t>
        <w:tab/>
        <w:tab/>
        <w:tab/>
        <w:tab/>
        <w:tab/>
        <w:tab/>
        <w:tab/>
        <w:t xml:space="preserve">Plus\bin folder. Note: For Windows 7, Vista, 2008, 2008R2, </w:t>
        <w:tab/>
        <w:tab/>
        <w:tab/>
        <w:tab/>
        <w:tab/>
        <w:tab/>
        <w:tab/>
        <w:t xml:space="preserve">2012, and 2012R2 computers with UAC enabled, run the </w:t>
        <w:tab/>
        <w:tab/>
        <w:tab/>
        <w:tab/>
        <w:tab/>
        <w:tab/>
        <w:tab/>
        <w:t xml:space="preserve">PatchManager.bat file or the UpdateManager.bat as an </w:t>
        <w:tab/>
        <w:tab/>
        <w:tab/>
        <w:tab/>
        <w:tab/>
        <w:tab/>
        <w:tab/>
        <w:t>administrator.</w:t>
      </w:r>
    </w:p>
    <w:p>
      <w:r>
        <w:rPr>
          <w:sz w:val="22"/>
        </w:rPr>
        <w:t>Browse for and Install the downloaded PPM file.</w:t>
      </w:r>
    </w:p>
    <w:p>
      <w:r>
        <w:rPr>
          <w:sz w:val="22"/>
        </w:rPr>
        <w:t xml:space="preserve">Wait until the upgrade is completed. Please do not terminate the service pack upgrade </w:t>
        <w:tab/>
        <w:tab/>
        <w:tab/>
        <w:tab/>
        <w:tab/>
        <w:tab/>
        <w:tab/>
        <w:t>process prematurely.</w:t>
      </w:r>
    </w:p>
    <w:p>
      <w:r>
        <w:rPr>
          <w:sz w:val="22"/>
        </w:rPr>
        <w:t>Step-by-step instructions on how to share log data</w:t>
      </w:r>
    </w:p>
    <w:p>
      <w:r>
        <w:rPr>
          <w:sz w:val="22"/>
        </w:rPr>
        <w:t>Product logs help us analyze the issue and get back to you with an update more quickly. Please follow the below steps to upload the product logs.</w:t>
      </w:r>
    </w:p>
    <w:p>
      <w:r>
        <w:rPr>
          <w:sz w:val="22"/>
        </w:rPr>
        <w:t xml:space="preserve">1. Stop DataSecurity Plus (Start &gt; </w:t>
        <w:tab/>
        <w:tab/>
        <w:tab/>
        <w:tab/>
        <w:tab/>
        <w:tab/>
        <w:t>DataSecurity Plus &gt; Stop DataSecurity Plus).</w:t>
      </w:r>
    </w:p>
    <w:p>
      <w:r>
        <w:rPr>
          <w:sz w:val="22"/>
        </w:rPr>
        <w:t xml:space="preserve">2. Open the &lt;Installation </w:t>
        <w:tab/>
        <w:tab/>
        <w:tab/>
        <w:tab/>
        <w:tab/>
        <w:tab/>
        <w:t>directory&gt;\ManageEngine\DataSecurity Plus folder.</w:t>
      </w:r>
    </w:p>
    <w:p>
      <w:r>
        <w:rPr>
          <w:sz w:val="22"/>
        </w:rPr>
        <w:t xml:space="preserve">3. Open the Logs folder, select everything </w:t>
        <w:tab/>
        <w:tab/>
        <w:tab/>
        <w:tab/>
        <w:tab/>
        <w:tab/>
        <w:t>except the Archive folder. Right-click and compress it.</w:t>
      </w:r>
    </w:p>
    <w:p>
      <w:r>
        <w:rPr>
          <w:sz w:val="22"/>
        </w:rPr>
        <w:t>4. Upload the compressed file here .</w:t>
      </w:r>
    </w:p>
    <w:p>
      <w:r>
        <w:rPr>
          <w:sz w:val="22"/>
        </w:rPr>
        <w:t>5. Add the File Link obtained in the Share Logs text box.</w:t>
      </w:r>
    </w:p>
    <w:p>
      <w:r>
        <w:rPr>
          <w:sz w:val="22"/>
        </w:rPr>
        <w:t>How do I find out my build number?</w:t>
      </w:r>
    </w:p>
    <w:p>
      <w:r>
        <w:rPr>
          <w:sz w:val="22"/>
        </w:rPr>
        <w:t>1 Click the License tab located in the top-right corner.</w:t>
      </w:r>
    </w:p>
    <w:p>
      <w:r>
        <w:rPr>
          <w:sz w:val="22"/>
        </w:rPr>
        <w:t>2 The build number is mentioned in the License Details pop-up box.</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149: </w:t>
      </w:r>
      <w:r>
        <w:rPr>
          <w:b/>
          <w:color w:val="1F497D"/>
          <w:sz w:val="26"/>
          <w:u w:val="single"/>
        </w:rPr>
        <w:t>https://www.manageengine.com/data-security/system-requirements.html</w:t>
      </w:r>
    </w:p>
    <w:p>
      <w:r>
        <w:rPr>
          <w:i/>
          <w:color w:val="555555"/>
          <w:sz w:val="20"/>
        </w:rPr>
        <w:t>Page Title: System requirements guide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System requirements and supported platforms</w:t>
      </w:r>
    </w:p>
    <w:p>
      <w:r>
        <w:rPr>
          <w:sz w:val="22"/>
        </w:rPr>
        <w:t>Hardware Requirements</w:t>
      </w:r>
    </w:p>
    <w:p>
      <w:r>
        <w:rPr>
          <w:sz w:val="22"/>
        </w:rPr>
        <w:t>*Some variations can be expected in these values depending on the environment and event details.</w:t>
      </w:r>
    </w:p>
    <w:p>
      <w:r>
        <w:rPr>
          <w:sz w:val="22"/>
        </w:rPr>
        <w:t>Advanced requirements</w:t>
      </w:r>
    </w:p>
    <w:p>
      <w:r>
        <w:rPr>
          <w:sz w:val="22"/>
        </w:rPr>
        <w:t>The above recommended basic requirements might need to be supplemented with additional resources in some cases. Some of these are described below.</w:t>
      </w:r>
    </w:p>
    <w:p>
      <w:r>
        <w:rPr>
          <w:sz w:val="22"/>
        </w:rPr>
        <w:t>Core : Two or more depending on the desired scan speed.</w:t>
      </w:r>
    </w:p>
    <w:p>
      <w:r>
        <w:rPr>
          <w:sz w:val="22"/>
        </w:rPr>
        <w:t>Disk space : Disk space requirements vary depending on the volume of files to be scanned and the number of rule-match content instances. Generally, 1 million files with 10 rule matches per file will take up 400MB of disk space. In terms of rule matches alone, 3 million matches take up around 100MB and 1 million incidents take up around 60MB of disk space.</w:t>
      </w:r>
    </w:p>
    <w:p>
      <w:r>
        <w:rPr>
          <w:sz w:val="22"/>
        </w:rPr>
        <w:t>Software Requirements</w:t>
      </w:r>
    </w:p>
    <w:p>
      <w:r>
        <w:rPr>
          <w:sz w:val="22"/>
        </w:rPr>
        <w:t>Windows Server 2008 R2 and above.</w:t>
      </w:r>
    </w:p>
    <w:p>
      <w:r>
        <w:rPr>
          <w:sz w:val="22"/>
        </w:rPr>
        <w:t>Google Chrome (recommended)</w:t>
      </w:r>
    </w:p>
    <w:p>
      <w:r>
        <w:rPr>
          <w:sz w:val="22"/>
        </w:rPr>
        <w:t>Preferred screen resolution is 1280 x 800 pixels or higher.</w:t>
      </w:r>
    </w:p>
    <w:p>
      <w:r>
        <w:rPr>
          <w:sz w:val="22"/>
        </w:rPr>
        <w:t>Agent installation requirements</w:t>
      </w:r>
    </w:p>
    <w:p>
      <w:r>
        <w:rPr>
          <w:sz w:val="22"/>
        </w:rPr>
        <w:t>In addition to the operating systems mentioned above, the DataSecurity Plus agent can only be run on machines with .NET Framework version 4.5.</w:t>
      </w:r>
    </w:p>
    <w:p>
      <w:r>
        <w:rPr>
          <w:sz w:val="22"/>
        </w:rPr>
        <w:t>ManageEngine DataSecurity Plus can monitor and secure data across the following platforms:</w:t>
      </w:r>
    </w:p>
    <w:p>
      <w:r>
        <w:rPr>
          <w:sz w:val="22"/>
        </w:rPr>
        <w:t>Platforms that support SMB/CIFS shares:</w:t>
      </w:r>
    </w:p>
    <w:p>
      <w:r>
        <w:rPr>
          <w:sz w:val="22"/>
        </w:rPr>
        <w:t>Domain-based machines: Windows file servers and workstations Cloud services, including Azure and Amazon FSx NAS devices, including EMC, Nutanix, and NetApp Other OS devices, namely Mac and Linux</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 Windows Workgroup servers and workstations</w:t>
      </w:r>
    </w:p>
    <w:p>
      <w:r>
        <w:rPr>
          <w:sz w:val="22"/>
        </w:rPr>
        <w:t>Windows Workgroup servers and workstations</w:t>
      </w:r>
    </w:p>
    <w:p>
      <w:r>
        <w:rPr>
          <w:sz w:val="22"/>
        </w:rPr>
        <w:t>Database: Microsoft SQL Server</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150: </w:t>
      </w:r>
      <w:r>
        <w:rPr>
          <w:b/>
          <w:color w:val="1F497D"/>
          <w:sz w:val="26"/>
          <w:u w:val="single"/>
        </w:rPr>
        <w:t>https://www.manageengine.com/data-security/uninstall-feedback-thanks.html</w:t>
      </w:r>
    </w:p>
    <w:p>
      <w:r>
        <w:rPr>
          <w:i/>
          <w:color w:val="555555"/>
          <w:sz w:val="20"/>
        </w:rPr>
        <w:t>Page Title: Thank you for your uninstall feedback | DataSecurity Plus</w:t>
      </w:r>
    </w:p>
    <w:p>
      <w:r>
        <w:rPr>
          <w:sz w:val="22"/>
        </w:rPr>
        <w:t>Thank you for your valuable feedback.</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151: </w:t>
      </w:r>
      <w:r>
        <w:rPr>
          <w:b/>
          <w:color w:val="1F497D"/>
          <w:sz w:val="26"/>
          <w:u w:val="single"/>
        </w:rPr>
        <w:t>https://www.manageengine.com/data-security/uninstall-feedback.html</w:t>
      </w:r>
    </w:p>
    <w:p>
      <w:r>
        <w:rPr>
          <w:i/>
          <w:color w:val="555555"/>
          <w:sz w:val="20"/>
        </w:rPr>
        <w:t>Page Title: Thanks for the feedback | ManageEngine DataSecurity Plus</w:t>
      </w:r>
    </w:p>
    <w:p>
      <w:r>
        <w:rPr>
          <w:sz w:val="22"/>
        </w:rPr>
        <w:t>We're sorry to see you go</w:t>
      </w:r>
    </w:p>
    <w:p>
      <w:r>
        <w:rPr>
          <w:sz w:val="22"/>
        </w:rPr>
        <w:t>I'm Bruce, one of DataSecurity Plus' senior engineers.</w:t>
      </w:r>
    </w:p>
    <w:p>
      <w:r>
        <w:rPr>
          <w:sz w:val="22"/>
        </w:rPr>
        <w:t>We work hard on our software, but we know it isn't perfect, and we're sorry it fell short                                 of your expectations. However, moving forward, we want to focus on making it better.</w:t>
      </w:r>
    </w:p>
    <w:p>
      <w:r>
        <w:rPr>
          <w:sz w:val="22"/>
        </w:rPr>
        <w:t>Please let us know why you uninstalled DataSecurity Plus. My engineering team will use                                 your valuable feedback to improve the product, and hopefully win you back as a customer                                 down the road.</w:t>
      </w:r>
    </w:p>
    <w:p>
      <w:r>
        <w:rPr>
          <w:sz w:val="22"/>
        </w:rPr>
        <w:t>Why did you uninstall DataSecurity Plus?</w:t>
      </w:r>
    </w:p>
    <w:p>
      <w:r>
        <w:rPr>
          <w:sz w:val="22"/>
        </w:rPr>
        <w:t>Thank you for your feedback.</w:t>
      </w:r>
    </w:p>
    <w:p>
      <w:r>
        <w:rPr>
          <w:sz w:val="22"/>
        </w:rPr>
        <w:t>We value every user's assessment, and we will strive to use your feedback to                                             improve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152: </w:t>
      </w:r>
      <w:r>
        <w:rPr>
          <w:b/>
          <w:color w:val="1F497D"/>
          <w:sz w:val="26"/>
          <w:u w:val="single"/>
        </w:rPr>
        <w:t>https://www.manageengine.com/data-security/webinars/detect-and-defeat-ransomware-attacks.html</w:t>
      </w:r>
    </w:p>
    <w:p>
      <w:r>
        <w:rPr>
          <w:i/>
          <w:color w:val="555555"/>
          <w:sz w:val="20"/>
        </w:rPr>
        <w:t>Page Title: Free Active Directory Webinar</w:t>
      </w:r>
    </w:p>
    <w:p>
      <w:r>
        <w:rPr>
          <w:sz w:val="22"/>
        </w:rPr>
        <w:t>Ransomware attacks are becoming more sophisticated by the day. Learn how you can effectively block this menace and protect your confidential data, while saving your organization huge costs.</w:t>
      </w:r>
    </w:p>
    <w:p>
      <w:r>
        <w:rPr>
          <w:sz w:val="22"/>
        </w:rPr>
        <w:t>Ransomware basics What ransomware is, and what makes it so dangerous How a typical ransomware attack occurs</w:t>
      </w:r>
    </w:p>
    <w:p>
      <w:r>
        <w:rPr>
          <w:sz w:val="22"/>
        </w:rPr>
        <w:t>What ransomware is, and what makes it so dangerous</w:t>
      </w:r>
    </w:p>
    <w:p>
      <w:r>
        <w:rPr>
          <w:sz w:val="22"/>
        </w:rPr>
        <w:t>How a typical ransomware attack occurs</w:t>
      </w:r>
    </w:p>
    <w:p>
      <w:r>
        <w:rPr>
          <w:sz w:val="22"/>
        </w:rPr>
        <w:t>How file auditing can help you detect and prevent ransomware</w:t>
      </w:r>
    </w:p>
    <w:p>
      <w:r>
        <w:rPr>
          <w:sz w:val="22"/>
        </w:rPr>
        <w:t>HowÂ  ManageEngine File Audit PlusÂ can be usedÂ to set up defences against ransomware</w:t>
      </w:r>
    </w:p>
    <w:p>
      <w:r>
        <w:rPr>
          <w:sz w:val="22"/>
        </w:rPr>
        <w:t>Power to the end-user - Active Directory self-service password reset</w:t>
      </w:r>
    </w:p>
    <w:p>
      <w:r>
        <w:rPr>
          <w:sz w:val="22"/>
        </w:rPr>
        <w:t>Top 10 Active Directory setting changes that require alerts</w:t>
      </w:r>
    </w:p>
    <w:p>
      <w:r>
        <w:rPr>
          <w:sz w:val="22"/>
        </w:rPr>
        <w:t>Demystify the WannaCry attack &amp; 3 steps to tackle it!</w:t>
      </w:r>
    </w:p>
    <w:p>
      <w:r>
        <w:rPr>
          <w:sz w:val="22"/>
        </w:rPr>
        <w:t>Zero to Real time Active Directory alerting</w:t>
      </w:r>
    </w:p>
    <w:p>
      <w:r>
        <w:rPr>
          <w:sz w:val="22"/>
        </w:rPr>
        <w:t>Staying safe from ransomware</w:t>
      </w:r>
    </w:p>
    <w:p>
      <w:r>
        <w:rPr>
          <w:sz w:val="22"/>
        </w:rPr>
        <w:t>Easy ways for simplifying Active Directory Management</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153: </w:t>
      </w:r>
      <w:r>
        <w:rPr>
          <w:b/>
          <w:color w:val="1F497D"/>
          <w:sz w:val="26"/>
          <w:u w:val="single"/>
        </w:rPr>
        <w:t>https://www.manageengine.com/data-security/webinars/everything-you-need-to-know-about-ransomware.html</w:t>
      </w:r>
    </w:p>
    <w:p>
      <w:r>
        <w:rPr>
          <w:i/>
          <w:color w:val="555555"/>
          <w:sz w:val="20"/>
        </w:rPr>
        <w:t>Page Title: Free ManageEngine DataSecurity Plus webinar on ransomware</w:t>
      </w:r>
    </w:p>
    <w:p>
      <w:r>
        <w:rPr>
          <w:sz w:val="22"/>
        </w:rPr>
        <w:t>Register for ManageEngine's free webinar</w:t>
      </w:r>
    </w:p>
    <w:p>
      <w:r>
        <w:rPr>
          <w:sz w:val="22"/>
        </w:rPr>
        <w:t>Greetings from ManageEngine's ADSolutions team!</w:t>
      </w:r>
    </w:p>
    <w:p>
      <w:r>
        <w:rPr>
          <w:sz w:val="22"/>
        </w:rPr>
        <w:t>Your name wants you to be a part of ManageEngine's webinar on the topic: Everything you need to know about ransomware</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Time: 3.00 PM IST | 02 PM EDT</w:t>
      </w:r>
    </w:p>
    <w:p>
      <w:r>
        <w:rPr>
          <w:sz w:val="22"/>
        </w:rPr>
        <w:t>Time: 3.00 PM IST | 02 PM EDT</w:t>
      </w:r>
    </w:p>
    <w:p>
      <w:r>
        <w:rPr>
          <w:sz w:val="22"/>
        </w:rPr>
        <w:t>ManageEngine, one of the leading providers of management systems for Active Directory, is conducting a seminar on February 6th, 2018 in Doha . I think attending this seminar on next-gen security practices for Windows Active Directory would be very beneficial for myself and our IT team. Aside from sharing tips and best practices with other attendees, I'll also have the chance to talk with ManageEngine's product team members. That way, we can sync up with ManageEngine on the latest product news and roadmaps. More importantly, I'll also be able to ask questions or raise issues we have with ManageEngine directly.</w:t>
      </w:r>
    </w:p>
    <w:p>
      <w:r>
        <w:rPr>
          <w:sz w:val="22"/>
        </w:rPr>
        <w:t>Let me know what you think. You can find more information about the event at</w:t>
      </w:r>
    </w:p>
    <w:p>
      <w:r>
        <w:rPr>
          <w:sz w:val="22"/>
        </w:rPr>
        <w:t>Ransomware is a menace that has kept the business world on its toes for years. A ransomware attack transfers control of all your business sensitive information to the attackers. Security and legal ramifications aside, the frustration of being unable to access your own data, coupled with the idea that the only choice is to give in to the attackers' ransom demand, only add  insult to injury.</w:t>
      </w:r>
    </w:p>
    <w:p>
      <w:r>
        <w:rPr>
          <w:sz w:val="22"/>
        </w:rPr>
        <w:t>If the types of new ransomware, number of attacks, and the damage caused in 2017 are any indication, the ransomware epidemic only seems to be growing stronger. Businesses therefore need to get smarter in preventing, detecting, and responding to this threat. The fights needs to be fought at all levels - right from the top brass to individual employees. Join ManageEngine's experts as they tell you all you need to know about ransomware, and learn how to secure your networks against this menace once and for all.</w:t>
      </w:r>
    </w:p>
    <w:p>
      <w:r>
        <w:rPr>
          <w:sz w:val="22"/>
        </w:rPr>
        <w:t>In this webinar, you will learn about:</w:t>
      </w:r>
    </w:p>
    <w:p>
      <w:r>
        <w:rPr>
          <w:sz w:val="22"/>
        </w:rPr>
        <w:t>Ransomware basics What is ransomware? Anatomy of a ransomware attack</w:t>
      </w:r>
    </w:p>
    <w:p>
      <w:r>
        <w:rPr>
          <w:sz w:val="22"/>
        </w:rPr>
        <w:t>Anatomy of a ransomware attack</w:t>
      </w:r>
    </w:p>
    <w:p>
      <w:r>
        <w:rPr>
          <w:sz w:val="22"/>
        </w:rPr>
        <w:t>Evolution of ransomware</w:t>
      </w:r>
    </w:p>
    <w:p>
      <w:r>
        <w:rPr>
          <w:sz w:val="22"/>
        </w:rPr>
        <w:t>Ransomware prevention, detection, and response</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154: </w:t>
      </w:r>
      <w:r>
        <w:rPr>
          <w:b/>
          <w:color w:val="1F497D"/>
          <w:sz w:val="26"/>
          <w:u w:val="single"/>
        </w:rPr>
        <w:t>https://www.manageengine.com/data-security/webinars/monitoring-and-securing-windows-file-integrity.html</w:t>
      </w:r>
    </w:p>
    <w:p>
      <w:r>
        <w:rPr>
          <w:i/>
          <w:color w:val="555555"/>
          <w:sz w:val="20"/>
        </w:rPr>
        <w:t>Page Title: Free Active Directory Webinar</w:t>
      </w:r>
    </w:p>
    <w:p>
      <w:r>
        <w:rPr>
          <w:sz w:val="22"/>
        </w:rPr>
        <w:t>Register for ManageEngine's free webinar</w:t>
      </w:r>
    </w:p>
    <w:p>
      <w:r>
        <w:rPr>
          <w:sz w:val="22"/>
        </w:rPr>
        <w:t>Greetings from ManageEngine's ADSolutions team!</w:t>
      </w:r>
    </w:p>
    <w:p>
      <w:r>
        <w:rPr>
          <w:sz w:val="22"/>
        </w:rPr>
        <w:t>Your name wants you to be a part of ManageEngine's webinar on the topic:  Monitoring and Securing Windows file integrity</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Date: January 16 , 2018</w:t>
      </w:r>
    </w:p>
    <w:p>
      <w:r>
        <w:rPr>
          <w:sz w:val="22"/>
        </w:rPr>
        <w:t>Date: January 16 , 2018</w:t>
      </w:r>
    </w:p>
    <w:p>
      <w:r>
        <w:rPr>
          <w:sz w:val="22"/>
        </w:rPr>
        <w:t>ManageEngine, one of the leading providers of management systems for Active Directory, is conducting a seminar on February 6th, 2018 in Doha . I think attending this seminar on next-gen security practices for Windows Active Directory would be very beneficial for myself and our IT team. Aside from sharing tips and best practices with other attendees, I'll also have the chance to talk with ManageEngine's product team members. That way, we can sync up with ManageEngine on the latest product news and roadmaps. More importantly, I'll also be able to ask questions or raise issues we have with ManageEngine directly.</w:t>
      </w:r>
    </w:p>
    <w:p>
      <w:r>
        <w:rPr>
          <w:sz w:val="22"/>
        </w:rPr>
        <w:t>Let me know what you think. You can find more information about the event at</w:t>
      </w:r>
    </w:p>
    <w:p>
      <w:r>
        <w:rPr>
          <w:sz w:val="22"/>
        </w:rPr>
        <w:t>File integrity is a key factor for ensuring that your data, intellectual property, and organizations success is maintained secure. Monitoring and securing your files, folders, and access to data can help you maintain the security required to keep information protected. With both cyber attacks and insider attacks, all organizations need a solution to monitor and secure their data. Let MVP Derek  Melber show you a simple, yet powerful, solution for protecting your data. In this webinar you will learn:</w:t>
      </w:r>
    </w:p>
    <w:p>
      <w:r>
        <w:rPr>
          <w:sz w:val="22"/>
        </w:rPr>
        <w:t>In this webinar, you will learn about:</w:t>
      </w:r>
    </w:p>
    <w:p>
      <w:r>
        <w:rPr>
          <w:sz w:val="22"/>
        </w:rPr>
        <w:t>How to receive real-time alerts for inappropriate access to files</w:t>
      </w:r>
    </w:p>
    <w:p>
      <w:r>
        <w:rPr>
          <w:sz w:val="22"/>
        </w:rPr>
        <w:t>How to leverage monitoring, alerting, and reporting to meet compliance regulations</w:t>
      </w:r>
    </w:p>
    <w:p>
      <w:r>
        <w:rPr>
          <w:sz w:val="22"/>
        </w:rPr>
        <w:t>What is possible to help combat malware and ransomware</w:t>
      </w:r>
    </w:p>
    <w:p>
      <w:r>
        <w:rPr>
          <w:sz w:val="22"/>
        </w:rPr>
        <w:t>The power that in-depth reporting provides for forensic analysis</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155: </w:t>
      </w:r>
      <w:r>
        <w:rPr>
          <w:b/>
          <w:color w:val="1F497D"/>
          <w:sz w:val="26"/>
          <w:u w:val="single"/>
        </w:rPr>
        <w:t>https://www.manageengine.com/data-security/webinars/securing-file-servers-and-mitigating-ransomware-1.html</w:t>
      </w:r>
    </w:p>
    <w:p>
      <w:r>
        <w:rPr>
          <w:i/>
          <w:color w:val="555555"/>
          <w:sz w:val="20"/>
        </w:rPr>
        <w:t>Page Title: Securing file servers and mitigating ransomware</w:t>
      </w:r>
    </w:p>
    <w:p>
      <w:r>
        <w:rPr>
          <w:sz w:val="22"/>
        </w:rPr>
        <w:t>Register for ManageEngine's free webinar</w:t>
      </w:r>
    </w:p>
    <w:p>
      <w:r>
        <w:rPr>
          <w:sz w:val="22"/>
        </w:rPr>
        <w:t>Greetings from ManageEngine's ADSolutions team!</w:t>
      </w:r>
    </w:p>
    <w:p>
      <w:r>
        <w:rPr>
          <w:sz w:val="22"/>
        </w:rPr>
        <w:t>Your name wants you to be a part of ManageEngine's webinar on the topic: Securing file servers and mitigating ransomware</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 If you're looking to achieve and maintain data confidentiality and integrity, you need to audit your file servers in real time. Auditing not only allows you to generate the reports you need for compliance audits, but it also helps you detect and shut down ransomware infections in real time.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156: </w:t>
      </w:r>
      <w:r>
        <w:rPr>
          <w:b/>
          <w:color w:val="1F497D"/>
          <w:sz w:val="26"/>
          <w:u w:val="single"/>
        </w:rPr>
        <w:t>https://www.manageengine.com/data-security/webinars/securing-file-servers-and-mitigating-ransomware.html</w:t>
      </w:r>
    </w:p>
    <w:p>
      <w:r>
        <w:rPr>
          <w:i/>
          <w:color w:val="555555"/>
          <w:sz w:val="20"/>
        </w:rPr>
        <w:t>Page Title: Securing file servers and mitigating ransomware.</w:t>
      </w:r>
    </w:p>
    <w:p>
      <w:r>
        <w:rPr>
          <w:sz w:val="22"/>
        </w:rPr>
        <w:t>Securing file servers and mitigating ransomware.</w:t>
      </w:r>
    </w:p>
    <w:p>
      <w:r>
        <w:rPr>
          <w:sz w:val="22"/>
        </w:rPr>
        <w:t>June 12 @ 2 PM AEST | 2 PM BST</w:t>
      </w:r>
    </w:p>
    <w:p>
      <w:r>
        <w:rPr>
          <w:sz w:val="22"/>
        </w:rPr>
        <w:t>Why attend this webinar?</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 If you're looking to achieve and maintain data confidentiality and integrity, you need to audit your file servers in real time. Auditing not only allows you to generate the reports you need for compliance audits, but it also helps you detect and shut down ransomware infections in real time.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2Different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3Different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4Different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Your e-book is on its way.</w:t>
      </w:r>
    </w:p>
    <w:p>
      <w:r>
        <w:rPr>
          <w:sz w:val="22"/>
        </w:rPr>
        <w:t>If you don't find it in your inbox within the next few minutes, check your spam folder.</w:t>
      </w:r>
    </w:p>
    <w:p>
      <w:r>
        <w:rPr>
          <w:sz w:val="22"/>
        </w:rPr>
        <w:t>Zoho Corporation Pvt. Ltd. All rights reserved.</w:t>
      </w:r>
    </w:p>
    <w:p>
      <w:r>
        <w:t>────────────────────────────────────────────────────────────────────────────────</w:t>
      </w:r>
    </w:p>
    <w:p/>
    <w:p>
      <w:r>
        <w:rPr>
          <w:b/>
          <w:color w:val="1F497D"/>
          <w:sz w:val="26"/>
        </w:rPr>
        <w:t xml:space="preserve">URL 157: </w:t>
      </w:r>
      <w:r>
        <w:rPr>
          <w:b/>
          <w:color w:val="1F497D"/>
          <w:sz w:val="26"/>
          <w:u w:val="single"/>
        </w:rPr>
        <w:t>https://www.manageengine.com/data-security/webinars/securing-file-servers-mitigating-ransomware-june-13.html</w:t>
      </w:r>
    </w:p>
    <w:p>
      <w:r>
        <w:rPr>
          <w:i/>
          <w:color w:val="555555"/>
          <w:sz w:val="20"/>
        </w:rPr>
        <w:t>Page Title: Securing file servers and mitigating ransomware</w:t>
      </w:r>
    </w:p>
    <w:p>
      <w:r>
        <w:rPr>
          <w:sz w:val="22"/>
        </w:rPr>
        <w:t>Securing file servers and mitigating ransomware</w:t>
      </w:r>
    </w:p>
    <w:p>
      <w:r>
        <w:rPr>
          <w:sz w:val="22"/>
        </w:rPr>
        <w:t>Why attend this webinar?</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2Different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3Different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4Different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Previous Webinar Videos</w:t>
      </w:r>
    </w:p>
    <w:p>
      <w:r>
        <w:rPr>
          <w:sz w:val="22"/>
        </w:rPr>
        <w:t>Your e-book is on its way.</w:t>
      </w:r>
    </w:p>
    <w:p>
      <w:r>
        <w:rPr>
          <w:sz w:val="22"/>
        </w:rPr>
        <w:t>If you don't find it in your inbox within the next few minutes, check your spam folder.</w:t>
      </w:r>
    </w:p>
    <w:p>
      <w:r>
        <w:rPr>
          <w:sz w:val="22"/>
        </w:rPr>
        <w:t>Zoho Corporation Pvt. Ltd. All rights reserved.</w:t>
      </w:r>
    </w:p>
    <w:p>
      <w:r>
        <w:t>────────────────────────────────────────────────────────────────────────────────</w:t>
      </w:r>
    </w:p>
    <w:p/>
    <w:p>
      <w:r>
        <w:rPr>
          <w:b/>
          <w:color w:val="1F497D"/>
          <w:sz w:val="26"/>
        </w:rPr>
        <w:t xml:space="preserve">URL 158: </w:t>
      </w:r>
      <w:r>
        <w:rPr>
          <w:b/>
          <w:color w:val="1F497D"/>
          <w:sz w:val="26"/>
          <w:u w:val="single"/>
        </w:rPr>
        <w:t>https://www.manageengine.com/data-security/webinars/thanks.html</w:t>
      </w:r>
    </w:p>
    <w:p>
      <w:r>
        <w:rPr>
          <w:i/>
          <w:color w:val="555555"/>
          <w:sz w:val="20"/>
        </w:rPr>
        <w:t>Page Title: Webinar Thanks | DataSecurity Plus</w:t>
      </w:r>
    </w:p>
    <w:p>
      <w:r>
        <w:rPr>
          <w:sz w:val="22"/>
        </w:rPr>
        <w:t>Thank you for registering for our webinar. you will receive an email shortly.</w:t>
      </w:r>
    </w:p>
    <w:p>
      <w:r>
        <w:rPr>
          <w:sz w:val="22"/>
        </w:rPr>
        <w:t>Take charge of your sensitive data with DataSecurity Plus</w:t>
      </w:r>
    </w:p>
    <w:p>
      <w:r>
        <w:t>────────────────────────────────────────────────────────────────────────────────</w:t>
      </w:r>
    </w:p>
    <w:p/>
    <w:p>
      <w:r>
        <w:rPr>
          <w:b/>
          <w:color w:val="1F497D"/>
          <w:sz w:val="26"/>
        </w:rPr>
        <w:t xml:space="preserve">URL 159: </w:t>
      </w:r>
      <w:r>
        <w:rPr>
          <w:b/>
          <w:color w:val="1F497D"/>
          <w:sz w:val="26"/>
          <w:u w:val="single"/>
        </w:rPr>
        <w:t>https://www.manageengine.com/data-security/webinars/tracking-and-shutting-down-ransomware.html</w:t>
      </w:r>
    </w:p>
    <w:p>
      <w:r>
        <w:rPr>
          <w:i/>
          <w:color w:val="555555"/>
          <w:sz w:val="20"/>
        </w:rPr>
        <w:t>Page Title: Free Active Directory Webinar</w:t>
      </w:r>
    </w:p>
    <w:p>
      <w:r>
        <w:rPr>
          <w:sz w:val="22"/>
        </w:rPr>
        <w:t>Ransomware is a growing concern and for good reason. Ransomware can encrypt all of your data, forcing you to pay to get it back (if you ever will) or restore from backup. Once ransomware starts, it is hard to stop, but the key is to negate it from spreading to other servers and data on your network. Therefore you need to be notified when ransomware starts encrypting data and have action taken  immediately to prevent the spread. Derek Melber will walk you through a live demonstration of how this can be done, showing you the solution step-by-step. In this webinar you will learn:</w:t>
      </w:r>
    </w:p>
    <w:p>
      <w:r>
        <w:rPr>
          <w:sz w:val="22"/>
        </w:rPr>
        <w:t>What extensions ransomware currently uses for files</w:t>
      </w:r>
    </w:p>
    <w:p>
      <w:r>
        <w:rPr>
          <w:sz w:val="22"/>
        </w:rPr>
        <w:t>What are basic steps to help protect against ransomware</w:t>
      </w:r>
    </w:p>
    <w:p>
      <w:r>
        <w:rPr>
          <w:sz w:val="22"/>
        </w:rPr>
        <w:t>How you can setup monitoring to recognize ransomware</w:t>
      </w:r>
    </w:p>
    <w:p>
      <w:r>
        <w:rPr>
          <w:sz w:val="22"/>
        </w:rPr>
        <w:t>How you can create actions after you know you are under attack from ransomware</w:t>
      </w:r>
    </w:p>
    <w:p>
      <w:r>
        <w:rPr>
          <w:sz w:val="22"/>
        </w:rPr>
        <w:t>Power to the end-user - Active Directory self-service password reset</w:t>
      </w:r>
    </w:p>
    <w:p>
      <w:r>
        <w:rPr>
          <w:sz w:val="22"/>
        </w:rPr>
        <w:t>Top 10 Active Directory setting changes that require alerts</w:t>
      </w:r>
    </w:p>
    <w:p>
      <w:r>
        <w:rPr>
          <w:sz w:val="22"/>
        </w:rPr>
        <w:t>Demystify the WannaCry attack &amp; 3 steps to tackle it!</w:t>
      </w:r>
    </w:p>
    <w:p>
      <w:r>
        <w:rPr>
          <w:sz w:val="22"/>
        </w:rPr>
        <w:t>Zero to Real time Active Directory alerting</w:t>
      </w:r>
    </w:p>
    <w:p>
      <w:r>
        <w:rPr>
          <w:sz w:val="22"/>
        </w:rPr>
        <w:t>Staying safe from ransomware</w:t>
      </w:r>
    </w:p>
    <w:p>
      <w:r>
        <w:rPr>
          <w:sz w:val="22"/>
        </w:rPr>
        <w:t>Easy ways for simplifying Active Directory Management</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160: </w:t>
      </w:r>
      <w:r>
        <w:rPr>
          <w:b/>
          <w:color w:val="1F497D"/>
          <w:sz w:val="26"/>
          <w:u w:val="single"/>
        </w:rPr>
        <w:t>https://www.manageengine.com/data-security/welcome-mail-reminder.html</w:t>
      </w:r>
    </w:p>
    <w:p>
      <w:r>
        <w:rPr>
          <w:i/>
          <w:color w:val="555555"/>
          <w:sz w:val="20"/>
        </w:rPr>
        <w:t>Page Title: Welcome to ManageEngine DataSecurity Plus</w:t>
      </w:r>
    </w:p>
    <w:p>
      <w:r>
        <w:rPr>
          <w:sz w:val="22"/>
        </w:rPr>
        <w:t>Sure, we will remind you in a month's time.</w:t>
      </w:r>
    </w:p>
    <w:p>
      <w:r>
        <w:rPr>
          <w:sz w:val="22"/>
        </w:rPr>
        <w:t>In the meanwhile, enjoy exploring DataSecurity Plus. And remember, I'm just a phone call, email, or a chat away.</w:t>
      </w:r>
    </w:p>
    <w:p>
      <w:r>
        <w:rPr>
          <w:sz w:val="22"/>
        </w:rPr>
        <w:t>Users who checked out DataSecurity Plus software also evaluated:</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161: </w:t>
      </w:r>
      <w:r>
        <w:rPr>
          <w:b/>
          <w:color w:val="1F497D"/>
          <w:sz w:val="26"/>
          <w:u w:val="single"/>
        </w:rPr>
        <w:t>https://www.manageengine.com/data-security/dlp/security-incident-response-tools.html</w:t>
      </w:r>
    </w:p>
    <w:p>
      <w:r>
        <w:rPr>
          <w:i/>
          <w:color w:val="555555"/>
          <w:sz w:val="20"/>
        </w:rPr>
        <w:t>Page Title: Security incident response software | ManageEngine DataSecurity Plus</w:t>
      </w:r>
    </w:p>
    <w:p>
      <w:r>
        <w:rPr>
          <w:sz w:val="22"/>
        </w:rPr>
        <w:t>Security incident response software</w:t>
      </w:r>
    </w:p>
    <w:p>
      <w:r>
        <w:rPr>
          <w:sz w:val="22"/>
        </w:rPr>
        <w:t>Identify and respond toÂ ransomware intrusions, exfiltration of sensitive data via endpoints,Â user activity anomalies, and more with DataSecurity PlusâManageEngine's security incident response software.</w:t>
      </w:r>
    </w:p>
    <w:p>
      <w:r>
        <w:rPr>
          <w:sz w:val="22"/>
        </w:rPr>
        <w:t>Thanks! We'll let you know once the beta is good to go.</w:t>
      </w:r>
    </w:p>
    <w:p>
      <w:r>
        <w:rPr>
          <w:sz w:val="22"/>
        </w:rPr>
        <w:t>1 Detect anomalous activity Speed up incident detection with default alerts for access anomalies, malware, and data leaks via endpoints.</w:t>
      </w:r>
    </w:p>
    <w:p>
      <w:r>
        <w:rPr>
          <w:sz w:val="22"/>
        </w:rPr>
        <w:t>Speed up incident detection with default alerts for access anomalies, malware, and data leaks via endpoints.</w:t>
      </w:r>
    </w:p>
    <w:p>
      <w:r>
        <w:rPr>
          <w:sz w:val="22"/>
        </w:rPr>
        <w:t>1 Automate your security incident response Execute scripts to disable compromised user accounts, shut down infected machines, terminate user sessions, or carry out other customized responses.</w:t>
      </w:r>
    </w:p>
    <w:p>
      <w:r>
        <w:rPr>
          <w:sz w:val="22"/>
        </w:rPr>
        <w:t>Execute scripts to disable compromised user accounts, shut down infected machines, terminate user sessions, or carry out other customized responses.</w:t>
      </w:r>
    </w:p>
    <w:p>
      <w:r>
        <w:rPr>
          <w:sz w:val="22"/>
        </w:rPr>
        <w:t>1 Carry out forensic analysis. Generate reports on data breaches with detailed audit trails to identify the perpetrator of a breach.</w:t>
      </w:r>
    </w:p>
    <w:p>
      <w:r>
        <w:rPr>
          <w:sz w:val="22"/>
        </w:rPr>
        <w:t>Generate reports on data breaches with detailed audit trails to identify the perpetrator of a breach.</w:t>
      </w:r>
    </w:p>
    <w:p>
      <w:r>
        <w:rPr>
          <w:sz w:val="22"/>
        </w:rPr>
        <w:t>Environment-specific alerts Customize alertsÂ based on a specific user, file, event source, etc. to identifyÂ anomalous or suspicious activityÂ unique to your environment.</w:t>
      </w:r>
    </w:p>
    <w:p>
      <w:r>
        <w:rPr>
          <w:sz w:val="22"/>
        </w:rPr>
        <w:t>Environment-specific alerts</w:t>
      </w:r>
    </w:p>
    <w:p>
      <w:r>
        <w:rPr>
          <w:sz w:val="22"/>
        </w:rPr>
        <w:t>Customize alertsÂ based on a specific user, file, event source, etc. to identifyÂ anomalous or suspicious activityÂ unique to your environment.</w:t>
      </w:r>
    </w:p>
    <w:p>
      <w:r>
        <w:rPr>
          <w:sz w:val="22"/>
        </w:rPr>
        <w:t>SpotsÂ indicators of compromise Detect user activity anomalies like file changes carried out during non-business hours, or a sudden surge in file deletions.</w:t>
      </w:r>
    </w:p>
    <w:p>
      <w:r>
        <w:rPr>
          <w:sz w:val="22"/>
        </w:rPr>
        <w:t>SpotsÂ indicators of compromise</w:t>
      </w:r>
    </w:p>
    <w:p>
      <w:r>
        <w:rPr>
          <w:sz w:val="22"/>
        </w:rPr>
        <w:t>Detect user activity anomalies like file changes carried out during non-business hours, or a sudden surge in file deletions.</w:t>
      </w:r>
    </w:p>
    <w:p>
      <w:r>
        <w:rPr>
          <w:sz w:val="22"/>
        </w:rPr>
        <w:t>Security incident handling Detect ransomware attacks, andÂ preventÂ them fromÂ spreadingÂ by executing scripts to shut down infected servers and isolate corrupted machines.</w:t>
      </w:r>
    </w:p>
    <w:p>
      <w:r>
        <w:rPr>
          <w:sz w:val="22"/>
        </w:rPr>
        <w:t>Security incident handling</w:t>
      </w:r>
    </w:p>
    <w:p>
      <w:r>
        <w:rPr>
          <w:sz w:val="22"/>
        </w:rPr>
        <w:t>Detect ransomware attacks, andÂ preventÂ them fromÂ spreadingÂ by executing scripts to shut down infected servers and isolate corrupted machines.</w:t>
      </w:r>
    </w:p>
    <w:p>
      <w:r>
        <w:rPr>
          <w:sz w:val="22"/>
        </w:rPr>
        <w:t>DLP incident response Thwart attempts toÂ exfiltrate sensitive data via USBs and email with theÂ security incident response tool's effective, predefined responses.</w:t>
      </w:r>
    </w:p>
    <w:p>
      <w:r>
        <w:rPr>
          <w:sz w:val="22"/>
        </w:rPr>
        <w:t>DLP incident response</w:t>
      </w:r>
    </w:p>
    <w:p>
      <w:r>
        <w:rPr>
          <w:sz w:val="22"/>
        </w:rPr>
        <w:t>Thwart attempts toÂ exfiltrate sensitive data via USBs and email with theÂ security incident response tool's effective, predefined responses.</w:t>
      </w:r>
    </w:p>
    <w:p>
      <w:r>
        <w:rPr>
          <w:sz w:val="22"/>
        </w:rPr>
        <w:t>Detect and prevent sensitive data leaks via USB devices, email, and more using our data leak prevention tool</w:t>
      </w:r>
    </w:p>
    <w:p>
      <w:r>
        <w:t>────────────────────────────────────────────────────────────────────────────────</w:t>
      </w:r>
    </w:p>
    <w:p/>
    <w:p>
      <w:r>
        <w:rPr>
          <w:b/>
          <w:color w:val="1F497D"/>
          <w:sz w:val="26"/>
        </w:rPr>
        <w:t xml:space="preserve">URL 162: </w:t>
      </w:r>
      <w:r>
        <w:rPr>
          <w:b/>
          <w:color w:val="1F497D"/>
          <w:sz w:val="26"/>
          <w:u w:val="single"/>
        </w:rPr>
        <w:t>https://www.manageengine.com/data-security/dlp/data-protection-solution.html</w:t>
      </w:r>
    </w:p>
    <w:p>
      <w:r>
        <w:rPr>
          <w:i/>
          <w:color w:val="555555"/>
          <w:sz w:val="20"/>
        </w:rPr>
        <w:t>Page Title: Data protection software | ManageEngine DataSecurity Plus</w:t>
      </w:r>
    </w:p>
    <w:p>
      <w:r>
        <w:rPr>
          <w:sz w:val="22"/>
        </w:rPr>
        <w:t>Data protection solution to safeguard enterprise data.</w:t>
      </w:r>
    </w:p>
    <w:p>
      <w:r>
        <w:rPr>
          <w:sz w:val="22"/>
        </w:rPr>
        <w:t>Know which sensitive data is stored where, assess the risk associated with it, and implement policy-based data protection measures with DataSecurity Plus, ManageEngine's data protection software. Get started today with a fully functional, 30-day free trial.</w:t>
      </w:r>
    </w:p>
    <w:p>
      <w:r>
        <w:rPr>
          <w:sz w:val="22"/>
        </w:rPr>
        <w:t>Thanks! We'll let you know once the beta is good to go.</w:t>
      </w:r>
    </w:p>
    <w:p>
      <w:r>
        <w:rPr>
          <w:sz w:val="22"/>
        </w:rPr>
        <w:t>1 Instant notifications Trigger alerts and execute custom scripts with the data protection tool to prevent the unauthorized use of sensitive data.</w:t>
      </w:r>
    </w:p>
    <w:p>
      <w:r>
        <w:rPr>
          <w:sz w:val="22"/>
        </w:rPr>
        <w:t>Trigger alerts and execute custom scripts with the data protection tool to prevent the unauthorized use of sensitive data.</w:t>
      </w:r>
    </w:p>
    <w:p>
      <w:r>
        <w:rPr>
          <w:sz w:val="22"/>
        </w:rPr>
        <w:t>1 Extensive data protection policies Utilize built-in policies to monitor file integrity, track file activity in removable storage, shut down ransomware attacks, and much more.</w:t>
      </w:r>
    </w:p>
    <w:p>
      <w:r>
        <w:rPr>
          <w:sz w:val="22"/>
        </w:rPr>
        <w:t>Utilize built-in policies to monitor file integrity, track file activity in removable storage, shut down ransomware attacks, and much more.</w:t>
      </w:r>
    </w:p>
    <w:p>
      <w:r>
        <w:rPr>
          <w:sz w:val="22"/>
        </w:rPr>
        <w:t>1 Software to protect data Detect and obstruct data exfiltration via email and USBs with real-time endpoint data protection.</w:t>
      </w:r>
    </w:p>
    <w:p>
      <w:r>
        <w:rPr>
          <w:sz w:val="22"/>
        </w:rPr>
        <w:t>Detect and obstruct data exfiltration via email and USBs with real-time endpoint data protection.</w:t>
      </w:r>
    </w:p>
    <w:p>
      <w:r>
        <w:rPr>
          <w:sz w:val="22"/>
        </w:rPr>
        <w:t>1 Analyze access rights Examine share and security permissions to identify security issues quickly, and correct them before they are exploited.</w:t>
      </w:r>
    </w:p>
    <w:p>
      <w:r>
        <w:rPr>
          <w:sz w:val="22"/>
        </w:rPr>
        <w:t>Examine share and security permissions to identify security issues quickly, and correct them before they are exploited.</w:t>
      </w:r>
    </w:p>
    <w:p>
      <w:r>
        <w:rPr>
          <w:sz w:val="22"/>
        </w:rPr>
        <w:t>Cohesive data protection software Get a bird's-eye view of sensitive data across enterprise file storage, identify file access anomalies, and automate responses to security incidents.</w:t>
      </w:r>
    </w:p>
    <w:p>
      <w:r>
        <w:rPr>
          <w:sz w:val="22"/>
        </w:rPr>
        <w:t>Cohesive data protection software</w:t>
      </w:r>
    </w:p>
    <w:p>
      <w:r>
        <w:rPr>
          <w:sz w:val="22"/>
        </w:rPr>
        <w:t>Get a bird's-eye view of sensitive data across enterprise file storage, identify file access anomalies, and automate responses to security incidents.</w:t>
      </w:r>
    </w:p>
    <w:p>
      <w:r>
        <w:rPr>
          <w:sz w:val="22"/>
        </w:rPr>
        <w:t>Protect critical data Classify data that requires the most stringent securityâsuch as PII and ePHIâand set up the data protection tool to notify admins about any unauthorized use of this data.</w:t>
      </w:r>
    </w:p>
    <w:p>
      <w:r>
        <w:rPr>
          <w:sz w:val="22"/>
        </w:rPr>
        <w:t>Protect critical data</w:t>
      </w:r>
    </w:p>
    <w:p>
      <w:r>
        <w:rPr>
          <w:sz w:val="22"/>
        </w:rPr>
        <w:t>Classify data that requires the most stringent securityâsuch as PII and ePHIâand set up the data protection tool to notify admins about any unauthorized use of this data.</w:t>
      </w:r>
    </w:p>
    <w:p>
      <w:r>
        <w:rPr>
          <w:sz w:val="22"/>
        </w:rPr>
        <w:t>Policy-based security Deploy data protection policies to safeguard sensitive data from accidental or malicious leakage via removable storage devices and email attachments.</w:t>
      </w:r>
    </w:p>
    <w:p>
      <w:r>
        <w:rPr>
          <w:sz w:val="22"/>
        </w:rPr>
        <w:t>Policy-based security</w:t>
      </w:r>
    </w:p>
    <w:p>
      <w:r>
        <w:rPr>
          <w:sz w:val="22"/>
        </w:rPr>
        <w:t>Deploy data protection policies to safeguard sensitive data from accidental or malicious leakage via removable storage devices and email attachments.</w:t>
      </w:r>
    </w:p>
    <w:p>
      <w:r>
        <w:rPr>
          <w:sz w:val="22"/>
        </w:rPr>
        <w:t>Check permission hygieneÂ Analyze users' access rights to enterprise data, list effective permissions, and identify security vulnerabilities like files owned by inactive users.</w:t>
      </w:r>
    </w:p>
    <w:p>
      <w:r>
        <w:rPr>
          <w:sz w:val="22"/>
        </w:rPr>
        <w:t>Check permission hygieneÂ</w:t>
      </w:r>
    </w:p>
    <w:p>
      <w:r>
        <w:rPr>
          <w:sz w:val="22"/>
        </w:rPr>
        <w:t>Analyze users' access rights to enterprise data, list effective permissions, and identify security vulnerabilities like files owned by inactive users.</w:t>
      </w:r>
    </w:p>
    <w:p>
      <w:r>
        <w:rPr>
          <w:sz w:val="22"/>
        </w:rPr>
        <w:t>Detect and respond to data exfiltration via endpointsÂ with Data leak prevention software</w:t>
      </w:r>
    </w:p>
    <w:p>
      <w:r>
        <w:t>────────────────────────────────────────────────────────────────────────────────</w:t>
      </w:r>
    </w:p>
    <w:p/>
    <w:p>
      <w:r>
        <w:rPr>
          <w:b/>
          <w:color w:val="1F497D"/>
          <w:sz w:val="26"/>
        </w:rPr>
        <w:t xml:space="preserve">URL 163: </w:t>
      </w:r>
      <w:r>
        <w:rPr>
          <w:b/>
          <w:color w:val="1F497D"/>
          <w:sz w:val="26"/>
          <w:u w:val="single"/>
        </w:rPr>
        <w:t>https://www.manageengine.com/data-security/dlp/data-access-governance-tools.html</w:t>
      </w:r>
    </w:p>
    <w:p>
      <w:r>
        <w:rPr>
          <w:i/>
          <w:color w:val="555555"/>
          <w:sz w:val="20"/>
        </w:rPr>
        <w:t>Page Title: Data access governance software | ManageEngine DataSecurity Plus</w:t>
      </w:r>
    </w:p>
    <w:p>
      <w:r>
        <w:rPr>
          <w:sz w:val="22"/>
        </w:rPr>
        <w:t>Data access governance solution</w:t>
      </w:r>
    </w:p>
    <w:p>
      <w:r>
        <w:rPr>
          <w:sz w:val="22"/>
        </w:rPr>
        <w:t>Discover and monitor access to your sensitive personal data (PII/ePHI) and accelerate your incident response with data leak prevention software . Get started with a free, 30-day, fully functional trial of DataSecurity Plus.</w:t>
      </w:r>
    </w:p>
    <w:p>
      <w:r>
        <w:rPr>
          <w:sz w:val="22"/>
        </w:rPr>
        <w:t>1 Ensure least privilege Generate instant reports on effective permissions assigned to shared files and folders.</w:t>
      </w:r>
    </w:p>
    <w:p>
      <w:r>
        <w:rPr>
          <w:sz w:val="22"/>
        </w:rPr>
        <w:t>Generate instant reports on effective permissions assigned to shared files and folders.</w:t>
      </w:r>
    </w:p>
    <w:p>
      <w:r>
        <w:rPr>
          <w:sz w:val="22"/>
        </w:rPr>
        <w:t>1 Build an incident response plan Disconnect a rogue user's session, shut down malware-infected systems, block USB devices, or choose from multiple other available remediation options.</w:t>
      </w:r>
    </w:p>
    <w:p>
      <w:r>
        <w:rPr>
          <w:sz w:val="22"/>
        </w:rPr>
        <w:t>Disconnect a rogue user's session, shut down malware-infected systems, block USB devices, or choose from multiple other available remediation options.</w:t>
      </w:r>
    </w:p>
    <w:p>
      <w:r>
        <w:rPr>
          <w:sz w:val="22"/>
        </w:rPr>
        <w:t>1 Locate sensitive data Discover and classify high value corporate data across Windows file servers, failover clusters, and Office 365 environments.</w:t>
      </w:r>
    </w:p>
    <w:p>
      <w:r>
        <w:rPr>
          <w:sz w:val="22"/>
        </w:rPr>
        <w:t>Discover and classify high value corporate data across Windows file servers, failover clusters, and Office 365 environments.</w:t>
      </w:r>
    </w:p>
    <w:p>
      <w:r>
        <w:rPr>
          <w:sz w:val="22"/>
        </w:rPr>
        <w:t>Track data access Perform real-time file access auditing across Windows file servers and failover clusters with in-depth details on who accessed what, when, and from where.</w:t>
      </w:r>
    </w:p>
    <w:p>
      <w:r>
        <w:rPr>
          <w:sz w:val="22"/>
        </w:rPr>
        <w:t>Perform real-time file access auditing across Windows file servers and failover clusters with in-depth details on who accessed what, when, and from where.</w:t>
      </w:r>
    </w:p>
    <w:p>
      <w:r>
        <w:rPr>
          <w:sz w:val="22"/>
        </w:rPr>
        <w:t>Detect access anomalies Spot, notify about, and respond to sudden spikes in high-risk file actions such as deletion, permission change, and copy paste, as they could indicate privilege abuse.</w:t>
      </w:r>
    </w:p>
    <w:p>
      <w:r>
        <w:rPr>
          <w:sz w:val="22"/>
        </w:rPr>
        <w:t>Detect access anomalies</w:t>
      </w:r>
    </w:p>
    <w:p>
      <w:r>
        <w:rPr>
          <w:sz w:val="22"/>
        </w:rPr>
        <w:t>Spot, notify about, and respond to sudden spikes in high-risk file actions such as deletion, permission change, and copy paste, as they could indicate privilege abuse.</w:t>
      </w:r>
    </w:p>
    <w:p>
      <w:r>
        <w:rPr>
          <w:sz w:val="22"/>
        </w:rPr>
        <w:t>Monitor file integrity Maintain a complete audit trail of changes made to your critical data, and maintain the necessary security, compliance, and operational standards.</w:t>
      </w:r>
    </w:p>
    <w:p>
      <w:r>
        <w:rPr>
          <w:sz w:val="22"/>
        </w:rPr>
        <w:t>Monitor file integrity</w:t>
      </w:r>
    </w:p>
    <w:p>
      <w:r>
        <w:rPr>
          <w:sz w:val="22"/>
        </w:rPr>
        <w:t>Maintain a complete audit trail of changes made to your critical data, and maintain the necessary security, compliance, and operational standards.</w:t>
      </w:r>
    </w:p>
    <w:p>
      <w:r>
        <w:rPr>
          <w:sz w:val="22"/>
        </w:rPr>
        <w:t>Perform risk assessments Find corporate data that's the most vulnerable to security attacks such as files with open access, with inconsistent permissions, or owned by stale users.</w:t>
      </w:r>
    </w:p>
    <w:p>
      <w:r>
        <w:rPr>
          <w:sz w:val="22"/>
        </w:rPr>
        <w:t>Perform risk assessments</w:t>
      </w:r>
    </w:p>
    <w:p>
      <w:r>
        <w:rPr>
          <w:sz w:val="22"/>
        </w:rPr>
        <w:t>Find corporate data that's the most vulnerable to security attacks such as files with open access, with inconsistent permissions, or owned by stale users.</w:t>
      </w:r>
    </w:p>
    <w:p>
      <w:r>
        <w:rPr>
          <w:sz w:val="22"/>
        </w:rPr>
        <w:t>Experience advanced data security and visibility with DataSecurity Plus .</w:t>
      </w:r>
    </w:p>
    <w:p>
      <w:r>
        <w:t>────────────────────────────────────────────────────────────────────────────────</w:t>
      </w:r>
    </w:p>
    <w:p/>
    <w:p>
      <w:r>
        <w:rPr>
          <w:b/>
          <w:color w:val="1F497D"/>
          <w:sz w:val="26"/>
        </w:rPr>
        <w:t xml:space="preserve">URL 164: </w:t>
      </w:r>
      <w:r>
        <w:rPr>
          <w:b/>
          <w:color w:val="1F497D"/>
          <w:sz w:val="26"/>
          <w:u w:val="single"/>
        </w:rPr>
        <w:t>https://www.manageengine.com/data-security/dlp/usb-data-loss-prevention.html</w:t>
      </w:r>
    </w:p>
    <w:p>
      <w:r>
        <w:rPr>
          <w:i/>
          <w:color w:val="555555"/>
          <w:sz w:val="20"/>
        </w:rPr>
        <w:t>Page Title: USB data theft protection software | ManageEngine DataSecurity Plus</w:t>
      </w:r>
    </w:p>
    <w:p>
      <w:r>
        <w:rPr>
          <w:sz w:val="22"/>
        </w:rPr>
        <w:t>USB data theft protection with DataSecurity Plus</w:t>
      </w:r>
    </w:p>
    <w:p>
      <w:r>
        <w:rPr>
          <w:sz w:val="22"/>
        </w:rPr>
        <w:t>Minimize the risk of data loss by monitoring and controlling the use of unauthorized storage media within your workplace.</w:t>
      </w:r>
    </w:p>
    <w:p>
      <w:r>
        <w:rPr>
          <w:sz w:val="22"/>
        </w:rPr>
        <w:t>USB data theft protection tool with external device control functions</w:t>
      </w:r>
    </w:p>
    <w:p>
      <w:r>
        <w:rPr>
          <w:sz w:val="22"/>
        </w:rPr>
        <w:t>Track USB data transfers Monitor the use of removable storage devices by tracking every file transfer to and from USBs.</w:t>
      </w:r>
    </w:p>
    <w:p>
      <w:r>
        <w:rPr>
          <w:sz w:val="22"/>
        </w:rPr>
        <w:t>Track USB data transfers</w:t>
      </w:r>
    </w:p>
    <w:p>
      <w:r>
        <w:rPr>
          <w:sz w:val="22"/>
        </w:rPr>
        <w:t>Monitor the use of removable storage devices by tracking every file transfer to and from USBs.</w:t>
      </w:r>
    </w:p>
    <w:p>
      <w:r>
        <w:rPr>
          <w:sz w:val="22"/>
        </w:rPr>
        <w:t>Enforce USB management Control which USBs should be in use and what data can and cannot be transferred to them.</w:t>
      </w:r>
    </w:p>
    <w:p>
      <w:r>
        <w:rPr>
          <w:sz w:val="22"/>
        </w:rPr>
        <w:t>Enforce USB management</w:t>
      </w:r>
    </w:p>
    <w:p>
      <w:r>
        <w:rPr>
          <w:sz w:val="22"/>
        </w:rPr>
        <w:t>Control which USBs should be in use and what data can and cannot be transferred to them.</w:t>
      </w:r>
    </w:p>
    <w:p>
      <w:r>
        <w:rPr>
          <w:sz w:val="22"/>
        </w:rPr>
        <w:t>Prevent data theft Restrict unwanted data transfers to USBs and stop both data theft and accidental data loss.</w:t>
      </w:r>
    </w:p>
    <w:p>
      <w:r>
        <w:rPr>
          <w:sz w:val="22"/>
        </w:rPr>
        <w:t>Restrict unwanted data transfers to USBs and stop both data theft and accidental data loss.</w:t>
      </w:r>
    </w:p>
    <w:p>
      <w:r>
        <w:rPr>
          <w:sz w:val="22"/>
        </w:rPr>
        <w:t>Key benefits of DataSecurity Plus' USB data loss prevention solution</w:t>
      </w:r>
    </w:p>
    <w:p>
      <w:r>
        <w:rPr>
          <w:sz w:val="22"/>
        </w:rPr>
        <w:t>Unrivaled visibility into device usage</w:t>
      </w:r>
    </w:p>
    <w:p>
      <w:r>
        <w:rPr>
          <w:sz w:val="22"/>
        </w:rPr>
        <w:t>Restrict untrusted processes in USBs Mitigate the impact of a USB drop attack by blocking unknown applications and processes within removable storage devices.</w:t>
      </w:r>
    </w:p>
    <w:p>
      <w:r>
        <w:rPr>
          <w:sz w:val="22"/>
        </w:rPr>
        <w:t>Restrict untrusted processes in USBs</w:t>
      </w:r>
    </w:p>
    <w:p>
      <w:r>
        <w:rPr>
          <w:sz w:val="22"/>
        </w:rPr>
        <w:t>Mitigate the impact of a USB drop attack by blocking unknown applications and processes within removable storage devices.</w:t>
      </w:r>
    </w:p>
    <w:p>
      <w:r>
        <w:rPr>
          <w:sz w:val="22"/>
        </w:rPr>
        <w:t>Make USB devices read-only Set read-only access to your USB sticks and ensure they're used safely. Do not compromise on your business' productivity and growth by indiscriminately blocking all USB ports.</w:t>
      </w:r>
    </w:p>
    <w:p>
      <w:r>
        <w:rPr>
          <w:sz w:val="22"/>
        </w:rPr>
        <w:t>Make USB devices read-only</w:t>
      </w:r>
    </w:p>
    <w:p>
      <w:r>
        <w:rPr>
          <w:sz w:val="22"/>
        </w:rPr>
        <w:t>Set read-only access to your USB sticks and ensure they're used safely. Do not compromise on your business' productivity and growth by indiscriminately blocking all USB ports.</w:t>
      </w:r>
    </w:p>
    <w:p>
      <w:r>
        <w:rPr>
          <w:sz w:val="22"/>
        </w:rPr>
        <w:t>Track and report on device usage Maintain detailed audit reports on who transferred what file to which device, when, and from where to meet the data security standards mandated by the GDPR, HIPAA, PCI DSS, and more.</w:t>
      </w:r>
    </w:p>
    <w:p>
      <w:r>
        <w:rPr>
          <w:sz w:val="22"/>
        </w:rPr>
        <w:t>Track and report on device usage</w:t>
      </w:r>
    </w:p>
    <w:p>
      <w:r>
        <w:rPr>
          <w:sz w:val="22"/>
        </w:rPr>
        <w:t>Maintain detailed audit reports on who transferred what file to which device, when, and from where to meet the data security standards mandated by the GDPR, HIPAA, PCI DSS, and more.</w:t>
      </w:r>
    </w:p>
    <w:p>
      <w:r>
        <w:rPr>
          <w:sz w:val="22"/>
        </w:rPr>
        <w:t>Insider threat and USB risk management</w:t>
      </w:r>
    </w:p>
    <w:p>
      <w:r>
        <w:rPr>
          <w:sz w:val="22"/>
        </w:rPr>
        <w:t>Enforce external device control Ensure role-based access to devices by selectively limiting USB devices' functions, such as read, write, or execute access, and prevent security risks.</w:t>
      </w:r>
    </w:p>
    <w:p>
      <w:r>
        <w:rPr>
          <w:sz w:val="22"/>
        </w:rPr>
        <w:t>Enforce external device control</w:t>
      </w:r>
    </w:p>
    <w:p>
      <w:r>
        <w:rPr>
          <w:sz w:val="22"/>
        </w:rPr>
        <w:t>Ensure role-based access to devices by selectively limiting USB devices' functions, such as read, write, or execute access, and prevent security risks.</w:t>
      </w:r>
    </w:p>
    <w:p>
      <w:r>
        <w:rPr>
          <w:sz w:val="22"/>
        </w:rPr>
        <w:t>Spot indicators of data theft Detect and block USBs in response to activities that indicate data leakage such as moving restricted files to USB devices, sudden spikes in high-risk file actions, and more.</w:t>
      </w:r>
    </w:p>
    <w:p>
      <w:r>
        <w:rPr>
          <w:sz w:val="22"/>
        </w:rPr>
        <w:t>Spot indicators of data theft</w:t>
      </w:r>
    </w:p>
    <w:p>
      <w:r>
        <w:rPr>
          <w:sz w:val="22"/>
        </w:rPr>
        <w:t>Detect and block USBs in response to activities that indicate data leakage such as moving restricted files to USB devices, sudden spikes in high-risk file actions, and more.</w:t>
      </w:r>
    </w:p>
    <w:p>
      <w:r>
        <w:rPr>
          <w:sz w:val="22"/>
        </w:rPr>
        <w:t>Create and apply device blocklists Reduce your attack surface by proactively restricting the use of certain high-risk removable storage devices by adding them to device blocklists.</w:t>
      </w:r>
    </w:p>
    <w:p>
      <w:r>
        <w:rPr>
          <w:sz w:val="22"/>
        </w:rPr>
        <w:t>Create and apply device blocklists</w:t>
      </w:r>
    </w:p>
    <w:p>
      <w:r>
        <w:rPr>
          <w:sz w:val="22"/>
        </w:rPr>
        <w:t>Reduce your attack surface by proactively restricting the use of certain high-risk removable storage devices by adding them to device blocklists.</w:t>
      </w:r>
    </w:p>
    <w:p>
      <w:r>
        <w:rPr>
          <w:sz w:val="22"/>
        </w:rPr>
        <w:t>Improvised data protection</w:t>
      </w:r>
    </w:p>
    <w:p>
      <w:r>
        <w:rPr>
          <w:sz w:val="22"/>
        </w:rPr>
        <w:t>Set DLP device policies with ease Use the built-in data leak prevention (DLP) policies to manage your portable devices from a centralized location, i.e., block and unblock USBs right from the UI.</w:t>
      </w:r>
    </w:p>
    <w:p>
      <w:r>
        <w:rPr>
          <w:sz w:val="22"/>
        </w:rPr>
        <w:t>Set DLP device policies with ease</w:t>
      </w:r>
    </w:p>
    <w:p>
      <w:r>
        <w:rPr>
          <w:sz w:val="22"/>
        </w:rPr>
        <w:t>Use the built-in data leak prevention (DLP) policies to manage your portable devices from a centralized location, i.e., block and unblock USBs right from the UI.</w:t>
      </w:r>
    </w:p>
    <w:p>
      <w:r>
        <w:rPr>
          <w:sz w:val="22"/>
        </w:rPr>
        <w:t>Employ advanced data security measures Minimize bring your own device security risks by establishing data security measures across USBs, email (Outlook), printers, Wi-Fi, Bluetooth, and more.</w:t>
      </w:r>
    </w:p>
    <w:p>
      <w:r>
        <w:rPr>
          <w:sz w:val="22"/>
        </w:rPr>
        <w:t>Employ advanced data security measures</w:t>
      </w:r>
    </w:p>
    <w:p>
      <w:r>
        <w:rPr>
          <w:sz w:val="22"/>
        </w:rPr>
        <w:t>Minimize bring your own device security risks by establishing data security measures across USBs, email (Outlook), printers, Wi-Fi, Bluetooth, and more.</w:t>
      </w:r>
    </w:p>
    <w:p>
      <w:r>
        <w:rPr>
          <w:sz w:val="22"/>
        </w:rPr>
        <w:t>Copy protect USB devices Secure your organization's most sensitive data by restricting unwarranted file copy actions across critical servers, shared folders, and more—not just to USB devices.</w:t>
      </w:r>
    </w:p>
    <w:p>
      <w:r>
        <w:rPr>
          <w:sz w:val="22"/>
        </w:rPr>
        <w:t>Copy protect USB devices</w:t>
      </w:r>
    </w:p>
    <w:p>
      <w:r>
        <w:rPr>
          <w:sz w:val="22"/>
        </w:rPr>
        <w:t>Secure your organization's most sensitive data by restricting unwarranted file copy actions across critical servers, shared folders, and more—not just to USB devices.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You might also be interested in:</w:t>
      </w:r>
    </w:p>
    <w:p>
      <w:r>
        <w:rPr>
          <w:sz w:val="22"/>
        </w:rPr>
        <w:t>Learn how you can prevent USB data theft.</w:t>
      </w:r>
    </w:p>
    <w:p>
      <w:r>
        <w:rPr>
          <w:sz w:val="22"/>
        </w:rPr>
        <w:t>Compliance guide How DataSecurity Plus' file integrity monitoring solution helps achieve PCI DSS compliance 10 min read</w:t>
      </w:r>
    </w:p>
    <w:p>
      <w:r>
        <w:rPr>
          <w:sz w:val="22"/>
        </w:rPr>
        <w:t>How DataSecurity Plus' file integrity monitoring solution helps achieve PCI DSS compliance 10 min read</w:t>
      </w:r>
    </w:p>
    <w:p>
      <w:r>
        <w:rPr>
          <w:sz w:val="22"/>
        </w:rPr>
        <w:t>Infographics How to protect your organization from ransomware</w:t>
      </w:r>
    </w:p>
    <w:p>
      <w:r>
        <w:rPr>
          <w:sz w:val="22"/>
        </w:rPr>
        <w:t>How to protect your organization from ransomware</w:t>
      </w:r>
    </w:p>
    <w:p>
      <w:r>
        <w:rPr>
          <w:sz w:val="22"/>
        </w:rPr>
        <w:t>Best practices 10 best practices to prevent insider threats</w:t>
      </w:r>
    </w:p>
    <w:p>
      <w:r>
        <w:rPr>
          <w:sz w:val="22"/>
        </w:rPr>
        <w:t>10 best practices to prevent insider threats</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165: </w:t>
      </w:r>
      <w:r>
        <w:rPr>
          <w:b/>
          <w:color w:val="1F497D"/>
          <w:sz w:val="26"/>
          <w:u w:val="single"/>
        </w:rPr>
        <w:t>https://www.manageengine.com/data-security/dlp/dlp-usb.html</w:t>
      </w:r>
    </w:p>
    <w:p>
      <w:r>
        <w:rPr>
          <w:i/>
          <w:color w:val="555555"/>
          <w:sz w:val="20"/>
        </w:rPr>
        <w:t>Page Title: USB DLP software | ManageEngine DataSecurity Plus</w:t>
      </w:r>
    </w:p>
    <w:p>
      <w:r>
        <w:rPr>
          <w:sz w:val="22"/>
        </w:rPr>
        <w:t>Advanced USB blocking using DLP tools</w:t>
      </w:r>
    </w:p>
    <w:p>
      <w:r>
        <w:rPr>
          <w:sz w:val="22"/>
        </w:rPr>
        <w:t>Control and block unwarranted access to removable storage media and prevent data theft. Get started with a 30-day, fully functional, free trial of DataSecurity Plus.</w:t>
      </w:r>
    </w:p>
    <w:p>
      <w:r>
        <w:rPr>
          <w:sz w:val="22"/>
        </w:rPr>
        <w:t>Thanks! We'll let you know once the beta is good to go.</w:t>
      </w:r>
    </w:p>
    <w:p>
      <w:r>
        <w:rPr>
          <w:sz w:val="22"/>
        </w:rPr>
        <w:t>1 Manage endpoints in groups Categorize endpoints based on their trust levels and enforce a suitable response strategy to control unwarranted file copy actions.</w:t>
      </w:r>
    </w:p>
    <w:p>
      <w:r>
        <w:rPr>
          <w:sz w:val="22"/>
        </w:rPr>
        <w:t>Categorize endpoints based on their trust levels and enforce a suitable response strategy to control unwarranted file copy actions.</w:t>
      </w:r>
    </w:p>
    <w:p>
      <w:r>
        <w:rPr>
          <w:sz w:val="22"/>
        </w:rPr>
        <w:t>1 Track suspicious file transfers Selectively monitor and report file transfer actions involving suspicious users, large files, or files of a specific type.</w:t>
      </w:r>
    </w:p>
    <w:p>
      <w:r>
        <w:rPr>
          <w:sz w:val="22"/>
        </w:rPr>
        <w:t>Selectively monitor and report file transfer actions involving suspicious users, large files, or files of a specific type.</w:t>
      </w:r>
    </w:p>
    <w:p>
      <w:r>
        <w:rPr>
          <w:sz w:val="22"/>
        </w:rPr>
        <w:t>1 Enhance security with DLP policies Enforce centralized USB control measures using predefined DLP policies to audit the use of USBs, prevent data leaks, and more.</w:t>
      </w:r>
    </w:p>
    <w:p>
      <w:r>
        <w:rPr>
          <w:sz w:val="22"/>
        </w:rPr>
        <w:t>Enforce centralized USB control measures using predefined DLP policies to audit the use of USBs, prevent data leaks, and more.</w:t>
      </w:r>
    </w:p>
    <w:p>
      <w:r>
        <w:rPr>
          <w:sz w:val="22"/>
        </w:rPr>
        <w:t>Audit removable storage Track and analyze the usage of USB drives in your organization along with details on who accessed each device for what, when, and from where.</w:t>
      </w:r>
    </w:p>
    <w:p>
      <w:r>
        <w:rPr>
          <w:sz w:val="22"/>
        </w:rPr>
        <w:t>Audit removable storage</w:t>
      </w:r>
    </w:p>
    <w:p>
      <w:r>
        <w:rPr>
          <w:sz w:val="22"/>
        </w:rPr>
        <w:t>Track and analyze the usage of USB drives in your organization along with details on who accessed each device for what, when, and from where.</w:t>
      </w:r>
    </w:p>
    <w:p>
      <w:r>
        <w:rPr>
          <w:sz w:val="22"/>
        </w:rPr>
        <w:t>Detect USB usage anomalies Trigger instant email notifications and block USB ports in response to high-risk events such as a sudden spike in files transfers to external storage devices.</w:t>
      </w:r>
    </w:p>
    <w:p>
      <w:r>
        <w:rPr>
          <w:sz w:val="22"/>
        </w:rPr>
        <w:t>Detect USB usage anomalies</w:t>
      </w:r>
    </w:p>
    <w:p>
      <w:r>
        <w:rPr>
          <w:sz w:val="22"/>
        </w:rPr>
        <w:t>Trigger instant email notifications and block USB ports in response to high-risk events such as a sudden spike in files transfers to external storage devices.</w:t>
      </w:r>
    </w:p>
    <w:p>
      <w:r>
        <w:rPr>
          <w:sz w:val="22"/>
        </w:rPr>
        <w:t>Stop data theft via USB Restrict users from moving business-critical data to USB devices by blocking file copy actions to limit the possibility of a data leak.</w:t>
      </w:r>
    </w:p>
    <w:p>
      <w:r>
        <w:rPr>
          <w:sz w:val="22"/>
        </w:rPr>
        <w:t>Stop data theft via USB</w:t>
      </w:r>
    </w:p>
    <w:p>
      <w:r>
        <w:rPr>
          <w:sz w:val="22"/>
        </w:rPr>
        <w:t>Restrict users from moving business-critical data to USB devices by blocking file copy actions to limit the possibility of a data leak.</w:t>
      </w:r>
    </w:p>
    <w:p>
      <w:r>
        <w:rPr>
          <w:sz w:val="22"/>
        </w:rPr>
        <w:t>Educate end users Warn users against the dangers of needless file copy actions to USB drives with the use of automated system prompts.</w:t>
      </w:r>
    </w:p>
    <w:p>
      <w:r>
        <w:rPr>
          <w:sz w:val="22"/>
        </w:rPr>
        <w:t>Warn users against the dangers of needless file copy actions to USB drives with the use of automated system prompts.</w:t>
      </w:r>
    </w:p>
    <w:p>
      <w:r>
        <w:rPr>
          <w:sz w:val="22"/>
        </w:rPr>
        <w:t>Prevent malicious or accidental exposure of sensitive data with data leak prevention software</w:t>
      </w:r>
    </w:p>
    <w:p>
      <w:r>
        <w:t>────────────────────────────────────────────────────────────────────────────────</w:t>
      </w:r>
    </w:p>
    <w:p/>
    <w:p>
      <w:r>
        <w:rPr>
          <w:b/>
          <w:color w:val="1F497D"/>
          <w:sz w:val="26"/>
        </w:rPr>
        <w:t xml:space="preserve">URL 166: </w:t>
      </w:r>
      <w:r>
        <w:rPr>
          <w:b/>
          <w:color w:val="1F497D"/>
          <w:sz w:val="26"/>
          <w:u w:val="single"/>
        </w:rPr>
        <w:t>https://www.manageengine.com/data-security/dlp/copy-prevention.html</w:t>
      </w:r>
    </w:p>
    <w:p>
      <w:r>
        <w:rPr>
          <w:i/>
          <w:color w:val="555555"/>
          <w:sz w:val="20"/>
        </w:rPr>
        <w:t>Page Title: Copy prevention software | ManageEngine DataSecurity Plus</w:t>
      </w:r>
    </w:p>
    <w:p>
      <w:r>
        <w:rPr>
          <w:sz w:val="22"/>
        </w:rPr>
        <w:t>Software to prevent copying files</w:t>
      </w:r>
    </w:p>
    <w:p>
      <w:r>
        <w:rPr>
          <w:sz w:val="22"/>
        </w:rPr>
        <w:t>Safeguard corporate data against malicious and accidental data leak by detecting and disabling high-risk file copy actions . Check out how easy it is to prevent unwanted file copy actions with our 30-day free trial of DataSecurity Plus.</w:t>
      </w:r>
    </w:p>
    <w:p>
      <w:r>
        <w:rPr>
          <w:sz w:val="22"/>
        </w:rPr>
        <w:t>Thanks! We'll let you know once the beta is good to go.</w:t>
      </w:r>
    </w:p>
    <w:p>
      <w:r>
        <w:rPr>
          <w:sz w:val="22"/>
        </w:rPr>
        <w:t>1 Enable instant notifications Quickly notify sysadmins and mount an automated threat response when there is a sudden, anomalous spike in file copy actions.</w:t>
      </w:r>
    </w:p>
    <w:p>
      <w:r>
        <w:rPr>
          <w:sz w:val="22"/>
        </w:rPr>
        <w:t>Quickly notify sysadmins and mount an automated threat response when there is a sudden, anomalous spike in file copy actions.</w:t>
      </w:r>
    </w:p>
    <w:p>
      <w:r>
        <w:rPr>
          <w:sz w:val="22"/>
        </w:rPr>
        <w:t>1 Educate end users Use automated system prompts to warn your employees against unwarranted file copy actions.</w:t>
      </w:r>
    </w:p>
    <w:p>
      <w:r>
        <w:rPr>
          <w:sz w:val="22"/>
        </w:rPr>
        <w:t>Use automated system prompts to warn your employees against unwarranted file copy actions.</w:t>
      </w:r>
    </w:p>
    <w:p>
      <w:r>
        <w:rPr>
          <w:sz w:val="22"/>
        </w:rPr>
        <w:t>Prevent unwarranted file copy Stay ahead of malicious insiders by auditing and analyzing every single Ctrl+C, Ctrl+V, and right-click copy actions in real time.</w:t>
      </w:r>
    </w:p>
    <w:p>
      <w:r>
        <w:rPr>
          <w:sz w:val="22"/>
        </w:rPr>
        <w:t>Prevent unwarranted file copy</w:t>
      </w:r>
    </w:p>
    <w:p>
      <w:r>
        <w:rPr>
          <w:sz w:val="22"/>
        </w:rPr>
        <w:t>Stay ahead of malicious insiders by auditing and analyzing every single Ctrl+C, Ctrl+V, and right-click copy actions in real time.</w:t>
      </w:r>
    </w:p>
    <w:p>
      <w:r>
        <w:rPr>
          <w:sz w:val="22"/>
        </w:rPr>
        <w:t>Granular security auditing Track and record the complete audit trail of all file copy actions across local and network shares along with details on who copied what, from where, and when.</w:t>
      </w:r>
    </w:p>
    <w:p>
      <w:r>
        <w:rPr>
          <w:sz w:val="22"/>
        </w:rPr>
        <w:t>Granular security auditing</w:t>
      </w:r>
    </w:p>
    <w:p>
      <w:r>
        <w:rPr>
          <w:sz w:val="22"/>
        </w:rPr>
        <w:t>Track and record the complete audit trail of all file copy actions across local and network shares along with details on who copied what, from where, and when.</w:t>
      </w:r>
    </w:p>
    <w:p>
      <w:r>
        <w:rPr>
          <w:sz w:val="22"/>
        </w:rPr>
        <w:t>Stop data leaks via USB Avoid devastating data breaches by limiting data copied to external storage devices such as USB drives.</w:t>
      </w:r>
    </w:p>
    <w:p>
      <w:r>
        <w:rPr>
          <w:sz w:val="22"/>
        </w:rPr>
        <w:t>Stop data leaks via USB</w:t>
      </w:r>
    </w:p>
    <w:p>
      <w:r>
        <w:rPr>
          <w:sz w:val="22"/>
        </w:rPr>
        <w:t>Avoid devastating data breaches by limiting data copied to external storage devices such as USB drives.</w:t>
      </w:r>
    </w:p>
    <w:p>
      <w:r>
        <w:rPr>
          <w:sz w:val="22"/>
        </w:rPr>
        <w:t>Preconfigured data protection Use multiple predefined policies in DataSecurity Plus to discover sensitive data (PII/ePHI), analyze the risks involved, and carry out relevant data security measures.</w:t>
      </w:r>
    </w:p>
    <w:p>
      <w:r>
        <w:rPr>
          <w:sz w:val="22"/>
        </w:rPr>
        <w:t>Preconfigured data protection</w:t>
      </w:r>
    </w:p>
    <w:p>
      <w:r>
        <w:rPr>
          <w:sz w:val="22"/>
        </w:rPr>
        <w:t>Use multiple predefined policies in DataSecurity Plus to discover sensitive data (PII/ePHI), analyze the risks involved, and carry out relevant data security measures.</w:t>
      </w:r>
    </w:p>
    <w:p>
      <w:r>
        <w:rPr>
          <w:sz w:val="22"/>
        </w:rPr>
        <w:t>Mitigate cybersecurity risks and ensure safe use of critical business data using ManageEngine's Data Leak Prevention tool</w:t>
      </w:r>
    </w:p>
    <w:p>
      <w:r>
        <w:t>────────────────────────────────────────────────────────────────────────────────</w:t>
      </w:r>
    </w:p>
    <w:p/>
    <w:p>
      <w:r>
        <w:rPr>
          <w:b/>
          <w:color w:val="1F497D"/>
          <w:sz w:val="26"/>
        </w:rPr>
        <w:t xml:space="preserve">URL 167: </w:t>
      </w:r>
      <w:r>
        <w:rPr>
          <w:b/>
          <w:color w:val="1F497D"/>
          <w:sz w:val="26"/>
          <w:u w:val="single"/>
        </w:rPr>
        <w:t>https://www.manageengine.com/data-security/cloud-security/cloud-protection.html</w:t>
      </w:r>
    </w:p>
    <w:p>
      <w:r>
        <w:rPr>
          <w:i/>
          <w:color w:val="555555"/>
          <w:sz w:val="20"/>
        </w:rPr>
        <w:t>Page Title: Cloud Protection Software | ManageEngine DataSecurity Plus</w:t>
      </w:r>
    </w:p>
    <w:p>
      <w:r>
        <w:rPr>
          <w:sz w:val="22"/>
        </w:rPr>
        <w:t>Cloud protection with DataSecurity Plus</w:t>
      </w:r>
    </w:p>
    <w:p>
      <w:r>
        <w:rPr>
          <w:sz w:val="22"/>
        </w:rPr>
        <w:t>Track your organization's web traffic, and enforce policies to safeguard your employees           against inappropriate or malicious web content.</w:t>
      </w:r>
    </w:p>
    <w:p>
      <w:r>
        <w:rPr>
          <w:sz w:val="22"/>
        </w:rPr>
        <w:t>Regulate the use of cloud-based services with DataSecurity Plus' cloud protection</w:t>
      </w:r>
    </w:p>
    <w:p>
      <w:r>
        <w:rPr>
          <w:sz w:val="22"/>
        </w:rPr>
        <w:t>Web content filtering</w:t>
      </w:r>
    </w:p>
    <w:p>
      <w:r>
        <w:rPr>
          <w:sz w:val="22"/>
        </w:rPr>
        <w:t>Web app usage analysis</w:t>
      </w:r>
    </w:p>
    <w:p>
      <w:r>
        <w:rPr>
          <w:sz w:val="22"/>
        </w:rPr>
        <w:t>Monitor the use of cloud applications across endpoints, and gain insights into your organization's               encrypted web traffic.</w:t>
      </w:r>
    </w:p>
    <w:p>
      <w:r>
        <w:rPr>
          <w:sz w:val="22"/>
        </w:rPr>
        <w:t>Ensure all cloud applications used are in line with your organization's security practices, i.e., with               adequate levels of encryption and reliable third-party certificates.</w:t>
      </w:r>
    </w:p>
    <w:p>
      <w:r>
        <w:rPr>
          <w:sz w:val="22"/>
        </w:rPr>
        <w:t>Track cloud services across multiple categories like personal sites and blogs, legal, search engines,               computer security, and more.</w:t>
      </w:r>
    </w:p>
    <w:p>
      <w:r>
        <w:rPr>
          <w:sz w:val="22"/>
        </w:rPr>
        <w:t>Audit the varied failed and successful access requests made to both sanctioned and unsanctioned               applications.</w:t>
      </w:r>
    </w:p>
    <w:p>
      <w:r>
        <w:rPr>
          <w:sz w:val="22"/>
        </w:rPr>
        <w:t>Web content filtering</w:t>
      </w:r>
    </w:p>
    <w:p>
      <w:r>
        <w:rPr>
          <w:sz w:val="22"/>
        </w:rPr>
        <w:t>Estimate the reputation score of every cloud application accessed based on its history, age, underlying               URLs, and more using our threat analytics database.</w:t>
      </w:r>
    </w:p>
    <w:p>
      <w:r>
        <w:rPr>
          <w:sz w:val="22"/>
        </w:rPr>
        <w:t>Take real-time action, and stop the unfettered use of high-risk cloud services by blocking the use of               banned or unsanctioned applications from one central location.</w:t>
      </w:r>
    </w:p>
    <w:p>
      <w:r>
        <w:rPr>
          <w:sz w:val="22"/>
        </w:rPr>
        <w:t>Analyze requests made to cloud apps with low reputation scores along with details of upload and download               activities through them.</w:t>
      </w:r>
    </w:p>
    <w:p>
      <w:r>
        <w:rPr>
          <w:sz w:val="22"/>
        </w:rPr>
        <w:t>Improve workforce productivity by blocking the use of non-business cloud services like social               networking, e-commerce, and live streaming websites.</w:t>
      </w:r>
    </w:p>
    <w:p>
      <w:r>
        <w:rPr>
          <w:sz w:val="22"/>
        </w:rPr>
        <w:t>Generate detailed reports on the upload requests made across SharePoint, Exchange, OneDrive, DropBox,               Box, and other web services.</w:t>
      </w:r>
    </w:p>
    <w:p>
      <w:r>
        <w:rPr>
          <w:sz w:val="22"/>
        </w:rPr>
        <w:t>Block web traffic to unsafe websites such as spam and malware sites, or those with inappropriate               content.</w:t>
      </w:r>
    </w:p>
    <w:p>
      <w:r>
        <w:rPr>
          <w:sz w:val="22"/>
        </w:rPr>
        <w:t>Keep a close eye on the use of shadow IT services and the top actors who use them to identify the risk               they pose to your organization's data security.</w:t>
      </w:r>
    </w:p>
    <w:p>
      <w:r>
        <w:rPr>
          <w:sz w:val="22"/>
        </w:rPr>
        <w:t>Generate critical security insights on which actor accessed what web apps and when. Analyze the browsers               and methods being used to access the cloud apps.</w:t>
      </w:r>
    </w:p>
    <w:p>
      <w:r>
        <w:rPr>
          <w:sz w:val="22"/>
        </w:rPr>
        <w:t>Web app usage analysis</w:t>
      </w:r>
    </w:p>
    <w:p>
      <w:r>
        <w:rPr>
          <w:sz w:val="22"/>
        </w:rPr>
        <w:t>Use deep packet inspection to analyze how various actors interact with cloud applications, and examine               details about upload and download activity.</w:t>
      </w:r>
    </w:p>
    <w:p>
      <w:r>
        <w:rPr>
          <w:sz w:val="22"/>
        </w:rPr>
        <w:t>Analyze the difference in usage between web-based and native cloud applications. Analyze access requests               made from specific browsers to zero-in on events of interest.</w:t>
      </w:r>
    </w:p>
    <w:p>
      <w:r>
        <w:rPr>
          <w:sz w:val="22"/>
        </w:rPr>
        <w:t>Analyze data sharing patterns via web services within your organization using informative reports and               graphs.</w:t>
      </w:r>
    </w:p>
    <w:p>
      <w:r>
        <w:rPr>
          <w:sz w:val="22"/>
        </w:rPr>
        <w:t>Gather web application access statistics such as website usage categorized by upload or download volume,               request count, and more.</w:t>
      </w:r>
    </w:p>
    <w:p>
      <w:r>
        <w:rPr>
          <w:sz w:val="22"/>
        </w:rPr>
        <w:t>Receive in-depth visibility into your cloud-based services with DataSecurity Plus</w:t>
      </w:r>
    </w:p>
    <w:p>
      <w:r>
        <w:rPr>
          <w:sz w:val="22"/>
        </w:rPr>
        <w:t>Discover and manage the cloud apps in your network to strengthen security and protect against malicious           attacks.</w:t>
      </w:r>
    </w:p>
    <w:p>
      <w:r>
        <w:rPr>
          <w:sz w:val="22"/>
        </w:rPr>
        <w:t>Web content filtering</w:t>
      </w:r>
    </w:p>
    <w:p>
      <w:r>
        <w:rPr>
          <w:sz w:val="22"/>
        </w:rPr>
        <w:t>Web app usage analysis</w:t>
      </w:r>
    </w:p>
    <w:p>
      <w:r>
        <w:rPr>
          <w:sz w:val="22"/>
        </w:rPr>
        <w:t>Use our detailed graphs to understand which cloud apps are commonly used and by whom.</w:t>
      </w:r>
    </w:p>
    <w:p>
      <w:r>
        <w:rPr>
          <w:sz w:val="22"/>
        </w:rPr>
        <w:t>Track upload, download, and other activity details across cloud storage and productivity platforms                     such as Box, Dropbox, and Microsoft 365.</w:t>
      </w:r>
    </w:p>
    <w:p>
      <w:r>
        <w:rPr>
          <w:sz w:val="22"/>
        </w:rPr>
        <w:t>Analyze unusual activities like repeated requests to access banned cloud applications and elevated                     levels of shadow application usage.</w:t>
      </w:r>
    </w:p>
    <w:p>
      <w:r>
        <w:rPr>
          <w:sz w:val="22"/>
        </w:rPr>
        <w:t>1.crutinize suspicious behavior: Analyze unusual activities like               repeated requests to access banned cloud applications and elevated levels of shadow application usage.</w:t>
      </w:r>
    </w:p>
    <w:p>
      <w:r>
        <w:rPr>
          <w:sz w:val="22"/>
        </w:rPr>
        <w:t>Scrutinize both successful and failed accesses to cloud applications with low reputations. Locate                     and block unnecessary and malicious websites.</w:t>
      </w:r>
    </w:p>
    <w:p>
      <w:r>
        <w:rPr>
          <w:sz w:val="22"/>
        </w:rPr>
        <w:t>Identify the most commonly used cloud app categories used along with details on data transfer                     activities through them.</w:t>
      </w:r>
    </w:p>
    <w:p>
      <w:r>
        <w:rPr>
          <w:sz w:val="22"/>
        </w:rPr>
        <w:t>1.Manage access to resources: Scrutinize both successful and failed               accesses to cloud applications with low reputations. Locate and block unnecessary and malicious websites.</w:t>
      </w:r>
    </w:p>
    <w:p>
      <w:r>
        <w:rPr>
          <w:sz w:val="22"/>
        </w:rPr>
        <w:t>2.Catalog cloud apps used: Identify the most commonly used cloud app               categories used along with details on data transfer activities through them.</w:t>
      </w:r>
    </w:p>
    <w:p>
      <w:r>
        <w:rPr>
          <w:sz w:val="22"/>
        </w:rPr>
        <w:t>Use the analytics dashboard to view key metrics on the total number of cloud applications accessed                     along with upload and download information.</w:t>
      </w:r>
    </w:p>
    <w:p>
      <w:r>
        <w:rPr>
          <w:sz w:val="22"/>
        </w:rPr>
        <w:t>Compare and contrast the difference in cloud service usage patterns over predefined periods.</w:t>
      </w:r>
    </w:p>
    <w:p>
      <w:r>
        <w:rPr>
          <w:sz w:val="22"/>
        </w:rPr>
        <w:t>1.Cloud analytics dashboard: Use the analytics dashboard to view key               metrics on the total number of cloud applications accessed along with upload and download information.</w:t>
      </w:r>
    </w:p>
    <w:p>
      <w:r>
        <w:rPr>
          <w:sz w:val="22"/>
        </w:rPr>
        <w:t>2.Time-based analysis: Compare and contrast the difference in cloud               service usage patterns over predefined periods.</w:t>
      </w:r>
    </w:p>
    <w:p>
      <w:r>
        <w:rPr>
          <w:sz w:val="22"/>
        </w:rPr>
        <w:t>With DataSecurity Plus's Cloud Protection module, you can:</w:t>
      </w:r>
    </w:p>
    <w:p>
      <w:r>
        <w:rPr>
          <w:sz w:val="22"/>
        </w:rPr>
        <w:t>01 Get a bird's-eye view of web application usage in your organization.</w:t>
      </w:r>
    </w:p>
    <w:p>
      <w:r>
        <w:rPr>
          <w:sz w:val="22"/>
        </w:rPr>
        <w:t>02 Granularly track file uploads to SharePoint, OneDrive, Microsoft365, Box, and DropBox.</w:t>
      </w:r>
    </w:p>
    <w:p>
      <w:r>
        <w:rPr>
          <w:sz w:val="22"/>
        </w:rPr>
        <w:t>03 Discover which sanctioned, unsanctioned, and shadow apps are being used.</w:t>
      </w:r>
    </w:p>
    <w:p>
      <w:r>
        <w:rPr>
          <w:sz w:val="22"/>
        </w:rPr>
        <w:t>04 Prevent employees from accessing unproductive, unsafe, and inappropriate websites.</w:t>
      </w:r>
    </w:p>
    <w:p>
      <w:r>
        <w:rPr>
          <w:sz w:val="22"/>
        </w:rPr>
        <w:t>05 Detect attempts to access banned and shadow websites.</w:t>
      </w:r>
    </w:p>
    <w:p>
      <w:r>
        <w:rPr>
          <w:sz w:val="22"/>
        </w:rPr>
        <w:t>06 Track which websites were accessed, by which user, and when.</w:t>
      </w:r>
    </w:p>
    <w:p>
      <w:r>
        <w:rPr>
          <w:sz w:val="22"/>
        </w:rPr>
        <w:t>07 Identify the most accessed websites, most used browsers, and other trends.</w:t>
      </w:r>
    </w:p>
    <w:p>
      <w:r>
        <w:rPr>
          <w:sz w:val="22"/>
        </w:rPr>
        <w:t>08 Receive a list of recent HTTP and HTTPS requests by employees.</w:t>
      </w:r>
    </w:p>
    <w:p>
      <w:r>
        <w:rPr>
          <w:sz w:val="22"/>
        </w:rPr>
        <w:t>09 Streamline compliance with regulations such as CIPA, ISO 27001, and PCI DSS.</w:t>
      </w:r>
    </w:p>
    <w:p>
      <w:r>
        <w:rPr>
          <w:sz w:val="22"/>
        </w:rPr>
        <w:t>10 Get updated web reputation scores and monitor access to apps with poor reputation.</w:t>
      </w:r>
    </w:p>
    <w:p>
      <w:r>
        <w:rPr>
          <w:sz w:val="22"/>
        </w:rPr>
        <w:t>Get a personalized quote for Data leak prevention *</w:t>
      </w:r>
    </w:p>
    <w:p>
      <w:r>
        <w:rPr>
          <w:sz w:val="22"/>
        </w:rPr>
        <w:t>Thanks! One of our solution experts will get in touch with you shortly.</w:t>
      </w:r>
    </w:p>
    <w:p>
      <w:r>
        <w:rPr>
          <w:sz w:val="22"/>
        </w:rPr>
        <w:t>*Cloud protection is a free add-on to the data leak prevention solution. Learn about its         features here.</w:t>
      </w:r>
    </w:p>
    <w:p>
      <w:r>
        <w:rPr>
          <w:sz w:val="22"/>
        </w:rPr>
        <w:t>Other solutions offered by DataSecurity Plus</w:t>
      </w:r>
    </w:p>
    <w:p>
      <w:r>
        <w:rPr>
          <w:sz w:val="22"/>
        </w:rPr>
        <w:t>Detect, disrupt, and prevent sensitive data leaks via endpoints, i.e., USBs and email.</w:t>
      </w:r>
    </w:p>
    <w:p>
      <w:r>
        <w:rPr>
          <w:sz w:val="22"/>
        </w:rPr>
        <w:t>Analyze file content and context, and classify files based on vulnerability.</w:t>
      </w:r>
    </w:p>
    <w:p>
      <w:r>
        <w:rPr>
          <w:sz w:val="22"/>
        </w:rPr>
        <w:t>Analyze files and identify unneeded data to declutter storage space.</w:t>
      </w:r>
    </w:p>
    <w:p>
      <w:r>
        <w:rPr>
          <w:sz w:val="22"/>
        </w:rPr>
        <w:t>Monitor, analyze, and report on all file server accesses and modifications.</w:t>
      </w:r>
    </w:p>
    <w:p>
      <w:r>
        <w:rPr>
          <w:sz w:val="22"/>
        </w:rPr>
        <w:t>Track your organization's web traffic, and block malicious web applications</w:t>
      </w:r>
    </w:p>
    <w:p>
      <w:r>
        <w:rPr>
          <w:sz w:val="22"/>
        </w:rPr>
        <w:t>Check out the various solutions offered by DataSecurity Plus</w:t>
      </w:r>
    </w:p>
    <w:p>
      <w:r>
        <w:rPr>
          <w:sz w:val="22"/>
        </w:rPr>
        <w:t>Resources you might be interested in</w:t>
      </w:r>
    </w:p>
    <w:p>
      <w:r>
        <w:rPr>
          <w:sz w:val="22"/>
        </w:rPr>
        <w:t>Use our detailed guide to develop an effective data loss prevention strategy.</w:t>
      </w:r>
    </w:p>
    <w:p>
      <w:r>
        <w:rPr>
          <w:sz w:val="22"/>
        </w:rPr>
        <w:t>How to How to prevent data theft by employees using DataSecurity Plus</w:t>
      </w:r>
    </w:p>
    <w:p>
      <w:r>
        <w:rPr>
          <w:sz w:val="22"/>
        </w:rPr>
        <w:t>How to prevent data theft by employees using DataSecurity Plus</w:t>
      </w:r>
    </w:p>
    <w:p>
      <w:r>
        <w:rPr>
          <w:sz w:val="22"/>
        </w:rPr>
        <w:t>Best practices Top 7 best practices for cloud application security</w:t>
      </w:r>
    </w:p>
    <w:p>
      <w:r>
        <w:rPr>
          <w:sz w:val="22"/>
        </w:rPr>
        <w:t>Top 7 best practices for cloud application security</w:t>
      </w:r>
    </w:p>
    <w:p>
      <w:r>
        <w:rPr>
          <w:sz w:val="22"/>
        </w:rPr>
        <w:t>Infographic How to protect your organization from ransomware</w:t>
      </w:r>
    </w:p>
    <w:p>
      <w:r>
        <w:rPr>
          <w:sz w:val="22"/>
        </w:rPr>
        <w:t>How to protect your organization from ransomware</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168: </w:t>
      </w:r>
      <w:r>
        <w:rPr>
          <w:b/>
          <w:color w:val="1F497D"/>
          <w:sz w:val="26"/>
          <w:u w:val="single"/>
        </w:rPr>
        <w:t>https://www.manageengine.com/data-security/what-is/data-access-control.html</w:t>
      </w:r>
    </w:p>
    <w:p>
      <w:r>
        <w:rPr>
          <w:i/>
          <w:color w:val="555555"/>
          <w:sz w:val="20"/>
        </w:rPr>
        <w:t>Page Title: What is data access control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 Homograph attacks</w:t>
      </w:r>
    </w:p>
    <w:p>
      <w:r>
        <w:rPr>
          <w:sz w:val="22"/>
        </w:rPr>
        <w:t>What is data access control?</w:t>
      </w:r>
    </w:p>
    <w:p>
      <w:r>
        <w:rPr>
          <w:sz w:val="22"/>
        </w:rPr>
        <w:t>Data access control is a technique used to regulate employees access to files in an organization. It involves leveraging the principle of least privilege (POLP), i.e., managing employees' access rights based on their roles in the organization, and defining and limiting what data they have access to.</w:t>
      </w:r>
    </w:p>
    <w:p>
      <w:r>
        <w:rPr>
          <w:sz w:val="22"/>
        </w:rPr>
        <w:t>Types of data access control:</w:t>
      </w:r>
    </w:p>
    <w:p>
      <w:r>
        <w:rPr>
          <w:sz w:val="22"/>
        </w:rPr>
        <w:t>Organizations have to select a data access control policy that will best meet their requirements. There are four types of access control systems set apart by how the permissions are assigned to users.</w:t>
      </w:r>
    </w:p>
    <w:p>
      <w:r>
        <w:rPr>
          <w:sz w:val="22"/>
        </w:rPr>
        <w:t>Mandatory access control (MAC):</w:t>
      </w:r>
    </w:p>
    <w:p>
      <w:r>
        <w:rPr>
          <w:sz w:val="22"/>
        </w:rPr>
        <w:t>This access model makes use of a central authority to assign access rights to all employees. The administrator classifies system resources and users based on their risk level and access requirements. The access to resources is based on the privileges that the user possesses.</w:t>
      </w:r>
    </w:p>
    <w:p>
      <w:r>
        <w:rPr>
          <w:sz w:val="22"/>
        </w:rPr>
        <w:t>The MAC model provides a high level of data protection and is used by government agencies to secure highly classified information. While it provides a high level of protection, the MAC model is difficult to set up and use, which is why it is usually used along with other access models like discretionary access control (DAC).</w:t>
      </w:r>
    </w:p>
    <w:p>
      <w:r>
        <w:rPr>
          <w:sz w:val="22"/>
        </w:rPr>
        <w:t>Discretionary access control (DAC):</w:t>
      </w:r>
    </w:p>
    <w:p>
      <w:r>
        <w:rPr>
          <w:sz w:val="22"/>
        </w:rPr>
        <w:t>In a DAC model, the data owner decides who is eligible to access their data. The owner sets policies that determine who is authorized to access the resource, which gives this model more flexibility and makes it perfect for small to medium-sized organizations. Also, this model is the least restrictive, as the owner has complete control over their files. The lack of a central authority makes this model hard to manage, as the ACL of each file has to be checked in case of any discrepancy.</w:t>
      </w:r>
    </w:p>
    <w:p>
      <w:r>
        <w:rPr>
          <w:sz w:val="22"/>
        </w:rPr>
        <w:t>Role-based access control (RBAC):</w:t>
      </w:r>
    </w:p>
    <w:p>
      <w:r>
        <w:rPr>
          <w:sz w:val="22"/>
        </w:rPr>
        <w:t>The RBAC model is the most widely used control mechanism, as it aligns with the role and needs of every individual in the organization. It uses the principle of least privilege (POLP) to assign privileges based on the needs of an individual's role in the organization. Any user attempting to access data outside their scope is restricted.</w:t>
      </w:r>
    </w:p>
    <w:p>
      <w:r>
        <w:rPr>
          <w:sz w:val="22"/>
        </w:rPr>
        <w:t>Upcoming access control method:</w:t>
      </w:r>
    </w:p>
    <w:p>
      <w:r>
        <w:rPr>
          <w:sz w:val="22"/>
        </w:rPr>
        <w:t>The attribute-based access control (ABAC) mechanism is a next generation authorization model that provides dynamic access control. In this method, the users and resources are assigned a set of variables, and access is dependent on the value assigned to the variable. The variables differ from time of access to geographical location. For example, if an employee requests access to a file outside of business hours or from an unusual geographic location, then the ABAC model can be configured to restrict access to them.</w:t>
      </w:r>
    </w:p>
    <w:p>
      <w:r>
        <w:rPr>
          <w:sz w:val="22"/>
        </w:rPr>
        <w:t>Use of data access control:</w:t>
      </w:r>
    </w:p>
    <w:p>
      <w:r>
        <w:rPr>
          <w:sz w:val="22"/>
        </w:rPr>
        <w:t>Access control in data security is crucial to ensure that data does not end up in the wrong hands or leave the organization. Many organizations store personal data related to their clients or customers, documents containing classified information, and much more. It is imperative that these files are protected, and implementing an access control system helps reduce the chance of data leaks.</w:t>
      </w:r>
    </w:p>
    <w:p>
      <w:r>
        <w:rPr>
          <w:sz w:val="22"/>
        </w:rPr>
        <w:t>The DataSecurity Plus solution</w:t>
      </w:r>
    </w:p>
    <w:p>
      <w:r>
        <w:rPr>
          <w:sz w:val="22"/>
        </w:rPr>
        <w:t>DataSecurity Plus is a comprehensive solution that can help ensure your data security in the following ways:</w:t>
      </w:r>
    </w:p>
    <w:p>
      <w:r>
        <w:rPr>
          <w:sz w:val="22"/>
        </w:rPr>
        <w:t>Check for permission hygiene issues</w:t>
      </w:r>
    </w:p>
    <w:p>
      <w:r>
        <w:rPr>
          <w:sz w:val="22"/>
        </w:rPr>
        <w:t>Analyze file metadata to examine the share and NTFS permissions, and report files with improperly inherited permission using the security permission analyzer .</w:t>
      </w:r>
    </w:p>
    <w:p>
      <w:r>
        <w:rPr>
          <w:sz w:val="22"/>
        </w:rPr>
        <w:t>Track permission escalations</w:t>
      </w:r>
    </w:p>
    <w:p>
      <w:r>
        <w:rPr>
          <w:sz w:val="22"/>
        </w:rPr>
        <w:t>Monitor all file permission changes in real-time using the share and NTFS permissions audit tool to ensure that the principle of least privilege is maintained.</w:t>
      </w:r>
    </w:p>
    <w:p>
      <w:r>
        <w:rPr>
          <w:sz w:val="22"/>
        </w:rPr>
        <w:t>Spot over-exposed files</w:t>
      </w:r>
    </w:p>
    <w:p>
      <w:r>
        <w:rPr>
          <w:sz w:val="22"/>
        </w:rPr>
        <w:t>Identify files with open access by examining file privileges using the file analysis tool to ensure that critical files are not exposed.</w:t>
      </w:r>
    </w:p>
    <w:p>
      <w:r>
        <w:rPr>
          <w:sz w:val="22"/>
        </w:rPr>
        <w:t>Try out DataSecurity Plus' comprehensive feature set to ensure the security of your organization's data.</w:t>
      </w:r>
    </w:p>
    <w:p>
      <w:r>
        <w:rPr>
          <w:sz w:val="22"/>
        </w:rPr>
        <w:t>Principle of least privilege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169: </w:t>
      </w:r>
      <w:r>
        <w:rPr>
          <w:b/>
          <w:color w:val="1F497D"/>
          <w:sz w:val="26"/>
          <w:u w:val="single"/>
        </w:rPr>
        <w:t>https://www.manageengine.com/data-security/what-is/sensitive-personal-data.html</w:t>
      </w:r>
    </w:p>
    <w:p>
      <w:r>
        <w:rPr>
          <w:i/>
          <w:color w:val="555555"/>
          <w:sz w:val="20"/>
        </w:rPr>
        <w:t>Page Title: What is sensitive personal data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 Homograph attacks Shadow AI Rubber Ducky attacks</w:t>
      </w:r>
    </w:p>
    <w:p>
      <w:r>
        <w:rPr>
          <w:sz w:val="22"/>
        </w:rPr>
        <w:t>Sensitive personal data</w:t>
      </w:r>
    </w:p>
    <w:p>
      <w:r>
        <w:rPr>
          <w:sz w:val="22"/>
        </w:rPr>
        <w:t>What is sensitive personal data?</w:t>
      </w:r>
    </w:p>
    <w:p>
      <w:r>
        <w:rPr>
          <w:sz w:val="22"/>
        </w:rPr>
        <w:t>Any data that relates to an identified or identifiable living individual is known as personal data. Certain categories under personal data require extra protection, have special processing requirements, and are termed as sensitive personal data.</w:t>
      </w:r>
    </w:p>
    <w:p>
      <w:r>
        <w:rPr>
          <w:sz w:val="22"/>
        </w:rPr>
        <w:t>Types of sensitive data</w:t>
      </w:r>
    </w:p>
    <w:p>
      <w:r>
        <w:rPr>
          <w:sz w:val="22"/>
        </w:rPr>
        <w:t>According to the GDPR, sensitive personal data can be:</w:t>
      </w:r>
    </w:p>
    <w:p>
      <w:r>
        <w:rPr>
          <w:sz w:val="22"/>
        </w:rPr>
        <w:t>Racial or ethnic origin</w:t>
      </w:r>
    </w:p>
    <w:p>
      <w:r>
        <w:rPr>
          <w:sz w:val="22"/>
        </w:rPr>
        <w:t>Religious or philosophical beliefs</w:t>
      </w:r>
    </w:p>
    <w:p>
      <w:r>
        <w:rPr>
          <w:sz w:val="22"/>
        </w:rPr>
        <w:t>Trade union membership</w:t>
      </w:r>
    </w:p>
    <w:p>
      <w:r>
        <w:rPr>
          <w:sz w:val="22"/>
        </w:rPr>
        <w:t>Genetic data relating to a person's inherited or acquired genetic characteristics</w:t>
      </w:r>
    </w:p>
    <w:p>
      <w:r>
        <w:rPr>
          <w:sz w:val="22"/>
        </w:rPr>
        <w:t>Biometric data such as fingerprints</w:t>
      </w:r>
    </w:p>
    <w:p>
      <w:r>
        <w:rPr>
          <w:sz w:val="22"/>
        </w:rPr>
        <w:t>Sexual orientation or sex life</w:t>
      </w:r>
    </w:p>
    <w:p>
      <w:r>
        <w:rPr>
          <w:sz w:val="22"/>
        </w:rPr>
        <w:t>Data concerning a person's physical or mental health</w:t>
      </w:r>
    </w:p>
    <w:p>
      <w:r>
        <w:rPr>
          <w:sz w:val="22"/>
        </w:rPr>
        <w:t>GDPR sensitive personal data definition</w:t>
      </w:r>
    </w:p>
    <w:p>
      <w:r>
        <w:rPr>
          <w:sz w:val="22"/>
        </w:rPr>
        <w:t>The General Data Protection Regulation (GDPR) is a set of guidelines mandated by the European Commission for the collection and processing of personal data of all European Union (EU) citizens. The GDPR aims to protect the privacy of all European citizens and regulate how the data should be handled by organizations. All personal data including racial, political, religious, trade union membership, genetic, biometric, sexual orientation, and health details of individuals from the EU falls under the GDPR's sensitive data list.</w:t>
      </w:r>
    </w:p>
    <w:p>
      <w:r>
        <w:rPr>
          <w:sz w:val="22"/>
        </w:rPr>
        <w:t>How is sensitive personal data different from personal data?</w:t>
      </w:r>
    </w:p>
    <w:p>
      <w:r>
        <w:rPr>
          <w:sz w:val="22"/>
        </w:rPr>
        <w:t>The major difference between personal and sensitive personal data is how it's  processed and stored. The below table summarizes the critical differences between personal and sensitive personal data.</w:t>
      </w:r>
    </w:p>
    <w:p>
      <w:r>
        <w:rPr>
          <w:sz w:val="22"/>
        </w:rPr>
        <w:t>How should sensitive personal data be stored?</w:t>
      </w:r>
    </w:p>
    <w:p>
      <w:r>
        <w:rPr>
          <w:sz w:val="22"/>
        </w:rPr>
        <w:t>The Data Protection Act (DPA) 2018 issued special guidelines to regulate sensitive personal data storage. Hard copies must be stored separately in a locked drawer or a filing cabinet. All digital files must be encrypted and stored in a folder with minimum access controls. These additional conditions, safeguards, and exemptions for sensitive personal data are mentioned in Schedule 1, Part 1 of the UK DPA 2018.</w:t>
      </w:r>
    </w:p>
    <w:p>
      <w:r>
        <w:rPr>
          <w:sz w:val="22"/>
        </w:rPr>
        <w:t>Securing sensitive personal data with DataSecurity Plus</w:t>
      </w:r>
    </w:p>
    <w:p>
      <w:r>
        <w:rPr>
          <w:sz w:val="22"/>
        </w:rPr>
        <w:t>DataSecurity Plus offers a comprehensive solution that can help identify and safeguard sensitive personal data.</w:t>
      </w:r>
    </w:p>
    <w:p>
      <w:r>
        <w:rPr>
          <w:sz w:val="22"/>
        </w:rPr>
        <w:t>Discover sensitive data:</w:t>
      </w:r>
    </w:p>
    <w:p>
      <w:r>
        <w:rPr>
          <w:sz w:val="22"/>
        </w:rPr>
        <w:t>Scan and locate all files containing sensitive personal data (PII/ePHI/PCI) in Windows file servers and failover clusters using our data discovery tool.</w:t>
      </w:r>
    </w:p>
    <w:p>
      <w:r>
        <w:rPr>
          <w:sz w:val="22"/>
        </w:rPr>
        <w:t>Examine security permissions:</w:t>
      </w:r>
    </w:p>
    <w:p>
      <w:r>
        <w:rPr>
          <w:sz w:val="22"/>
        </w:rPr>
        <w:t>Identify files with open access and inconsistent permissions, and analyze NTFS and share permissions using our file analysis tool .</w:t>
      </w:r>
    </w:p>
    <w:p>
      <w:r>
        <w:rPr>
          <w:sz w:val="22"/>
        </w:rPr>
        <w:t>Protect sensitive files from data leaks:</w:t>
      </w:r>
    </w:p>
    <w:p>
      <w:r>
        <w:rPr>
          <w:sz w:val="22"/>
        </w:rPr>
        <w:t>Classify files manually based on the sensitivity of their content, and stop them from leaving the organization via USB drives, email, etc. using our data leak prevention solution .</w:t>
      </w:r>
    </w:p>
    <w:p>
      <w:r>
        <w:rPr>
          <w:sz w:val="22"/>
        </w:rPr>
        <w:t>DataSecurity Plus offers a suite of tools with which you can protect sensitive data in your organization.</w:t>
      </w:r>
    </w:p>
    <w:p>
      <w:r>
        <w:rPr>
          <w:sz w:val="22"/>
        </w:rPr>
        <w:t>Sensitive personal data</w:t>
      </w:r>
    </w:p>
    <w:p>
      <w:r>
        <w:rPr>
          <w:sz w:val="22"/>
        </w:rPr>
        <w:t>Principle of least privilege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170: </w:t>
      </w:r>
      <w:r>
        <w:rPr>
          <w:b/>
          <w:color w:val="1F497D"/>
          <w:sz w:val="26"/>
          <w:u w:val="single"/>
        </w:rPr>
        <w:t>https://www.manageengine.com/data-security/what-is/insider-threat.html</w:t>
      </w:r>
    </w:p>
    <w:p>
      <w:r>
        <w:rPr>
          <w:i/>
          <w:color w:val="555555"/>
          <w:sz w:val="20"/>
        </w:rPr>
        <w:t>Page Title: What Is An Insider Threat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 Homograph attacks Shadow AI Rubber Ducky attacks</w:t>
      </w:r>
    </w:p>
    <w:p>
      <w:r>
        <w:rPr>
          <w:sz w:val="22"/>
        </w:rPr>
        <w:t>Insider threats often involves individuals with legitimate access, including employees, contractors,</w:t>
        <w:br/>
        <w:t xml:space="preserve">            vendors, and partners.</w:t>
      </w:r>
    </w:p>
    <w:p>
      <w:r>
        <w:rPr>
          <w:sz w:val="22"/>
        </w:rPr>
        <w:t>These threats may be malicious, involving intentional misuse of authorized access or unintentional,</w:t>
        <w:br/>
        <w:t xml:space="preserve">            resulting from negligence, errors, or lack of security awareness.</w:t>
      </w:r>
    </w:p>
    <w:p>
      <w:r>
        <w:rPr>
          <w:sz w:val="22"/>
        </w:rPr>
        <w:t>Common insider threat scenarios include unauthorized data transfers, accidental data exposure, misuse of</w:t>
        <w:br/>
        <w:t xml:space="preserve">            privileged access, and misusing user credentials.</w:t>
      </w:r>
    </w:p>
    <w:p>
      <w:r>
        <w:rPr>
          <w:sz w:val="22"/>
        </w:rPr>
        <w:t>Real-world incidents at companies like Tesla and Microsoft demonstrate how both human error and deliberate</w:t>
        <w:br/>
        <w:t xml:space="preserve">            actions can lead to large-scale data exposure.</w:t>
      </w:r>
    </w:p>
    <w:p>
      <w:r>
        <w:rPr>
          <w:sz w:val="22"/>
        </w:rPr>
        <w:t>Insider threats are difficult to detect because the activity often appears normal, coming from trusted users</w:t>
        <w:br/>
        <w:t xml:space="preserve">            operating within their access privileges.</w:t>
      </w:r>
    </w:p>
    <w:p>
      <w:r>
        <w:rPr>
          <w:sz w:val="22"/>
        </w:rPr>
        <w:t>Early warning signs of insider threat includes unusual data access patterns, spikes in data transfers,</w:t>
        <w:br/>
        <w:t xml:space="preserve">            suspicious user behavior, and activity from stale or orphaned accounts.</w:t>
      </w:r>
    </w:p>
    <w:p>
      <w:r>
        <w:rPr>
          <w:sz w:val="22"/>
        </w:rPr>
        <w:t>Effective prevention requires a combination of user awareness, strict access controls such as least</w:t>
        <w:br/>
        <w:t xml:space="preserve">            privilege, continuous monitoring, and enforcing strong data protection standards.</w:t>
      </w:r>
    </w:p>
    <w:p>
      <w:r>
        <w:rPr>
          <w:sz w:val="22"/>
        </w:rPr>
        <w:t>A proactive and continuous security strategy is essential to identify, mitigate, and prevent insider threats</w:t>
        <w:br/>
        <w:t xml:space="preserve">            before they escalate.</w:t>
      </w:r>
    </w:p>
    <w:p>
      <w:r>
        <w:rPr>
          <w:sz w:val="22"/>
        </w:rPr>
        <w:t>What is an insider threat?</w:t>
      </w:r>
    </w:p>
    <w:p>
      <w:r>
        <w:rPr>
          <w:sz w:val="22"/>
        </w:rPr>
        <w:t>Insider threats are security risks that arise from the people within organizations. In fact, nearly 71% of</w:t>
        <w:br/>
        <w:t xml:space="preserve">            organizations feel moderately vulnerable to insider threats. They are associated with not just current</w:t>
        <w:br/>
        <w:t xml:space="preserve">        employees</w:t>
        <w:br/>
        <w:t xml:space="preserve">        but also with former employees, vendors, and partners. Insider threats can result in devastating data theft,</w:t>
        <w:br/>
        <w:t xml:space="preserve">        leak, or exposure. However, not all of these incidents are deliberate. Employees or business associates can also</w:t>
        <w:br/>
        <w:t xml:space="preserve">        cause security incidents unintentionally, either through careless actions or by inaction.</w:t>
      </w:r>
    </w:p>
    <w:p>
      <w:r>
        <w:rPr>
          <w:sz w:val="22"/>
        </w:rPr>
        <w:t>Since insider attacks originate from individuals within the organization, they are difficult to detect and</w:t>
        <w:br/>
        <w:t xml:space="preserve">        respond to. Read on to learn more about these threats.</w:t>
      </w:r>
    </w:p>
    <w:p>
      <w:r>
        <w:rPr>
          <w:sz w:val="22"/>
        </w:rPr>
        <w:t>Insider threat examples</w:t>
      </w:r>
    </w:p>
    <w:p>
      <w:r>
        <w:rPr>
          <w:sz w:val="22"/>
        </w:rPr>
        <w:t>The following scenarios illustrate how individuals with internal access can misuse organizational systems and</w:t>
        <w:br/>
        <w:t xml:space="preserve">        data, either intentionally or unintentionally.</w:t>
      </w:r>
    </w:p>
    <w:p>
      <w:r>
        <w:rPr>
          <w:sz w:val="22"/>
        </w:rPr>
        <w:t>A sales representative uploads a complete list of client contacts and pricing strategies to their personal</w:t>
        <w:br/>
        <w:t xml:space="preserve">            cloud storage a week before resigning to join a competitor.</w:t>
      </w:r>
    </w:p>
    <w:p>
      <w:r>
        <w:rPr>
          <w:sz w:val="22"/>
        </w:rPr>
        <w:t>An HR administrator inadvertently sends a spreadsheet containing employee salaries and Social Security</w:t>
        <w:br/>
        <w:t xml:space="preserve">            numbers to an all-staff email alias instead of just the finance department.</w:t>
      </w:r>
    </w:p>
    <w:p>
      <w:r>
        <w:rPr>
          <w:sz w:val="22"/>
        </w:rPr>
        <w:t>A marketing manager uploads a database of customer emails to a free, online GenAI tool to help with data</w:t>
        <w:br/>
        <w:t xml:space="preserve">            cleaning, inadvertently exposing sensitive data to an unverified external server.</w:t>
      </w:r>
    </w:p>
    <w:p>
      <w:r>
        <w:rPr>
          <w:sz w:val="22"/>
        </w:rPr>
        <w:t>A remote developer uses an unsecured public Wi-Fi network, allowing an attacker to intercept the login</w:t>
        <w:br/>
        <w:t xml:space="preserve">            session and gain "trusted" access to the production environment.</w:t>
      </w:r>
    </w:p>
    <w:p>
      <w:r>
        <w:rPr>
          <w:sz w:val="22"/>
        </w:rPr>
        <w:t>A disgruntled systems administrator creates a hidden administrative account with a generic name to maintain</w:t>
        <w:br/>
        <w:t xml:space="preserve">            access to the network even after their employment is terminated</w:t>
      </w:r>
    </w:p>
    <w:p>
      <w:r>
        <w:rPr>
          <w:sz w:val="22"/>
        </w:rPr>
        <w:t>Famous insider threat cases</w:t>
      </w:r>
    </w:p>
    <w:p>
      <w:r>
        <w:rPr>
          <w:sz w:val="22"/>
        </w:rPr>
        <w:t>From accidental exposure to deliberate data theft, internal risks have played a key role in major incidents at</w:t>
        <w:br/>
        <w:t xml:space="preserve">        Microsoft, Tesla, and Proofpoint. Here are a few examples of how these threats unfolded.</w:t>
      </w:r>
    </w:p>
    <w:p>
      <w:r>
        <w:rPr>
          <w:sz w:val="22"/>
        </w:rPr>
        <w:t>Tesla misuse of access privileges: Two former employees misused their valid credentials to</w:t>
        <w:br/>
        <w:t xml:space="preserve">            exfiltrate 100GB</w:t>
        <w:br/>
        <w:t xml:space="preserve">            of confidential data, including personal records of over 75,000 employees. They bulk-downloaded more than</w:t>
        <w:br/>
        <w:t xml:space="preserve">            23,000 files from internal service databases that lacked real-time monitoring for large-scale data</w:t>
        <w:br/>
        <w:t xml:space="preserve">            transfers. The breach was only discovered after the data had been moved to personal devices and shared</w:t>
        <w:br/>
        <w:t xml:space="preserve">            externally.</w:t>
      </w:r>
    </w:p>
    <w:p>
      <w:r>
        <w:rPr>
          <w:sz w:val="22"/>
        </w:rPr>
        <w:t>Microsoft data exposure caused by human error: A significant Microsoft data exposure,</w:t>
        <w:br/>
        <w:t xml:space="preserve">            rooted in human error,</w:t>
        <w:br/>
        <w:t xml:space="preserve">            occurred when a researcher inadvertently leaked 38TB of sensitive data on GitHub. By utilizing an</w:t>
        <w:br/>
        <w:t xml:space="preserve">            over-permissive shared access signature token to share AI models, the researcher granted full control over</w:t>
        <w:br/>
        <w:t xml:space="preserve">            an internal storage account rather than the intended read-only access. This misconfiguration exposed private</w:t>
        <w:br/>
        <w:t xml:space="preserve">            backups, employee credentials, and internal communications to the public.</w:t>
      </w:r>
    </w:p>
    <w:p>
      <w:r>
        <w:rPr>
          <w:sz w:val="22"/>
        </w:rPr>
        <w:t>Proofpoint departing employee risk: In 2021, a departing employee exploited their active</w:t>
        <w:br/>
        <w:t xml:space="preserve">            access to download</w:t>
        <w:br/>
        <w:t xml:space="preserve">            proprietary sales materials and competitive intelligence before joining a rival company. The data was copied</w:t>
        <w:br/>
        <w:t xml:space="preserve">            to external storage without triggering alerts, as the activity appeared to come from a trusted user. The</w:t>
        <w:br/>
        <w:t xml:space="preserve">            breach was only identified during a post-resignation investigation.</w:t>
      </w:r>
    </w:p>
    <w:p>
      <w:r>
        <w:rPr>
          <w:sz w:val="22"/>
        </w:rPr>
        <w:t>Types of insider threats</w:t>
      </w:r>
    </w:p>
    <w:p>
      <w:r>
        <w:rPr>
          <w:sz w:val="22"/>
        </w:rPr>
        <w:t>Insider threats can be classified based on the intention or motive behind them. They are either caused by rogue</w:t>
        <w:br/>
        <w:t xml:space="preserve">        employees harboring malicious intent or by unwitting actions of a negligent employee.</w:t>
      </w:r>
    </w:p>
    <w:p>
      <w:r>
        <w:rPr>
          <w:sz w:val="22"/>
        </w:rPr>
        <w:t>Dissatisfaction with current employers or with organizational policies.</w:t>
      </w:r>
    </w:p>
    <w:p>
      <w:r>
        <w:rPr>
          <w:sz w:val="22"/>
        </w:rPr>
        <w:t>Corporate espionage or for financial gains.</w:t>
      </w:r>
    </w:p>
    <w:p>
      <w:r>
        <w:rPr>
          <w:sz w:val="22"/>
        </w:rPr>
        <w:t>Influence of hackers or external entities who convince insiders to sabotage the organization.</w:t>
      </w:r>
    </w:p>
    <w:p>
      <w:r>
        <w:rPr>
          <w:sz w:val="22"/>
        </w:rPr>
        <w:t>Unauthorized data transfer outside the organization for personal convenience.</w:t>
      </w:r>
    </w:p>
    <w:p>
      <w:r>
        <w:rPr>
          <w:sz w:val="22"/>
        </w:rPr>
        <w:t>Falling victim to phishing sites that imitate formal websites.</w:t>
      </w:r>
    </w:p>
    <w:p>
      <w:r>
        <w:rPr>
          <w:sz w:val="22"/>
        </w:rPr>
        <w:t>Side-stepping corporate security policies on removable media usage, accessing unwanted websites, etc.</w:t>
      </w:r>
    </w:p>
    <w:p>
      <w:r>
        <w:rPr>
          <w:sz w:val="22"/>
        </w:rPr>
        <w:t>Challenges in detecting insider threats</w:t>
      </w:r>
    </w:p>
    <w:p>
      <w:r>
        <w:rPr>
          <w:sz w:val="22"/>
        </w:rPr>
        <w:t>While 97% of security</w:t>
        <w:br/>
        <w:t xml:space="preserve">            professionals are concerned about inadvertent insider threats, these risks remain the</w:t>
        <w:br/>
        <w:t xml:space="preserve">        hardest to manage because they originate within the "circle of trust." This internal position creates several</w:t>
        <w:br/>
        <w:t xml:space="preserve">        specific obstacles to effective detection:</w:t>
      </w:r>
    </w:p>
    <w:p>
      <w:r>
        <w:rPr>
          <w:sz w:val="22"/>
        </w:rPr>
        <w:t>Misuse of legitimate access: Insiders use their own legitimate usernames and passwords,</w:t>
        <w:br/>
        <w:t xml:space="preserve">            making their actions</w:t>
        <w:br/>
        <w:t xml:space="preserve">            look like standard tasks. Systems often fail to distinguish between an employee accessing a file for a</w:t>
        <w:br/>
        <w:t xml:space="preserve">            project and an employee accessing that same file to steal it.</w:t>
      </w:r>
    </w:p>
    <w:p>
      <w:r>
        <w:rPr>
          <w:sz w:val="22"/>
        </w:rPr>
        <w:t>Lack of a malware signature: External hackers use recognizable viruses or code that a</w:t>
        <w:br/>
        <w:t xml:space="preserve">            security software can</w:t>
        <w:br/>
        <w:t xml:space="preserve">            flag while insiders use legitimate tools like email, cloud storage, and USB drives. Without a "virus" to</w:t>
        <w:br/>
        <w:t xml:space="preserve">            identify, there is no automatic alarm to trigger.</w:t>
      </w:r>
    </w:p>
    <w:p>
      <w:r>
        <w:rPr>
          <w:sz w:val="22"/>
        </w:rPr>
        <w:t>Low and slow data theft: Security alerts are usually set to trigger when massive amounts of</w:t>
        <w:br/>
        <w:t xml:space="preserve">            data move at</w:t>
        <w:br/>
        <w:t xml:space="preserve">            once. A strategic insider can bypass these tripwires by stealing very small amounts of information over a</w:t>
        <w:br/>
        <w:t xml:space="preserve">            long period, staying below the threshold of most monitoring tools.</w:t>
      </w:r>
    </w:p>
    <w:p>
      <w:r>
        <w:rPr>
          <w:sz w:val="22"/>
        </w:rPr>
        <w:t>Visibility gaps from shadow IT: Employees frequently use personal apps, GenAI tools, or</w:t>
        <w:br/>
        <w:t xml:space="preserve">            private cloud</w:t>
        <w:br/>
        <w:t xml:space="preserve">            accounts to work faster. This creates a blind spot for the company; IT cannot secure or monitor data once it</w:t>
        <w:br/>
        <w:t xml:space="preserve">            moves into an application or device that the organization doesn't control.</w:t>
      </w:r>
    </w:p>
    <w:p>
      <w:r>
        <w:rPr>
          <w:sz w:val="22"/>
        </w:rPr>
        <w:t>Privacy and workplace trust: Heavy surveillance can hurt company culture and lead to legal</w:t>
        <w:br/>
        <w:t xml:space="preserve">            or privacy</w:t>
        <w:br/>
        <w:t xml:space="preserve">            concerns. Organizations must find a way to monitor behavior enough to stay safe without creating a</w:t>
        <w:br/>
        <w:t xml:space="preserve">            "spy-like" environment that lowers morale and increases resentment.</w:t>
      </w:r>
    </w:p>
    <w:p>
      <w:r>
        <w:rPr>
          <w:sz w:val="22"/>
        </w:rPr>
        <w:t>Understanding these hurdles in detecting insider threat is the first step toward moving from a reactive to a</w:t>
        <w:br/>
        <w:t xml:space="preserve">        proactive security posture.</w:t>
      </w:r>
    </w:p>
    <w:p>
      <w:r>
        <w:rPr>
          <w:sz w:val="22"/>
        </w:rPr>
        <w:t>Insider threat indicators</w:t>
      </w:r>
    </w:p>
    <w:p>
      <w:r>
        <w:rPr>
          <w:sz w:val="22"/>
        </w:rPr>
        <w:t>It is essential to spot telltale signs of an insider attack as early as possible. Be on the lookout for:</w:t>
      </w:r>
    </w:p>
    <w:p>
      <w:r>
        <w:rPr>
          <w:sz w:val="22"/>
        </w:rPr>
        <w:t>Increase in security incidents Track and inspect critical systems and processes in your organization for vulnerabilities. Spot and</w:t>
        <w:br/>
        <w:t xml:space="preserve">                    investigate the source of every incident to eliminate even the slim possibility of an insider</w:t>
        <w:br/>
        <w:t xml:space="preserve">                    attack.</w:t>
      </w:r>
    </w:p>
    <w:p>
      <w:r>
        <w:rPr>
          <w:sz w:val="22"/>
        </w:rPr>
        <w:t>Increase in security incidents</w:t>
      </w:r>
    </w:p>
    <w:p>
      <w:r>
        <w:rPr>
          <w:sz w:val="22"/>
        </w:rPr>
        <w:t>Track and inspect critical systems and processes in your organization for vulnerabilities. Spot and</w:t>
        <w:br/>
        <w:t xml:space="preserve">                    investigate the source of every incident to eliminate even the slim possibility of an insider</w:t>
        <w:br/>
        <w:t xml:space="preserve">                    attack.</w:t>
      </w:r>
    </w:p>
    <w:p>
      <w:r>
        <w:rPr>
          <w:sz w:val="22"/>
        </w:rPr>
        <w:t>Suspicious employee behavior Spot suspicious behavior of employees such as disengagement at work and lack of collaboration.</w:t>
        <w:br/>
        <w:t xml:space="preserve">                    Monitor these employees' activities such as unauthorized file accesses or changes with more caution.</w:t>
      </w:r>
    </w:p>
    <w:p>
      <w:r>
        <w:rPr>
          <w:sz w:val="22"/>
        </w:rPr>
        <w:t>Suspicious employee behavior</w:t>
      </w:r>
    </w:p>
    <w:p>
      <w:r>
        <w:rPr>
          <w:sz w:val="22"/>
        </w:rPr>
        <w:t>Spot suspicious behavior of employees such as disengagement at work and lack of collaboration.</w:t>
        <w:br/>
        <w:t xml:space="preserve">                    Monitor these employees' activities such as unauthorized file accesses or changes with more caution.</w:t>
      </w:r>
    </w:p>
    <w:p>
      <w:r>
        <w:rPr>
          <w:sz w:val="22"/>
        </w:rPr>
        <w:t>Use of orphaned or stale user accounts Locate and roll back the privileges and access rights of former employees. Isolate and analyze any</w:t>
        <w:br/>
        <w:t xml:space="preserve">                    orphaned user accounts showing activity.</w:t>
      </w:r>
    </w:p>
    <w:p>
      <w:r>
        <w:rPr>
          <w:sz w:val="22"/>
        </w:rPr>
        <w:t>Use of orphaned or stale user accounts</w:t>
      </w:r>
    </w:p>
    <w:p>
      <w:r>
        <w:rPr>
          <w:sz w:val="22"/>
        </w:rPr>
        <w:t>Locate and roll back the privileges and access rights of former employees. Isolate and analyze any</w:t>
        <w:br/>
        <w:t xml:space="preserve">                    orphaned user accounts showing activity.</w:t>
      </w:r>
    </w:p>
    <w:p>
      <w:r>
        <w:rPr>
          <w:sz w:val="22"/>
        </w:rPr>
        <w:t>Suspicious data transfer activities Be on alert for sudden spikes in data transfer activities. Identify who transferred the file, why,</w:t>
        <w:br/>
        <w:t xml:space="preserve">                    and when to investigate the action further, and determine if it was necessary.</w:t>
      </w:r>
    </w:p>
    <w:p>
      <w:r>
        <w:rPr>
          <w:sz w:val="22"/>
        </w:rPr>
        <w:t>Suspicious data transfer activities</w:t>
      </w:r>
    </w:p>
    <w:p>
      <w:r>
        <w:rPr>
          <w:sz w:val="22"/>
        </w:rPr>
        <w:t>Be on alert for sudden spikes in data transfer activities. Identify who transferred the file, why,</w:t>
        <w:br/>
        <w:t xml:space="preserve">                    and when to investigate the action further, and determine if it was necessary.</w:t>
      </w:r>
    </w:p>
    <w:p>
      <w:r>
        <w:rPr>
          <w:sz w:val="22"/>
        </w:rPr>
        <w:t>Overexposed critical data Periodically review what and how much of your critical data is accessible to vendors and third</w:t>
        <w:br/>
        <w:t xml:space="preserve">                    parties. Ensure the transfer of data to such entities is safe and secure.</w:t>
      </w:r>
    </w:p>
    <w:p>
      <w:r>
        <w:rPr>
          <w:sz w:val="22"/>
        </w:rPr>
        <w:t>Overexposed critical data</w:t>
      </w:r>
    </w:p>
    <w:p>
      <w:r>
        <w:rPr>
          <w:sz w:val="22"/>
        </w:rPr>
        <w:t>Periodically review what and how much of your critical data is accessible to vendors and third</w:t>
        <w:br/>
        <w:t xml:space="preserve">                    parties. Ensure the transfer of data to such entities is safe and secure.</w:t>
      </w:r>
    </w:p>
    <w:p>
      <w:r>
        <w:rPr>
          <w:sz w:val="22"/>
        </w:rPr>
        <w:t>Unusual data access patterns Monitor files accessed during non-business hours or in high volumes. Investigate data requests that</w:t>
        <w:br/>
        <w:t xml:space="preserve">                    exceed job requirements.</w:t>
      </w:r>
    </w:p>
    <w:p>
      <w:r>
        <w:rPr>
          <w:sz w:val="22"/>
        </w:rPr>
        <w:t>Unusual data access patterns</w:t>
      </w:r>
    </w:p>
    <w:p>
      <w:r>
        <w:rPr>
          <w:sz w:val="22"/>
        </w:rPr>
        <w:t>Monitor files accessed during non-business hours or in high volumes. Investigate data requests that</w:t>
        <w:br/>
        <w:t xml:space="preserve">                    exceed job requirements.</w:t>
      </w:r>
    </w:p>
    <w:p>
      <w:r>
        <w:rPr>
          <w:sz w:val="22"/>
        </w:rPr>
        <w:t>Insider threat prevention</w:t>
      </w:r>
    </w:p>
    <w:p>
      <w:r>
        <w:rPr>
          <w:sz w:val="22"/>
        </w:rPr>
        <w:t>Pursue a holistic approach to effectively defend business-critical information from insider attacks. Be diligent</w:t>
        <w:br/>
        <w:t xml:space="preserve">        in detecting early signs and safeguarding organizational data to avoid data loss.</w:t>
      </w:r>
    </w:p>
    <w:p>
      <w:r>
        <w:rPr>
          <w:sz w:val="22"/>
        </w:rPr>
        <w:t>Evaluate data privacy policies implemented in your organization periodically. Review what data is in use, where,</w:t>
        <w:br/>
        <w:t xml:space="preserve">        and how it flows in and out of the authorized network. Fighting insider threats is a continuous process. Ask</w:t>
        <w:br/>
        <w:t xml:space="preserve">        yourself the following questions when considering data security strategies:</w:t>
      </w:r>
    </w:p>
    <w:p>
      <w:r>
        <w:rPr>
          <w:sz w:val="22"/>
        </w:rPr>
        <w:t>Are you implementing the principle of least privilege throughout your organization?</w:t>
      </w:r>
    </w:p>
    <w:p>
      <w:r>
        <w:rPr>
          <w:sz w:val="22"/>
        </w:rPr>
        <w:t>Are your employees and partners well informed and educated on security risks?</w:t>
      </w:r>
    </w:p>
    <w:p>
      <w:r>
        <w:rPr>
          <w:sz w:val="22"/>
        </w:rPr>
        <w:t>Do you have data</w:t>
        <w:br/>
        <w:t xml:space="preserve">                discovery software to find instances of sensitive data to secure their use and access?</w:t>
      </w:r>
    </w:p>
    <w:p>
      <w:r>
        <w:rPr>
          <w:sz w:val="22"/>
        </w:rPr>
        <w:t>Do you review unusual user activity?</w:t>
      </w:r>
    </w:p>
    <w:p>
      <w:r>
        <w:rPr>
          <w:sz w:val="22"/>
        </w:rPr>
        <w:t>Do you have insider</w:t>
        <w:br/>
        <w:t xml:space="preserve">                threat detection software for prompt detection of suspicious file activity?</w:t>
      </w:r>
    </w:p>
    <w:p>
      <w:r>
        <w:rPr>
          <w:sz w:val="22"/>
        </w:rPr>
        <w:t>If the answer to even one of the above questions is "no," it's time to reevaluate your data security</w:t>
        <w:br/>
        <w:t xml:space="preserve">        strategies against internal threats. Employ a combination of physical controls and software tools to shield your</w:t>
        <w:br/>
        <w:t xml:space="preserve">        organization from data loss. Focus on constantly monitoring data, users, and security incidents, so you can take</w:t>
        <w:br/>
        <w:t xml:space="preserve">        swift remedial action when needed.</w:t>
      </w:r>
    </w:p>
    <w:p>
      <w:r>
        <w:rPr>
          <w:sz w:val="22"/>
        </w:rPr>
        <w:t>How DataSecurity Plus helps fight insider threats</w:t>
      </w:r>
    </w:p>
    <w:p>
      <w:r>
        <w:rPr>
          <w:sz w:val="22"/>
        </w:rPr>
        <w:t>DataSecurity Plus offers a combination of data security and visibility features to help detect and thwart</w:t>
        <w:br/>
        <w:t xml:space="preserve">            insider attacks. Using our data leak prevention solution combined with file server insights, you can:</w:t>
      </w:r>
    </w:p>
    <w:p>
      <w:r>
        <w:rPr>
          <w:sz w:val="22"/>
        </w:rPr>
        <w:t>Block sensitive files from being emailed to protect your organization's data.</w:t>
      </w:r>
    </w:p>
    <w:p>
      <w:r>
        <w:rPr>
          <w:sz w:val="22"/>
        </w:rPr>
        <w:t>Instantly detect and block critical files from being transferred to removable media devices.</w:t>
      </w:r>
    </w:p>
    <w:p>
      <w:r>
        <w:rPr>
          <w:sz w:val="22"/>
        </w:rPr>
        <w:t>Detect permission changes on important files, and locate in unsecured locations any overexposed files,</w:t>
        <w:br/>
        <w:t xml:space="preserve">                which are those across your domain that provide full-control access to users or groups.</w:t>
      </w:r>
    </w:p>
    <w:p>
      <w:r>
        <w:rPr>
          <w:sz w:val="22"/>
        </w:rPr>
        <w:t>Capture and be notified about instances of unusual data access patterns by users.</w:t>
      </w:r>
    </w:p>
    <w:p>
      <w:r>
        <w:rPr>
          <w:sz w:val="22"/>
        </w:rPr>
        <w:t>Identify and restrict file uploads and downloads from unsafe and irrelevant domains based on reputation</w:t>
        <w:br/>
        <w:t xml:space="preserve">                score and app category.</w:t>
      </w:r>
    </w:p>
    <w:p>
      <w:r>
        <w:rPr>
          <w:sz w:val="22"/>
        </w:rPr>
        <w:t>Allow users to login into applications using only authorized work emails and prevent personal mail</w:t>
        <w:br/>
        <w:t xml:space="preserve">                addresses.</w:t>
      </w:r>
    </w:p>
    <w:p>
      <w:r>
        <w:rPr>
          <w:sz w:val="22"/>
        </w:rPr>
        <w:t>Try DataSecurity Plus in your environment to detect the early signs of unusual user activity now.</w:t>
      </w:r>
    </w:p>
    <w:p>
      <w:r>
        <w:rPr>
          <w:sz w:val="22"/>
        </w:rPr>
        <w:t>Frequently asked questions</w:t>
      </w:r>
    </w:p>
    <w:p>
      <w:r>
        <w:rPr>
          <w:sz w:val="22"/>
        </w:rPr>
        <w:t>1. What is the most common cause of insider threats?</w:t>
      </w:r>
    </w:p>
    <w:p>
      <w:r>
        <w:rPr>
          <w:sz w:val="22"/>
        </w:rPr>
        <w:t>Negligence is the most common cause. According to the Ponemon 2025 Cost of Insider Risks Global Report, 55% of insider incidents stem from employee negligence, such as accidental data sharing, clicking on phishing links, misconfiguring cloud storage, or failing to follow security policies. Malicious insiders account for 25% of incidents, while credential theft makes up the remaining 20%.</w:t>
      </w:r>
    </w:p>
    <w:p>
      <w:r>
        <w:rPr>
          <w:sz w:val="22"/>
        </w:rPr>
        <w:t>2. How much do insider threats cost organizations?</w:t>
      </w:r>
    </w:p>
    <w:p>
      <w:r>
        <w:rPr>
          <w:sz w:val="22"/>
        </w:rPr>
        <w:t>Insider threats can be significantly costly. According to the Ponemon Instituteâs 2025 study, the average annual cost of insider threat incidents is $17.4 million per organization, representing a 109% increase since 2018. On average, each incident costs $676,500 for negligent insiders and $715,300 for malicious insiders.</w:t>
      </w:r>
    </w:p>
    <w:p>
      <w:r>
        <w:rPr>
          <w:sz w:val="22"/>
        </w:rPr>
        <w:t>3. How do you detect insider threats?</w:t>
      </w:r>
    </w:p>
    <w:p>
      <w:r>
        <w:rPr>
          <w:sz w:val="22"/>
        </w:rPr>
        <w:t>Detection relies on a combination of behavioral monitoring and technical controls. Organizations should look for unusual data access patterns, large or unexpected file transfers, access outside normal working hours, and the use of stale or inactive accounts. Technologies such as UEBA, DLP, SIEM, and file integrity monitoring are commonly used to identify these signals at scale.</w:t>
      </w:r>
    </w:p>
    <w:p>
      <w:r>
        <w:rPr>
          <w:sz w:val="22"/>
        </w:rPr>
        <w:t>4. How can DLP software help prevent insider threats?</w:t>
      </w:r>
    </w:p>
    <w:p>
      <w:r>
        <w:rPr>
          <w:sz w:val="22"/>
        </w:rPr>
        <w:t>Data loss prevention software monitors how sensitive data is accessed, used, and transferred across endpoints, email, cloud storage, and removable media. It can automatically block unauthorized transfers, for example by preventing a departing employee from copying customer data to a personal USB drive or sending proprietary files to a personal email account, and by alerting security teams to investigate further.</w:t>
      </w:r>
    </w:p>
    <w:p>
      <w:r>
        <w:rPr>
          <w:sz w:val="22"/>
        </w:rPr>
        <w:t>Indicators</w:t>
        <w:br/>
        <w:t xml:space="preserve">                    of compromise</w:t>
      </w:r>
    </w:p>
    <w:p>
      <w:r>
        <w:rPr>
          <w:sz w:val="22"/>
        </w:rPr>
        <w:t>Ransomware</w:t>
        <w:br/>
        <w:t xml:space="preserve">                    attack</w:t>
      </w:r>
    </w:p>
    <w:p>
      <w:r>
        <w:rPr>
          <w:sz w:val="22"/>
        </w:rPr>
        <w:t>Data</w:t>
        <w:br/>
        <w:t xml:space="preserve">                    leakage</w:t>
      </w:r>
    </w:p>
    <w:p>
      <w:r>
        <w:rPr>
          <w:sz w:val="22"/>
        </w:rPr>
        <w:t>Data</w:t>
        <w:br/>
        <w:t xml:space="preserve">                    theft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171: </w:t>
      </w:r>
      <w:r>
        <w:rPr>
          <w:b/>
          <w:color w:val="1F497D"/>
          <w:sz w:val="26"/>
          <w:u w:val="single"/>
        </w:rPr>
        <w:t>https://www.manageengine.com/data-security/what-is/data-leakage.html</w:t>
      </w:r>
    </w:p>
    <w:p>
      <w:r>
        <w:rPr>
          <w:i/>
          <w:color w:val="555555"/>
          <w:sz w:val="20"/>
        </w:rPr>
        <w:t>Page Title: What is data leakage |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 Homograph attacks</w:t>
      </w:r>
    </w:p>
    <w:p>
      <w:r>
        <w:rPr>
          <w:sz w:val="22"/>
        </w:rPr>
        <w:t>What is data leakage?</w:t>
      </w:r>
    </w:p>
    <w:p>
      <w:r>
        <w:rPr>
          <w:sz w:val="22"/>
        </w:rPr>
        <w:t>The unauthorized transmission of data from an organization to any external source is known as data leakage. This</w:t>
        <w:br/>
        <w:t xml:space="preserve">        data can be leaked physically or electronically via hard drives, USB devices, mobile phones, etc., and could be</w:t>
        <w:br/>
        <w:t xml:space="preserve">        exposed publicly or fall into the hands of a cyber criminal.</w:t>
      </w:r>
    </w:p>
    <w:p>
      <w:r>
        <w:rPr>
          <w:sz w:val="22"/>
        </w:rPr>
        <w:t>How is data leakage different from data loss?</w:t>
      </w:r>
    </w:p>
    <w:p>
      <w:r>
        <w:rPr>
          <w:sz w:val="22"/>
        </w:rPr>
        <w:t>While the terms data leakage and data loss are similar, they differ in the following ways:</w:t>
      </w:r>
    </w:p>
    <w:p>
      <w:r>
        <w:rPr>
          <w:sz w:val="22"/>
        </w:rPr>
        <w:t>Data is said to be lost when it is no longer accessible. Data loss occurs primarily through hardware issues</w:t>
        <w:br/>
        <w:t xml:space="preserve">            like power outages, computer failure, hard drive crashes, etc. This lost data may be restored depending on</w:t>
        <w:br/>
        <w:t xml:space="preserve">            several factors.</w:t>
      </w:r>
    </w:p>
    <w:p>
      <w:r>
        <w:rPr>
          <w:sz w:val="22"/>
        </w:rPr>
        <w:t>In the case of a data leak, the information is exposed outside the organization. It could be lost, or be</w:t>
        <w:br/>
        <w:t xml:space="preserve">            possessed by someone who does not hold the legal right to it.</w:t>
      </w:r>
    </w:p>
    <w:p>
      <w:r>
        <w:rPr>
          <w:sz w:val="22"/>
        </w:rPr>
        <w:t>Types of data leakage</w:t>
      </w:r>
    </w:p>
    <w:p>
      <w:r>
        <w:rPr>
          <w:sz w:val="22"/>
        </w:rPr>
        <w:t>Data leakage is classified based on how the leak occurs or by whom it was perpetrated.</w:t>
      </w:r>
    </w:p>
    <w:p>
      <w:r>
        <w:rPr>
          <w:sz w:val="22"/>
        </w:rPr>
        <w:t>Malicious insiders Unhappy employees or business partners who leave the organization may try to steal data and leak it</w:t>
        <w:br/>
        <w:t xml:space="preserve">                    to competitors, or sell it for a hefty amount on the black market.</w:t>
      </w:r>
    </w:p>
    <w:p>
      <w:r>
        <w:rPr>
          <w:sz w:val="22"/>
        </w:rPr>
        <w:t>Unhappy employees or business partners who leave the organization may try to steal data and leak it</w:t>
        <w:br/>
        <w:t xml:space="preserve">                    to competitors, or sell it for a hefty amount on the black market.</w:t>
      </w:r>
    </w:p>
    <w:p>
      <w:r>
        <w:rPr>
          <w:sz w:val="22"/>
        </w:rPr>
        <w:t>Physical exposure Hard drives or USB devices with sensitive content are often left unattended by employees, putting</w:t>
        <w:br/>
        <w:t xml:space="preserve">                    data at risk.</w:t>
      </w:r>
    </w:p>
    <w:p>
      <w:r>
        <w:rPr>
          <w:sz w:val="22"/>
        </w:rPr>
        <w:t>Hard drives or USB devices with sensitive content are often left unattended by employees, putting</w:t>
        <w:br/>
        <w:t xml:space="preserve">                    data at risk.</w:t>
      </w:r>
    </w:p>
    <w:p>
      <w:r>
        <w:rPr>
          <w:sz w:val="22"/>
        </w:rPr>
        <w:t>Electronic communication Many organizations are embracing bring your own devices (BYOD) policies and encouraging employees to</w:t>
        <w:br/>
        <w:t xml:space="preserve">                    use their own devices at work. Hackers take advantage of this and try to trick the user into</w:t>
        <w:br/>
        <w:t xml:space="preserve">                    clicking unassuming links, giving the hackers access to the devices and the data on them.</w:t>
      </w:r>
    </w:p>
    <w:p>
      <w:r>
        <w:rPr>
          <w:sz w:val="22"/>
        </w:rPr>
        <w:t>Electronic communication</w:t>
      </w:r>
    </w:p>
    <w:p>
      <w:r>
        <w:rPr>
          <w:sz w:val="22"/>
        </w:rPr>
        <w:t>Many organizations are embracing bring your own devices (BYOD) policies and encouraging employees to</w:t>
        <w:br/>
        <w:t xml:space="preserve">                    use their own devices at work. Hackers take advantage of this and try to trick the user into</w:t>
        <w:br/>
        <w:t xml:space="preserve">                    clicking unassuming links, giving the hackers access to the devices and the data on them.</w:t>
      </w:r>
    </w:p>
    <w:p>
      <w:r>
        <w:rPr>
          <w:sz w:val="22"/>
        </w:rPr>
        <w:t>Accidental leakage The most common cause of data leak is human error. Frequent mishaps include employees sending emails</w:t>
        <w:br/>
        <w:t xml:space="preserve">                    containing critical information to the wrong recipients, flaws in security policies such as</w:t>
        <w:br/>
        <w:t xml:space="preserve">                    excessive permissions to critical files, sensitive data left exposed due to unpatched</w:t>
        <w:br/>
        <w:t xml:space="preserve">                    vulnerabilities in the software, etc.</w:t>
      </w:r>
    </w:p>
    <w:p>
      <w:r>
        <w:rPr>
          <w:sz w:val="22"/>
        </w:rPr>
        <w:t>The most common cause of data leak is human error. Frequent mishaps include employees sending emails</w:t>
        <w:br/>
        <w:t xml:space="preserve">                    containing critical information to the wrong recipients, flaws in security policies such as</w:t>
        <w:br/>
        <w:t xml:space="preserve">                    excessive permissions to critical files, sensitive data left exposed due to unpatched</w:t>
        <w:br/>
        <w:t xml:space="preserve">                    vulnerabilities in the software, etc.</w:t>
      </w:r>
    </w:p>
    <w:p>
      <w:r>
        <w:rPr>
          <w:sz w:val="22"/>
        </w:rPr>
        <w:t>Data leakage examples</w:t>
      </w:r>
    </w:p>
    <w:p>
      <w:r>
        <w:rPr>
          <w:sz w:val="22"/>
        </w:rPr>
        <w:t>An increasing number of companies have fallen victim to data security threats. Some of the most infamous data</w:t>
        <w:br/>
        <w:t xml:space="preserve">        leak incidents that have taken place include:</w:t>
      </w:r>
    </w:p>
    <w:p>
      <w:r>
        <w:rPr>
          <w:sz w:val="22"/>
        </w:rPr>
        <w:t>Facebook-Cambridge Analytica data leak</w:t>
      </w:r>
    </w:p>
    <w:p>
      <w:r>
        <w:rPr>
          <w:sz w:val="22"/>
        </w:rPr>
        <w:t>The Facebook-Cambridge Analytica scandal came to light in 2018, when an ex-employee of Cambridge Analytica, a</w:t>
        <w:br/>
        <w:t xml:space="preserve">        British political consulting firm, revealed information on how the company had acquired the data of more than 50</w:t>
        <w:br/>
        <w:t xml:space="preserve">        million Facebook users. The firm developed an app named This is your digital life, which acquired its users' and</w:t>
        <w:br/>
        <w:t xml:space="preserve">        their friends' details from Facebook. This data was used to influence users during a political campaign.</w:t>
      </w:r>
    </w:p>
    <w:p>
      <w:r>
        <w:rPr>
          <w:sz w:val="22"/>
        </w:rPr>
        <w:t>Amazon Simple Storage Services, or Amazon S3, is no stranger to data leaks. There have been several instances</w:t>
        <w:br/>
        <w:t xml:space="preserve">        when its cloud storage buckets have been misconfigured and permissions set to public inadvertently by</w:t>
        <w:br/>
        <w:t xml:space="preserve">        organizations. In December 2019, a UK consulting firm's storage bucket leaked, revealing sensitive information</w:t>
        <w:br/>
        <w:t xml:space="preserve">        including criminal records, emails, and job applications dating back to 2014.</w:t>
      </w:r>
    </w:p>
    <w:p>
      <w:r>
        <w:rPr>
          <w:sz w:val="22"/>
        </w:rPr>
        <w:t>A Florida-based marketing firm named Exactis found that its consumers' data has been exposed due to an</w:t>
        <w:br/>
        <w:t xml:space="preserve">        unprotected server that allowed public access. While the data did not contain Social Security numbers or credit</w:t>
        <w:br/>
        <w:t xml:space="preserve">        card information, it did include other personally identifiable information (PII) such as phone numbers and email</w:t>
        <w:br/>
        <w:t xml:space="preserve">        addresses.</w:t>
      </w:r>
    </w:p>
    <w:p>
      <w:r>
        <w:rPr>
          <w:sz w:val="22"/>
        </w:rPr>
        <w:t>Preventing data leak using DataSecurity Plus</w:t>
      </w:r>
    </w:p>
    <w:p>
      <w:r>
        <w:rPr>
          <w:sz w:val="22"/>
        </w:rPr>
        <w:t>Most data leaks occur due to unintentional errors or malicious insiders who take advantage of devices that</w:t>
        <w:br/>
        <w:t xml:space="preserve">            don't have data leak prevention (DLP) strategies in place. DataSecurity Plus' DLP</w:t>
        <w:br/>
        <w:t xml:space="preserve">                solutions help administrators secure endpoint devices to minimize the possibility of data leakage.</w:t>
      </w:r>
    </w:p>
    <w:p>
      <w:r>
        <w:rPr>
          <w:sz w:val="22"/>
        </w:rPr>
        <w:t>Safeguard critical data</w:t>
      </w:r>
    </w:p>
    <w:p>
      <w:r>
        <w:rPr>
          <w:sz w:val="22"/>
        </w:rPr>
        <w:t>Monitor who accesses your critical files, analyze file permissions, and use automated responses to ensure</w:t>
        <w:br/>
        <w:t xml:space="preserve">            that data does not leave your organization using data</w:t>
        <w:br/>
        <w:t xml:space="preserve">                security software .</w:t>
      </w:r>
    </w:p>
    <w:p>
      <w:r>
        <w:rPr>
          <w:sz w:val="22"/>
        </w:rPr>
        <w:t>Stop endpoint data leaks</w:t>
      </w:r>
    </w:p>
    <w:p>
      <w:r>
        <w:rPr>
          <w:sz w:val="22"/>
        </w:rPr>
        <w:t>Keep an eye on data transferred to storage devices like USB drives or via emails and deploy predefined</w:t>
        <w:br/>
        <w:t xml:space="preserve">            policies that block the leak using the data</w:t>
        <w:br/>
        <w:t xml:space="preserve">                loss prevention tool .</w:t>
      </w:r>
    </w:p>
    <w:p>
      <w:r>
        <w:rPr>
          <w:sz w:val="22"/>
        </w:rPr>
        <w:t>Implement copy protection</w:t>
      </w:r>
    </w:p>
    <w:p>
      <w:r>
        <w:rPr>
          <w:sz w:val="22"/>
        </w:rPr>
        <w:t>Ensure business-critical files are not copied by blocking the action or using interactive user prompts that</w:t>
        <w:br/>
        <w:t xml:space="preserve">            can warn the users about its risk with the copy</w:t>
        <w:br/>
        <w:t xml:space="preserve">                protection tool .</w:t>
      </w:r>
    </w:p>
    <w:p>
      <w:r>
        <w:rPr>
          <w:sz w:val="22"/>
        </w:rPr>
        <w:t>Contain ransomware attacks</w:t>
      </w:r>
    </w:p>
    <w:p>
      <w:r>
        <w:rPr>
          <w:sz w:val="22"/>
        </w:rPr>
        <w:t>Detect malicious data theft, trigger instant alerts, and shut down infected systems to prevent data from</w:t>
        <w:br/>
        <w:t xml:space="preserve">            leaking using ransomware</w:t>
        <w:br/>
        <w:t xml:space="preserve">                protection software.</w:t>
      </w:r>
    </w:p>
    <w:p>
      <w:r>
        <w:rPr>
          <w:sz w:val="22"/>
        </w:rPr>
        <w:t>DataSecurity Plus helps prevent data leak by constantly monitoring endpoints for high-risk activities, and</w:t>
        <w:br/>
        <w:t xml:space="preserve">            can stop data leak using incident response measures.</w:t>
      </w:r>
    </w:p>
    <w:p>
      <w:r>
        <w:rPr>
          <w:sz w:val="22"/>
        </w:rPr>
        <w:t>Data</w:t>
        <w:br/>
        <w:t xml:space="preserve">                    security breach</w:t>
      </w:r>
    </w:p>
    <w:p>
      <w:r>
        <w:rPr>
          <w:sz w:val="22"/>
        </w:rPr>
        <w:t>Indicators</w:t>
        <w:br/>
        <w:t xml:space="preserve">                    of compromise</w:t>
      </w:r>
    </w:p>
    <w:p>
      <w:r>
        <w:rPr>
          <w:sz w:val="22"/>
        </w:rPr>
        <w:t>Data</w:t>
        <w:br/>
        <w:t xml:space="preserve">                    theft</w:t>
      </w:r>
    </w:p>
    <w:p>
      <w:r>
        <w:rPr>
          <w:sz w:val="22"/>
        </w:rPr>
        <w:t>Data</w:t>
        <w:br/>
        <w:t xml:space="preserve">                    integrity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172: </w:t>
      </w:r>
      <w:r>
        <w:rPr>
          <w:b/>
          <w:color w:val="1F497D"/>
          <w:sz w:val="26"/>
          <w:u w:val="single"/>
        </w:rPr>
        <w:t>https://www.manageengine.com/data-security/help/guides/agent-document.html</w:t>
      </w:r>
    </w:p>
    <w:p>
      <w:r>
        <w:rPr>
          <w:i/>
          <w:color w:val="555555"/>
          <w:sz w:val="20"/>
        </w:rPr>
        <w:t>Page Title: Agent document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1. Overview of agent-based data collection</w:t>
      </w:r>
    </w:p>
    <w:p>
      <w:r>
        <w:rPr>
          <w:sz w:val="22"/>
        </w:rPr>
        <w:t>DataSecurity Plus uses a lightweight agent to audit users' file activities in real time. This agent is installed when every Windows file server, failover cluster, workgroup server, NetApp server, or workstation is configured.</w:t>
      </w:r>
    </w:p>
    <w:p>
      <w:r>
        <w:rPr>
          <w:sz w:val="22"/>
        </w:rPr>
        <w:t>For Windows file auditing and endpoint DLP, the agent uses a Windows minifilter driver to collect file activities.</w:t>
      </w:r>
    </w:p>
    <w:p>
      <w:r>
        <w:rPr>
          <w:sz w:val="22"/>
        </w:rPr>
        <w:t>For NetApp file auditing, the agent receives file events from the NetApp server and forwards them to DataSecurity Plus.</w:t>
      </w:r>
    </w:p>
    <w:p>
      <w:r>
        <w:rPr>
          <w:sz w:val="22"/>
        </w:rPr>
        <w:t>For file analysis, the agent uses a master file table (MFT) reader to collect file metadata.</w:t>
      </w:r>
    </w:p>
    <w:p>
      <w:r>
        <w:rPr>
          <w:sz w:val="22"/>
        </w:rPr>
        <w:t>The collected event data is forwarded to the DataSecurity Plus server, where it is processed, analyzed, and presented in user-friendly reports and charts. This data is stored in the DataSecurity Plus server, and a notification is triggered when the criteria of the configured alert policies are met.</w:t>
      </w:r>
    </w:p>
    <w:p>
      <w:r>
        <w:rPr>
          <w:sz w:val="22"/>
        </w:rPr>
        <w:t>The agents can store up to 2GB of data on the machine where they are installed, allowing monitoring to continue even if contact is temporarily lost with the DataSecurity Plus server. Once the connection is re-established, the stored data is forwarded to the DataSecurity Plus server for analysis and reporting, ensuring a foolproof audit trail.</w:t>
      </w:r>
    </w:p>
    <w:p>
      <w:r>
        <w:rPr>
          <w:sz w:val="22"/>
        </w:rPr>
        <w:t>When the agent-server connection is broken for any reason, the software will attempt to reconnect at one minute intervals.</w:t>
      </w:r>
    </w:p>
    <w:p>
      <w:r>
        <w:rPr>
          <w:sz w:val="22"/>
        </w:rPr>
        <w:t>2. Installation prerequisites</w:t>
      </w:r>
    </w:p>
    <w:p>
      <w:r>
        <w:rPr>
          <w:sz w:val="22"/>
        </w:rPr>
        <w:t>To allow smooth installation and functioning of the agent within the target data sources, the below criteria must be met.</w:t>
      </w:r>
    </w:p>
    <w:p>
      <w:r>
        <w:rPr>
          <w:sz w:val="22"/>
        </w:rPr>
        <w:t>2.1 Software requirements</w:t>
      </w:r>
    </w:p>
    <w:p>
      <w:r>
        <w:rPr>
          <w:sz w:val="22"/>
        </w:rPr>
        <w:t>The DataSecurity Plus agent can only run on a Windows machine with .NET Framework version 4.5, and running any of the below OS versions:</w:t>
      </w:r>
    </w:p>
    <w:p>
      <w:r>
        <w:rPr>
          <w:sz w:val="22"/>
        </w:rPr>
        <w:t>Windows Server 2008 R2 and above</w:t>
      </w:r>
    </w:p>
    <w:p>
      <w:r>
        <w:rPr>
          <w:sz w:val="22"/>
        </w:rPr>
        <w:t>2.2 Disk space requirements</w:t>
      </w:r>
    </w:p>
    <w:p>
      <w:r>
        <w:rPr>
          <w:sz w:val="22"/>
        </w:rPr>
        <w:t>A minimum of 4GB of free disk space is required to install the DataSecurity Plus agent.</w:t>
      </w:r>
    </w:p>
    <w:p>
      <w:r>
        <w:rPr>
          <w:sz w:val="22"/>
        </w:rPr>
        <w:t>Below are the ports that need to be open for the regular functioning of DataSecurity Plus.</w:t>
      </w:r>
    </w:p>
    <w:p>
      <w:r>
        <w:rPr>
          <w:sz w:val="22"/>
        </w:rPr>
        <w:t>The table below lists the default ports used by DataSecurity Plus. These can be changed during or after installation.</w:t>
      </w:r>
    </w:p>
    <w:p>
      <w:r>
        <w:rPr>
          <w:sz w:val="22"/>
        </w:rPr>
        <w:t>To check which port is being used for HTTP/HTTPS communication, open the web console and navigate to Admin &gt; General Settings &gt; Connection .</w:t>
      </w:r>
    </w:p>
    <w:p>
      <w:r>
        <w:rPr>
          <w:sz w:val="22"/>
        </w:rPr>
        <w:t>To change the default ports after installation, open the DataSecurity Plus web console and navigate to Admin Console &gt; General Settings &gt; Connection &gt; Change port .</w:t>
      </w:r>
    </w:p>
    <w:p>
      <w:r>
        <w:rPr>
          <w:sz w:val="22"/>
        </w:rPr>
        <w:t>Agent port 8999 and agent protocol HTTPS are used for agent data collection. In case of communication failure, the DataSecurity Plus server port and DataSecurity Plus server protocol are used after fallback.</w:t>
      </w:r>
    </w:p>
    <w:p>
      <w:r>
        <w:rPr>
          <w:sz w:val="22"/>
        </w:rPr>
        <w:t>The current fallback flow happens in a round-robin manner:</w:t>
      </w:r>
    </w:p>
    <w:p>
      <w:r>
        <w:rPr>
          <w:sz w:val="22"/>
        </w:rPr>
        <w:t>https://ServerName:8999</w:t>
      </w:r>
    </w:p>
    <w:p>
      <w:r>
        <w:rPr>
          <w:sz w:val="22"/>
        </w:rPr>
        <w:t>https://ServerFQDN:8999</w:t>
      </w:r>
    </w:p>
    <w:p>
      <w:r>
        <w:rPr>
          <w:sz w:val="22"/>
        </w:rPr>
        <w:t>https://ServerIP:8999</w:t>
      </w:r>
    </w:p>
    <w:p>
      <w:r>
        <w:rPr>
          <w:sz w:val="22"/>
        </w:rPr>
        <w:t>serverProtocol://ServerName:serverPort</w:t>
      </w:r>
    </w:p>
    <w:p>
      <w:r>
        <w:rPr>
          <w:sz w:val="22"/>
        </w:rPr>
        <w:t>serverProtocol://ServerFQDN:serverPort</w:t>
      </w:r>
    </w:p>
    <w:p>
      <w:r>
        <w:rPr>
          <w:sz w:val="22"/>
        </w:rPr>
        <w:t>serverProtocol://ServerIP:serverPort</w:t>
      </w:r>
    </w:p>
    <w:p>
      <w:r>
        <w:rPr>
          <w:sz w:val="22"/>
        </w:rPr>
        <w:t>The table below lists the ports on the destination computers that DataSecurity Plus uses. These ports can be opened in Windows or third-party firewalls.</w:t>
      </w:r>
    </w:p>
    <w:p>
      <w:r>
        <w:rPr>
          <w:sz w:val="22"/>
        </w:rPr>
        <w:t>Remote registry and LanMan Server services are required to monitor agent status and must be running on all machines that have the DataSecurity Plus agent installed.</w:t>
      </w:r>
    </w:p>
    <w:p>
      <w:r>
        <w:rPr>
          <w:sz w:val="22"/>
        </w:rPr>
        <w:t>If you are using Windows Firewall, you can open dynamic ports 49152 to 65535 on the monitored computers by enabling the outbound rules listed below.</w:t>
      </w:r>
    </w:p>
    <w:p>
      <w:r>
        <w:rPr>
          <w:sz w:val="22"/>
        </w:rPr>
        <w:t>Remote Event Log Management (NP-In)</w:t>
      </w:r>
    </w:p>
    <w:p>
      <w:r>
        <w:rPr>
          <w:sz w:val="22"/>
        </w:rPr>
        <w:t>Remote Event Log Management (RPC)</w:t>
      </w:r>
    </w:p>
    <w:p>
      <w:r>
        <w:rPr>
          <w:sz w:val="22"/>
        </w:rPr>
        <w:t>Remote Event Log Management (RPC-EPMAP)</w:t>
      </w:r>
    </w:p>
    <w:p>
      <w:r>
        <w:rPr>
          <w:sz w:val="22"/>
        </w:rPr>
        <w:t>To enable the above rules: Open Windows Defender Firewall with Advanced Security &gt; Inbound Rules , and right-click the respective rules &gt; Click Enable Rule .</w:t>
      </w:r>
    </w:p>
    <w:p>
      <w:r>
        <w:rPr>
          <w:sz w:val="22"/>
        </w:rPr>
        <w:t>The DataSecurity Plus user (created while deploying the solution) should be a member of the Domain Admins group to perform the below tasks automatically:</w:t>
      </w:r>
    </w:p>
    <w:p>
      <w:r>
        <w:rPr>
          <w:sz w:val="22"/>
        </w:rPr>
        <w:t>Install, uninstall, or update the agent</w:t>
      </w:r>
    </w:p>
    <w:p>
      <w:r>
        <w:rPr>
          <w:sz w:val="22"/>
        </w:rPr>
        <w:t>Start or stop the agent service</w:t>
      </w:r>
    </w:p>
    <w:p>
      <w:r>
        <w:rPr>
          <w:sz w:val="22"/>
        </w:rPr>
        <w:t>Sync properties across the server and the agent</w:t>
      </w:r>
    </w:p>
    <w:p>
      <w:r>
        <w:rPr>
          <w:sz w:val="22"/>
        </w:rPr>
        <w:t>However, if you do not wish to provide domain admin privileges, you can provide the user with the minimum privileges required and perform these tasks manually.</w:t>
      </w:r>
    </w:p>
    <w:p>
      <w:r>
        <w:rPr>
          <w:sz w:val="22"/>
        </w:rPr>
        <w:t>Note : For information on the minimum privileges required by the service account, refer to the Permissions and privileges guide .</w:t>
      </w:r>
    </w:p>
    <w:p>
      <w:r>
        <w:rPr>
          <w:sz w:val="22"/>
        </w:rPr>
        <w:t>2.5 Antivirus exclusions</w:t>
      </w:r>
    </w:p>
    <w:p>
      <w:r>
        <w:rPr>
          <w:sz w:val="22"/>
        </w:rPr>
        <w:t>Some antivirus solutions do not trust third-party applications like DataSecurity Plus and flag its files as threats. This impedes DataSecurity Plus' functioning. To prevent this, we recommend excluding the below files and folders from antivirus scans.</w:t>
      </w:r>
    </w:p>
    <w:p>
      <w:r>
        <w:rPr>
          <w:sz w:val="22"/>
        </w:rPr>
        <w:t>2.5.1 RemCom.exe and RemComSvc.exe</w:t>
      </w:r>
    </w:p>
    <w:p>
      <w:r>
        <w:rPr>
          <w:sz w:val="22"/>
        </w:rPr>
        <w:t>DataSecurity Plus uses RemCom.exe and RemComSvc.exe for installing and uninstalling the agent. Configure your active antivirus software to trust and allow RemCom.exe in the DataSecurity Plus server, and DSPRemComSvc.exe in the target machines where the agent is to be installed. This will ensure that the files are not deleted by your antivirus software, and the agent can be pushed from the admin console without any issues.</w:t>
      </w:r>
    </w:p>
    <w:p>
      <w:r>
        <w:rPr>
          <w:sz w:val="22"/>
        </w:rPr>
        <w:t>2.5.2 Installation directory</w:t>
      </w:r>
    </w:p>
    <w:p>
      <w:r>
        <w:rPr>
          <w:sz w:val="22"/>
        </w:rPr>
        <w:t>Certain files and folders in the DataSecurity Plus installation directory are sometimes flagged as threatsâand even deletedâduring antivirus scans. This prevents the software from working as intended. We recommend excluding the entire DataSecurity Plus installation directory from being scanned by your antivirus software.</w:t>
      </w:r>
    </w:p>
    <w:p>
      <w:r>
        <w:rPr>
          <w:sz w:val="22"/>
        </w:rPr>
        <w:t>2.6 Firewall exclusions</w:t>
      </w:r>
    </w:p>
    <w:p>
      <w:r>
        <w:rPr>
          <w:sz w:val="22"/>
        </w:rPr>
        <w:t>The HTTP port configured by you for communication between the agent and the server should be excluded from your firewall.</w:t>
      </w:r>
    </w:p>
    <w:p>
      <w:r>
        <w:rPr>
          <w:sz w:val="22"/>
        </w:rPr>
        <w:t>3. Installing the agent</w:t>
      </w:r>
    </w:p>
    <w:p>
      <w:r>
        <w:rPr>
          <w:sz w:val="22"/>
        </w:rPr>
        <w:t>Depending on your business requirements and the privileges granted to the DataSecurity Plus user, you can install agents in your environment using any of the below methods.</w:t>
      </w:r>
    </w:p>
    <w:p>
      <w:r>
        <w:rPr>
          <w:sz w:val="22"/>
        </w:rPr>
        <w:t>The agent can be installed either directly via the DataSecurity Plus user interface (if the service account has domain admin credentials) or indirectly (if only minimum privileges are provided to the service account).</w:t>
      </w:r>
    </w:p>
    <w:p>
      <w:r>
        <w:rPr>
          <w:sz w:val="22"/>
        </w:rPr>
        <w:t>Available agent installation methods:</w:t>
      </w:r>
    </w:p>
    <w:p>
      <w:r>
        <w:rPr>
          <w:sz w:val="22"/>
        </w:rPr>
        <w:t>3.1 Agent installation via the DataSecurity Plus user interface</w:t>
      </w:r>
    </w:p>
    <w:p>
      <w:r>
        <w:rPr>
          <w:sz w:val="22"/>
        </w:rPr>
        <w:t>The agent is automatically installed when the target machine is configured in the DataSecurity Plus console. It can then be managed from the Manage Agent page ( Admin Console &gt; Admin &gt; Administrative Settings &gt; Manage Agent &gt; Click the Manage Agent link under the Agent column of the target server).</w:t>
      </w:r>
    </w:p>
    <w:p>
      <w:r>
        <w:rPr>
          <w:sz w:val="22"/>
        </w:rPr>
        <w:t>In case agent installation fails when attempted via the user interface, try implementing it by using any of the following methods.</w:t>
      </w:r>
    </w:p>
    <w:p>
      <w:r>
        <w:rPr>
          <w:sz w:val="22"/>
        </w:rPr>
        <w:t>3.2 Other agent installation methods</w:t>
      </w:r>
    </w:p>
    <w:p>
      <w:r>
        <w:rPr>
          <w:sz w:val="22"/>
        </w:rPr>
        <w:t>The agent can be installed manually by any of the four methods below:</w:t>
      </w:r>
    </w:p>
    <w:p>
      <w:r>
        <w:rPr>
          <w:sz w:val="22"/>
        </w:rPr>
        <w:t>Agent installation via MSI file installation</w:t>
      </w:r>
    </w:p>
    <w:p>
      <w:r>
        <w:rPr>
          <w:sz w:val="22"/>
        </w:rPr>
        <w:t>Agent installation via GPO</w:t>
      </w:r>
    </w:p>
    <w:p>
      <w:r>
        <w:rPr>
          <w:sz w:val="22"/>
        </w:rPr>
        <w:t>Agent installation via Endpoint Central</w:t>
      </w:r>
    </w:p>
    <w:p>
      <w:r>
        <w:rPr>
          <w:sz w:val="22"/>
        </w:rPr>
        <w:t>Agent installation via command line</w:t>
      </w:r>
    </w:p>
    <w:p>
      <w:r>
        <w:rPr>
          <w:sz w:val="22"/>
        </w:rPr>
        <w:t>3.2.1 Agent installation via MSI file installation</w:t>
      </w:r>
    </w:p>
    <w:p>
      <w:r>
        <w:rPr>
          <w:sz w:val="22"/>
        </w:rPr>
        <w:t>To install the agent via MSI file for domain or workgroup-based machines, follow the below steps:</w:t>
      </w:r>
    </w:p>
    <w:p>
      <w:r>
        <w:rPr>
          <w:sz w:val="22"/>
        </w:rPr>
        <w:t>Log in to the DataSecurity Plus web console in the target machine.</w:t>
      </w:r>
    </w:p>
    <w:p>
      <w:r>
        <w:rPr>
          <w:sz w:val="22"/>
        </w:rPr>
        <w:t>Download the agent MSI file by following these steps:</w:t>
        <w:br/>
        <w:tab/>
        <w:tab/>
        <w:tab/>
        <w:tab/>
        <w:tab/>
        <w:tab/>
        <w:tab/>
        <w:tab/>
        <w:tab/>
        <w:tab/>
        <w:t>Log in to the DataSecurity Plus application and go to Admin Console &gt; Admin &gt; Administrative Settings &gt; Manage Agent &gt; Download Agent . If your target machine type is 32-bit, click 32-bit Download . If your target machine type is 64-bit, click 64-bit Download .</w:t>
      </w:r>
    </w:p>
    <w:p>
      <w:r>
        <w:rPr>
          <w:sz w:val="22"/>
        </w:rPr>
        <w:t>If your target machine type is 32-bit, click 32-bit Download .</w:t>
      </w:r>
    </w:p>
    <w:p>
      <w:r>
        <w:rPr>
          <w:sz w:val="22"/>
        </w:rPr>
        <w:t>If your target machine type is 64-bit, click 64-bit Download .</w:t>
      </w:r>
    </w:p>
    <w:p>
      <w:r>
        <w:rPr>
          <w:sz w:val="22"/>
        </w:rPr>
        <w:t>Double-click the downloaded MSI file and in the DataSecurity Plus Agent wizard &gt; Click Next , and enter the path in which you want to install the DataSecurity Plus Agent &gt; Click Next . We recommend retaining the default path for agent installation.</w:t>
      </w:r>
    </w:p>
    <w:p>
      <w:r>
        <w:rPr>
          <w:sz w:val="22"/>
        </w:rPr>
        <w:t>Under the DataSecurity Plus Server Details page, enter the below details: Server Name: The name of the server where DataSecurity Plus is hosted. IP Address: The IP address of the server where DataSecurity Plus is hosted. Port No.: The HTTP/HTTPS port number used to communicate with the DataSecurity Plus server. Protocol: The defined protocol for communicating with the DataSecurity Plus server, i.e., HTTP or HTTPS. Agent Installation Key: A unique identifier that is required to establish communication between the product and the agent.</w:t>
      </w:r>
    </w:p>
    <w:p>
      <w:r>
        <w:rPr>
          <w:sz w:val="22"/>
        </w:rPr>
        <w:t>Server Name: The name of the server where DataSecurity Plus is hosted.</w:t>
      </w:r>
    </w:p>
    <w:p>
      <w:r>
        <w:rPr>
          <w:sz w:val="22"/>
        </w:rPr>
        <w:t>IP Address: The IP address of the server where DataSecurity Plus is hosted.</w:t>
      </w:r>
    </w:p>
    <w:p>
      <w:r>
        <w:rPr>
          <w:sz w:val="22"/>
        </w:rPr>
        <w:t>Port No.: The HTTP/HTTPS port number used to communicate with the DataSecurity Plus server.</w:t>
      </w:r>
    </w:p>
    <w:p>
      <w:r>
        <w:rPr>
          <w:sz w:val="22"/>
        </w:rPr>
        <w:t>Protocol: The defined protocol for communicating with the DataSecurity Plus server, i.e., HTTP or HTTPS.</w:t>
      </w:r>
    </w:p>
    <w:p>
      <w:r>
        <w:rPr>
          <w:sz w:val="22"/>
        </w:rPr>
        <w:t>Agent Installation Key: A unique identifier that is required to establish communication between the product and the agent.</w:t>
      </w:r>
    </w:p>
    <w:p>
      <w:r>
        <w:rPr>
          <w:sz w:val="22"/>
        </w:rPr>
        <w:t>Note : You can find the values for the above parameters in this path in the DataSecurity Plus server: Admin Console &gt; Admin &gt; Administrative Settings &gt; Manage Agent page &gt; Click the Download Agent button at the top-right corner.</w:t>
      </w:r>
    </w:p>
    <w:p>
      <w:r>
        <w:rPr>
          <w:sz w:val="22"/>
        </w:rPr>
        <w:t>Click Next once again to install the agent and click Close to exit the wizard.</w:t>
      </w:r>
    </w:p>
    <w:p>
      <w:r>
        <w:rPr>
          <w:sz w:val="22"/>
        </w:rPr>
        <w:t>3.2.2 Agent installation via GPO</w:t>
      </w:r>
    </w:p>
    <w:p>
      <w:r>
        <w:rPr>
          <w:sz w:val="22"/>
        </w:rPr>
        <w:t>Step 1: Create an MST file</w:t>
      </w:r>
    </w:p>
    <w:p>
      <w:r>
        <w:rPr>
          <w:sz w:val="22"/>
        </w:rPr>
        <w:t>An MST file is used by the Microsoft Windows Installerâa component of the Windows OS that enables software installations. It is used to make changes to the MSI file provided by an application vendor during installation. An MST file needs to be created using the ORCA tool, which is available under Windows SDK Components for Windows Installer Developers .</w:t>
      </w:r>
    </w:p>
    <w:p>
      <w:r>
        <w:rPr>
          <w:sz w:val="22"/>
        </w:rPr>
        <w:t>To create an MST file, follow these steps in the target machine:</w:t>
      </w:r>
    </w:p>
    <w:p>
      <w:r>
        <w:rPr>
          <w:sz w:val="22"/>
        </w:rPr>
        <w:t>Download the DataSecurity Plus Agent MSI file by following these steps:Log in to the DataSecurity Plus web console and go to Admin Console &gt; Admin &gt; Administrative Settings &gt; Manage Agent &gt; Download Agent . If your target machine type is 32-bit, click 32-bit Download . If your target machine type is 64-bit, click 64-bit Download .</w:t>
      </w:r>
    </w:p>
    <w:p>
      <w:r>
        <w:rPr>
          <w:sz w:val="22"/>
        </w:rPr>
        <w:t>If your target machine type is 32-bit, click 32-bit Download .</w:t>
      </w:r>
    </w:p>
    <w:p>
      <w:r>
        <w:rPr>
          <w:sz w:val="22"/>
        </w:rPr>
        <w:t>If your target machine type is 64-bit, click 64-bit Download .</w:t>
      </w:r>
    </w:p>
    <w:p>
      <w:r>
        <w:rPr>
          <w:sz w:val="22"/>
        </w:rPr>
        <w:t>Open the ORCA tool &gt; File &gt; Open &gt; Select the downloaded MSI file and click Open .</w:t>
      </w:r>
    </w:p>
    <w:p>
      <w:r>
        <w:rPr>
          <w:sz w:val="22"/>
        </w:rPr>
        <w:t>Click Transform &gt; New Transform &gt; Navigate to the panel on the left and select Registry &gt; Enter appropriate values for the below fields: Server Name: The name of the server where DataSecurity Plus is hosted. Server FQDN: The fully qualified domain name of the server where DataSecurity Plus is hosted. Server IP: The IP address of the server where DataSecurity Plus is hosted. Port: The HTTP/HTTPS port number used to communicate with the DataSecurity Plus server. Protocol: The defined protocol for communicating with the DataSecurity Plus server, i.e., HTTP or HTTPS. Agent Installation Key: The unique key that will be required to establish communication between the product and the agent during agent installation. IsEndpointAutoInstallRequired: Used for automatic configuration of the agent with default policies when the value is set to true. This is applicable for the Endpoint DLP module alone. For it to work as intended, ensure you add the target domain or workgroup .</w:t>
      </w:r>
    </w:p>
    <w:p>
      <w:r>
        <w:rPr>
          <w:sz w:val="22"/>
        </w:rPr>
        <w:t>Server Name: The name of the server where DataSecurity Plus is hosted.</w:t>
      </w:r>
    </w:p>
    <w:p>
      <w:r>
        <w:rPr>
          <w:sz w:val="22"/>
        </w:rPr>
        <w:t>Server FQDN: The fully qualified domain name of the server where DataSecurity Plus is hosted.</w:t>
      </w:r>
    </w:p>
    <w:p>
      <w:r>
        <w:rPr>
          <w:sz w:val="22"/>
        </w:rPr>
        <w:t>Server IP: The IP address of the server where DataSecurity Plus is hosted.</w:t>
      </w:r>
    </w:p>
    <w:p>
      <w:r>
        <w:rPr>
          <w:sz w:val="22"/>
        </w:rPr>
        <w:t>Port: The HTTP/HTTPS port number used to communicate with the DataSecurity Plus server.</w:t>
      </w:r>
    </w:p>
    <w:p>
      <w:r>
        <w:rPr>
          <w:sz w:val="22"/>
        </w:rPr>
        <w:t>Protocol: The defined protocol for communicating with the DataSecurity Plus server, i.e., HTTP or HTTPS.</w:t>
      </w:r>
    </w:p>
    <w:p>
      <w:r>
        <w:rPr>
          <w:sz w:val="22"/>
        </w:rPr>
        <w:t>Agent Installation Key: The unique key that will be required to establish communication between the product and the agent during agent installation.</w:t>
      </w:r>
    </w:p>
    <w:p>
      <w:r>
        <w:rPr>
          <w:sz w:val="22"/>
        </w:rPr>
        <w:t>IsEndpointAutoInstallRequired: Used for automatic configuration of the agent with default policies when the value is set to true. This is applicable for the Endpoint DLP module alone. For it to work as intended, ensure you add the target domain or workgroup .</w:t>
      </w:r>
    </w:p>
    <w:p>
      <w:r>
        <w:rPr>
          <w:sz w:val="22"/>
        </w:rPr>
        <w:t>Note: You can find the values of these parameters by clicking the Download Agent button at the top-right corner of the Manage Agent page as mentioned in section 3.2.</w:t>
      </w:r>
    </w:p>
    <w:p>
      <w:r>
        <w:rPr>
          <w:sz w:val="22"/>
        </w:rPr>
        <w:t>Click Transform &gt; Generate Transform &gt; Name the transformation file DSP.mst &gt; Click Save .</w:t>
      </w:r>
    </w:p>
    <w:p>
      <w:r>
        <w:rPr>
          <w:sz w:val="22"/>
        </w:rPr>
        <w:t>Copy both the MSI (DataSecurityPlusAgent-x86.msi or DataSecurityPlusAgent-x64.msi) and MST (DSP.mst) files to a new folder.</w:t>
      </w:r>
    </w:p>
    <w:p>
      <w:r>
        <w:rPr>
          <w:sz w:val="22"/>
        </w:rPr>
        <w:t>Right-click the newly-created folder, go to Properties &gt; Sharing &gt; Share, type Domain Computers in the search box &gt; Provide Read permission &gt; Click Share .</w:t>
      </w:r>
    </w:p>
    <w:p>
      <w:r>
        <w:rPr>
          <w:sz w:val="22"/>
        </w:rPr>
        <w:t>Step 2: Deploy the agent via GPO</w:t>
      </w:r>
    </w:p>
    <w:p>
      <w:r>
        <w:rPr>
          <w:sz w:val="22"/>
        </w:rPr>
        <w:t>Log in with domain admin credentials to any machine (preferably a domain controller) in your network that has the Group Policy Management Console (GPMC) .</w:t>
      </w:r>
    </w:p>
    <w:p>
      <w:r>
        <w:rPr>
          <w:sz w:val="22"/>
        </w:rPr>
        <w:t>Type Server Manager in the search bar and click Enter &gt; Tools &gt; Group Policy Management .</w:t>
      </w:r>
    </w:p>
    <w:p>
      <w:r>
        <w:rPr>
          <w:sz w:val="22"/>
        </w:rPr>
        <w:t>In the Group Policy Management window, expand the target forest &gt; expand Domains &gt; Select the target domain &gt; Right-click Create a new Group Policy Object (GPO) and in the New GPO window, type DataSecurityPlusAgent &gt; OK and link this GPO to the audited computers.</w:t>
      </w:r>
    </w:p>
    <w:p>
      <w:r>
        <w:rPr>
          <w:sz w:val="22"/>
        </w:rPr>
        <w:t>Right-click the DataSecurityPlusAgent GPO and select Edit &gt; Computer Configuration &gt; Policies &gt; Software Settings &gt; Right-click Software Installation &gt; New &gt; Package . In the dialog box, type the full Universal Naming Convention (UNC) path of your DataSecurity Plus MSI file , select DataSecurityPlus_AgentX64  &gt; Open .</w:t>
      </w:r>
    </w:p>
    <w:p>
      <w:r>
        <w:rPr>
          <w:sz w:val="22"/>
        </w:rPr>
        <w:t>In the Deploy Software pop-up, select Advanced .</w:t>
      </w:r>
    </w:p>
    <w:p>
      <w:r>
        <w:rPr>
          <w:sz w:val="22"/>
        </w:rPr>
        <w:t>In the DataSecurity Plus Agent Properties pop-up, select Modifications &gt; Add ... &gt; Click the DataSecurity Plus MST file &gt; Open .</w:t>
      </w:r>
    </w:p>
    <w:p>
      <w:r>
        <w:rPr>
          <w:sz w:val="22"/>
        </w:rPr>
        <w:t>Type gpupdate/force in the command prompt in the domain controller.</w:t>
      </w:r>
    </w:p>
    <w:p>
      <w:r>
        <w:rPr>
          <w:sz w:val="22"/>
        </w:rPr>
        <w:t>3.2.3 Agent installation via Endpoint Central</w:t>
      </w:r>
    </w:p>
    <w:p>
      <w:r>
        <w:rPr>
          <w:sz w:val="22"/>
        </w:rPr>
        <w:t>To install the DataSecurity Plus agent via Endpoint Central, follow the below steps:</w:t>
      </w:r>
    </w:p>
    <w:p>
      <w:r>
        <w:rPr>
          <w:sz w:val="22"/>
        </w:rPr>
        <w:t>Step 1: Creating an MSI package</w:t>
      </w:r>
    </w:p>
    <w:p>
      <w:r>
        <w:rPr>
          <w:sz w:val="22"/>
        </w:rPr>
        <w:t>Log in to the Endpoint Central console as an administrator.</w:t>
      </w:r>
    </w:p>
    <w:p>
      <w:r>
        <w:rPr>
          <w:sz w:val="22"/>
        </w:rPr>
        <w:t>Click Software Deployment &gt; Package creation &gt; Packages &gt; Add Package &gt; Select Windows from the drop-down.</w:t>
      </w:r>
    </w:p>
    <w:p>
      <w:r>
        <w:rPr>
          <w:sz w:val="22"/>
        </w:rPr>
        <w:t>Provide the below details: Beside Package Name , enter DSP Agent or any other name of your choice. Beside Package Type , select MSI/MSP . Beside License Type , select Commercial from the drop-down. Beside Location installable , select From Shared Folder .</w:t>
      </w:r>
    </w:p>
    <w:p>
      <w:r>
        <w:rPr>
          <w:sz w:val="22"/>
        </w:rPr>
        <w:t>Beside Package Name , enter DSP Agent or any other name of your choice.</w:t>
      </w:r>
    </w:p>
    <w:p>
      <w:r>
        <w:rPr>
          <w:sz w:val="22"/>
        </w:rPr>
        <w:t>Beside Package Type , select MSI/MSP .</w:t>
      </w:r>
    </w:p>
    <w:p>
      <w:r>
        <w:rPr>
          <w:sz w:val="22"/>
        </w:rPr>
        <w:t>Beside License Type , select Commercial from the drop-down.</w:t>
      </w:r>
    </w:p>
    <w:p>
      <w:r>
        <w:rPr>
          <w:sz w:val="22"/>
        </w:rPr>
        <w:t>Beside Location installable , select From Shared Folder .</w:t>
      </w:r>
    </w:p>
    <w:p>
      <w:r>
        <w:rPr>
          <w:sz w:val="22"/>
        </w:rPr>
        <w:t>Install the package by following either of the methods below: Install the package by using an MST file An MST file is used by the Microsoft Windows Installerâa component of the Windows operating system that enables software installations. It is used to make changes to the MSI file provided by an application vendor during installation. An MST file needs to be created using the ORCA tool, which is available under Windows SDK Components for Windows Installer Developers . Log in to the DataSecurity Plus web console and download the agent MSI file by following these steps: Go to Admin Console &gt; Admin &gt; Administrative Settings &gt; Manage Agent &gt; Download Agent . If your target machine type is 32-bit, click 32-bit Download . If your target machine type is 64-bit, click 64-bit Download . Open the ORCA tool &gt; File &gt; Open &gt; Select the downloaded MSI file and click Open . Click the Transform &gt; New Transform &gt; Navigate to the panel on the left, select Registry &gt; Enter appropriate values for the below fields: Server Name : The name of the server where DataSecurity Plus is hosted. Server FQDN : The FQDN of the server where DataSecurity Plus is hosted. Server IP : The IP address of the server where DataSecurity Plus is hosted. Build : The build number of your DataSecurity Plus installation (can be verified by login to DataSecurity Plus application and in the top-right corner of the window within License tab). Port : The HTTP/HTTPS port number used to communicate with the DataSecurity Plus server. Protocol : The defined protocol for communicating with the DataSecurity Plus server, i.e., HTTP or HTTPS. Agent Installation Key : The unique key which will be required to establish communication between the product and the agent during agent installation. IsEndpointAutoInstallRequired : Used for automatic configuration of the agent with default policies when the value is set to true. This is applicable for the Endpoint DLP module alone. For it to work as intended, ensure to add the domain or workgroup . Note : You can find the values of these parameters by clicking the Download Agent button at the top-right corner of the Manage Agent page. Click the Transform tab &gt; Select Generate Transform &gt; Name the transformation file DSP.mst &gt; Click Save . In the Endpoint Central console, click Browse &gt; Select the MSI and MST files &gt; Click Add Package . Install the package by using installation properties To install the agent from Endpoint Central using installation properties,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To install the agent from Endpoint Central using installation properties exclusively for endpoint module auto configuration,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ISENDPOINTAUTOINSTALLREQUIRED=True</w:t>
      </w:r>
    </w:p>
    <w:p>
      <w:r>
        <w:rPr>
          <w:sz w:val="22"/>
        </w:rPr>
        <w:t>Install the package by using an MST file An MST file is used by the Microsoft Windows Installerâa component of the Windows operating system that enables software installations. It is used to make changes to the MSI file provided by an application vendor during installation. An MST file needs to be created using the ORCA tool, which is available under Windows SDK Components for Windows Installer Developers . Log in to the DataSecurity Plus web console and download the agent MSI file by following these steps: Go to Admin Console &gt; Admin &gt; Administrative Settings &gt; Manage Agent &gt; Download Agent . If your target machine type is 32-bit, click 32-bit Download . If your target machine type is 64-bit, click 64-bit Download . Open the ORCA tool &gt; File &gt; Open &gt; Select the downloaded MSI file and click Open . Click the Transform &gt; New Transform &gt; Navigate to the panel on the left, select Registry &gt; Enter appropriate values for the below fields: Server Name : The name of the server where DataSecurity Plus is hosted. Server FQDN : The FQDN of the server where DataSecurity Plus is hosted. Server IP : The IP address of the server where DataSecurity Plus is hosted. Build : The build number of your DataSecurity Plus installation (can be verified by login to DataSecurity Plus application and in the top-right corner of the window within License tab). Port : The HTTP/HTTPS port number used to communicate with the DataSecurity Plus server. Protocol : The defined protocol for communicating with the DataSecurity Plus server, i.e., HTTP or HTTPS. Agent Installation Key : The unique key which will be required to establish communication between the product and the agent during agent installation. IsEndpointAutoInstallRequired : Used for automatic configuration of the agent with default policies when the value is set to true. This is applicable for the Endpoint DLP module alone. For it to work as intended, ensure to add the domain or workgroup . Note : You can find the values of these parameters by clicking the Download Agent button at the top-right corner of the Manage Agent page. Click the Transform tab &gt; Select Generate Transform &gt; Name the transformation file DSP.mst &gt; Click Save . In the Endpoint Central console, click Browse &gt; Select the MSI and MST files &gt; Click Add Package .</w:t>
      </w:r>
    </w:p>
    <w:p>
      <w:r>
        <w:rPr>
          <w:sz w:val="22"/>
        </w:rPr>
        <w:t>An MST file is used by the Microsoft Windows Installerâa component of the Windows operating system that enables software installations. It is used to make changes to the MSI file provided by an application vendor during installation. An MST file needs to be created using the ORCA tool, which is available under Windows SDK Components for Windows Installer Developers .</w:t>
      </w:r>
    </w:p>
    <w:p>
      <w:r>
        <w:rPr>
          <w:sz w:val="22"/>
        </w:rPr>
        <w:t>Log in to the DataSecurity Plus web console and download the agent MSI file by following these steps: Go to Admin Console &gt; Admin &gt; Administrative Settings &gt; Manage Agent &gt; Download Agent . If your target machine type is 32-bit, click 32-bit Download . If your target machine type is 64-bit, click 64-bit Download .</w:t>
      </w:r>
    </w:p>
    <w:p>
      <w:r>
        <w:rPr>
          <w:sz w:val="22"/>
        </w:rPr>
        <w:t>Go to Admin Console &gt; Admin &gt; Administrative Settings &gt; Manage Agent &gt; Download Agent .</w:t>
      </w:r>
    </w:p>
    <w:p>
      <w:r>
        <w:rPr>
          <w:sz w:val="22"/>
        </w:rPr>
        <w:t>If your target machine type is 32-bit, click 32-bit Download .</w:t>
      </w:r>
    </w:p>
    <w:p>
      <w:r>
        <w:rPr>
          <w:sz w:val="22"/>
        </w:rPr>
        <w:t>If your target machine type is 64-bit, click 64-bit Download .</w:t>
      </w:r>
    </w:p>
    <w:p>
      <w:r>
        <w:rPr>
          <w:sz w:val="22"/>
        </w:rPr>
        <w:t>Open the ORCA tool &gt; File &gt; Open &gt; Select the downloaded MSI file and click Open .</w:t>
      </w:r>
    </w:p>
    <w:p>
      <w:r>
        <w:rPr>
          <w:sz w:val="22"/>
        </w:rPr>
        <w:t>Click the Transform &gt; New Transform &gt; Navigate to the panel on the left, select Registry &gt; Enter appropriate values for the below fields: Server Name : The name of the server where DataSecurity Plus is hosted. Server FQDN : The FQDN of the server where DataSecurity Plus is hosted. Server IP : The IP address of the server where DataSecurity Plus is hosted. Build : The build number of your DataSecurity Plus installation (can be verified by login to DataSecurity Plus application and in the top-right corner of the window within License tab). Port : The HTTP/HTTPS port number used to communicate with the DataSecurity Plus server. Protocol : The defined protocol for communicating with the DataSecurity Plus server, i.e., HTTP or HTTPS. Agent Installation Key : The unique key which will be required to establish communication between the product and the agent during agent installation. IsEndpointAutoInstallRequired : Used for automatic configuration of the agent with default policies when the value is set to true. This is applicable for the Endpoint DLP module alone. For it to work as intended, ensure to add the domain or workgroup . Note : You can find the values of these parameters by clicking the Download Agent button at the top-right corner of the Manage Agent page.</w:t>
      </w:r>
    </w:p>
    <w:p>
      <w:r>
        <w:rPr>
          <w:sz w:val="22"/>
        </w:rPr>
        <w:t>Server Name : The name of the server where DataSecurity Plus is hosted.</w:t>
      </w:r>
    </w:p>
    <w:p>
      <w:r>
        <w:rPr>
          <w:sz w:val="22"/>
        </w:rPr>
        <w:t>Server FQDN : The FQDN of the server where DataSecurity Plus is hosted.</w:t>
      </w:r>
    </w:p>
    <w:p>
      <w:r>
        <w:rPr>
          <w:sz w:val="22"/>
        </w:rPr>
        <w:t>Server IP : The IP address of the server where DataSecurity Plus is hosted.</w:t>
      </w:r>
    </w:p>
    <w:p>
      <w:r>
        <w:rPr>
          <w:sz w:val="22"/>
        </w:rPr>
        <w:t>Build : The build number of your DataSecurity Plus installation (can be verified by login to DataSecurity Plus application and in the top-right corner of the window within License tab).</w:t>
      </w:r>
    </w:p>
    <w:p>
      <w:r>
        <w:rPr>
          <w:sz w:val="22"/>
        </w:rPr>
        <w:t>Port : The HTTP/HTTPS port number used to communicate with the DataSecurity Plus server.</w:t>
      </w:r>
    </w:p>
    <w:p>
      <w:r>
        <w:rPr>
          <w:sz w:val="22"/>
        </w:rPr>
        <w:t>Protocol : The defined protocol for communicating with the DataSecurity Plus server, i.e., HTTP or HTTPS.</w:t>
      </w:r>
    </w:p>
    <w:p>
      <w:r>
        <w:rPr>
          <w:sz w:val="22"/>
        </w:rPr>
        <w:t>Agent Installation Key : The unique key which will be required to establish communication between the product and the agent during agent installation.</w:t>
      </w:r>
    </w:p>
    <w:p>
      <w:r>
        <w:rPr>
          <w:sz w:val="22"/>
        </w:rPr>
        <w:t>IsEndpointAutoInstallRequired : Used for automatic configuration of the agent with default policies when the value is set to true. This is applicable for the Endpoint DLP module alone. For it to work as intended, ensure to add the domain or workgroup .</w:t>
      </w:r>
    </w:p>
    <w:p>
      <w:r>
        <w:rPr>
          <w:sz w:val="22"/>
        </w:rPr>
        <w:t>Note : You can find the values of these parameters by clicking the Download Agent button at the top-right corner of the Manage Agent page.</w:t>
      </w:r>
    </w:p>
    <w:p>
      <w:r>
        <w:rPr>
          <w:sz w:val="22"/>
        </w:rPr>
        <w:t>Click the Transform tab &gt; Select Generate Transform &gt; Name the transformation file DSP.mst &gt; Click Save .</w:t>
      </w:r>
    </w:p>
    <w:p>
      <w:r>
        <w:rPr>
          <w:sz w:val="22"/>
        </w:rPr>
        <w:t>In the Endpoint Central console, click Browse &gt; Select the MSI and MST files &gt; Click Add Package .</w:t>
      </w:r>
    </w:p>
    <w:p>
      <w:r>
        <w:rPr>
          <w:sz w:val="22"/>
        </w:rPr>
        <w:t>Install the package by using installation properties To install the agent from Endpoint Central using installation properties,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To install the agent from Endpoint Central using installation properties exclusively for endpoint module auto configuration,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ISENDPOINTAUTOINSTALLREQUIRED=True</w:t>
      </w:r>
    </w:p>
    <w:p>
      <w:r>
        <w:rPr>
          <w:sz w:val="22"/>
        </w:rPr>
        <w:t>To install the agent from Endpoint Central using installation properties,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w:t>
      </w:r>
    </w:p>
    <w:p>
      <w:r>
        <w:rPr>
          <w:sz w:val="22"/>
        </w:rPr>
        <w:t>In the Endpoint Central console, click Browse &gt; Select the MSI, and under Installation &gt; Installation Details &gt; MSI/MSP Properties for installation , type the following command:</w:t>
      </w:r>
    </w:p>
    <w:p>
      <w:r>
        <w:rPr>
          <w:sz w:val="22"/>
        </w:rPr>
        <w:t>SERVERNAME=&lt;SERVER_NAME&gt; PORT=&lt;PORT&gt; PROTOCOL=&lt;PROTOCOL&gt; SERVERFQDN="&lt;SERVER_FQDN&gt;" SERVERIP="&lt;SERVER_IP&gt;" AGENTINSTALLATIONKEY=&lt;AGENTINSTALLATIONKEY&gt;</w:t>
      </w:r>
    </w:p>
    <w:p>
      <w:r>
        <w:rPr>
          <w:sz w:val="22"/>
        </w:rPr>
        <w:t>To install the agent from Endpoint Central using installation properties exclusively for endpoint module auto configuration,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ISENDPOINTAUTOINSTALLREQUIRED=True</w:t>
      </w:r>
    </w:p>
    <w:p>
      <w:r>
        <w:rPr>
          <w:sz w:val="22"/>
        </w:rPr>
        <w:t>In the Endpoint Central console, click Browse &gt; Select the MSI, and under Installation &gt; Installation Details &gt; MSI/MSP Properties for installation , type the following command:</w:t>
      </w:r>
    </w:p>
    <w:p>
      <w:r>
        <w:rPr>
          <w:sz w:val="22"/>
        </w:rPr>
        <w:t>SERVERNAME=&lt;SERVER_NAME&gt; PORT=&lt;PORT&gt; PROTOCOL=&lt;PROTOCOL&gt; SERVERFQDN=&lt;SERVER_FQDN&gt; SERVERIP=&lt;SERVER_IP&gt;</w:t>
      </w:r>
    </w:p>
    <w:p>
      <w:r>
        <w:rPr>
          <w:sz w:val="22"/>
        </w:rPr>
        <w:t>AGENTINSTALLATIONKEY=&lt;AGENTINSTALLATIONKEY&gt; ISENDPOINTAUTOINSTALLREQUIRED=True</w:t>
      </w:r>
    </w:p>
    <w:p>
      <w:r>
        <w:rPr>
          <w:sz w:val="22"/>
        </w:rPr>
        <w:t>Note : The IsEndpointAutoInstallRequired key is used to automatically configure the Endpoint Agent with default policies when the value is set to true. This is applicable for the Endpoint DLP module alone. For it to work as intended, ensure you add the target domain or workgroup .</w:t>
      </w:r>
    </w:p>
    <w:p>
      <w:r>
        <w:rPr>
          <w:sz w:val="22"/>
        </w:rPr>
        <w:t>Replace the correct values in place of the below parameters:</w:t>
      </w:r>
    </w:p>
    <w:p>
      <w:r>
        <w:rPr>
          <w:sz w:val="22"/>
        </w:rPr>
        <w:t>Server Name : The name of the server where DataSecurity Plus is hosted.</w:t>
      </w:r>
    </w:p>
    <w:p>
      <w:r>
        <w:rPr>
          <w:sz w:val="22"/>
        </w:rPr>
        <w:t>Port : The HTTP/HTTPS port number used to communicate with the DataSecurity Plus server.</w:t>
      </w:r>
    </w:p>
    <w:p>
      <w:r>
        <w:rPr>
          <w:sz w:val="22"/>
        </w:rPr>
        <w:t>Protocol : The defined protocol for communicating with the DataSecurity Plus server, i.e., HTTP or HTTPS.</w:t>
      </w:r>
    </w:p>
    <w:p>
      <w:r>
        <w:rPr>
          <w:sz w:val="22"/>
        </w:rPr>
        <w:t>Server FQDN : The FQDN of the server where DataSecurity Plus is hosted.</w:t>
      </w:r>
    </w:p>
    <w:p>
      <w:r>
        <w:rPr>
          <w:sz w:val="22"/>
        </w:rPr>
        <w:t>Server IP : The IP address of the server where DataSecurity Plus is hosted.</w:t>
      </w:r>
    </w:p>
    <w:p>
      <w:r>
        <w:rPr>
          <w:sz w:val="22"/>
        </w:rPr>
        <w:t>Agent Installation Key : The unique key which will be required to establish communication between the product and the agent during agent installation.</w:t>
      </w:r>
    </w:p>
    <w:p>
      <w:r>
        <w:rPr>
          <w:sz w:val="22"/>
        </w:rPr>
        <w:t>IsEndpointAutoInstallRequired : Used for automatic configuration of the agent with default policies when the value is set to true. This is applicable for the Endpoint DLP module alone. For it to work as intended, ensure you add the target domain or workgroup .</w:t>
      </w:r>
    </w:p>
    <w:p>
      <w:r>
        <w:rPr>
          <w:sz w:val="22"/>
        </w:rPr>
        <w:t>Note : You can find the values of these parameters by clicking the Download Agent button at the top-right corner of the Manage Agent page.</w:t>
      </w:r>
    </w:p>
    <w:p>
      <w:r>
        <w:rPr>
          <w:sz w:val="22"/>
        </w:rPr>
        <w:t>Step 2. Deploy the MSI package</w:t>
      </w:r>
    </w:p>
    <w:p>
      <w:r>
        <w:rPr>
          <w:sz w:val="22"/>
        </w:rPr>
        <w:t>In the Endpoint Central console, click Software Deployment &gt; Install/Uninstall Software &gt; Windows &gt; Computer Configuration .</w:t>
      </w:r>
    </w:p>
    <w:p>
      <w:r>
        <w:rPr>
          <w:sz w:val="22"/>
        </w:rPr>
        <w:t>Provide the below details: Beside Name , enter DSP Agent or any other name of your choice. Beside Operation Type , click Install . Beside Package Name , select the correct MSI file from the drop-down. Beside Apply Deployment Policy under Deploy Settings , select Deploy anytime at the earliest . Under Define Target , select the Remote Office/Domain and specify the Computer .</w:t>
      </w:r>
    </w:p>
    <w:p>
      <w:r>
        <w:rPr>
          <w:sz w:val="22"/>
        </w:rPr>
        <w:t>Beside Name , enter DSP Agent or any other name of your choice.</w:t>
      </w:r>
    </w:p>
    <w:p>
      <w:r>
        <w:rPr>
          <w:sz w:val="22"/>
        </w:rPr>
        <w:t>Beside Operation Type , click Install .</w:t>
      </w:r>
    </w:p>
    <w:p>
      <w:r>
        <w:rPr>
          <w:sz w:val="22"/>
        </w:rPr>
        <w:t>Beside Package Name , select the correct MSI file from the drop-down.</w:t>
      </w:r>
    </w:p>
    <w:p>
      <w:r>
        <w:rPr>
          <w:sz w:val="22"/>
        </w:rPr>
        <w:t>Beside Apply Deployment Policy under Deploy Settings , select Deploy anytime at the earliest .</w:t>
      </w:r>
    </w:p>
    <w:p>
      <w:r>
        <w:rPr>
          <w:sz w:val="22"/>
        </w:rPr>
        <w:t>Under Define Target , select the Remote Office/Domain and specify the Computer .</w:t>
      </w:r>
    </w:p>
    <w:p>
      <w:r>
        <w:rPr>
          <w:sz w:val="22"/>
        </w:rPr>
        <w:t>Click Deploy Immediately .</w:t>
      </w:r>
    </w:p>
    <w:p>
      <w:r>
        <w:rPr>
          <w:sz w:val="22"/>
        </w:rPr>
        <w:t>3.2.4 Agent installation via command line</w:t>
      </w:r>
    </w:p>
    <w:p>
      <w:r>
        <w:rPr>
          <w:sz w:val="22"/>
        </w:rPr>
        <w:t>To install the agent via Command Prompt, follow the below steps:</w:t>
      </w:r>
    </w:p>
    <w:p>
      <w:r>
        <w:rPr>
          <w:sz w:val="22"/>
        </w:rPr>
        <w:t>Log in to the DataSecurity Plus web console in the target machine.</w:t>
      </w:r>
    </w:p>
    <w:p>
      <w:r>
        <w:rPr>
          <w:sz w:val="22"/>
        </w:rPr>
        <w:t>Download the MSI file of the agent, by following these steps: Go to Admin Console &gt; Admin &gt; Administrative Settings &gt; Manage Agent &gt; Download Agent . If your target machine type is 32-bit, click 32-bit Download . If your target machine type is 64-bit, click 64-bit Download .</w:t>
      </w:r>
    </w:p>
    <w:p>
      <w:r>
        <w:rPr>
          <w:sz w:val="22"/>
        </w:rPr>
        <w:t>Go to Admin Console &gt; Admin &gt; Administrative Settings &gt; Manage Agent &gt; Download Agent .</w:t>
      </w:r>
    </w:p>
    <w:p>
      <w:r>
        <w:rPr>
          <w:sz w:val="22"/>
        </w:rPr>
        <w:t>If your target machine type is 32-bit, click 32-bit Download .</w:t>
      </w:r>
    </w:p>
    <w:p>
      <w:r>
        <w:rPr>
          <w:sz w:val="22"/>
        </w:rPr>
        <w:t>If your target machine type is 64-bit, click 64-bit Download .</w:t>
      </w:r>
    </w:p>
    <w:p>
      <w:r>
        <w:rPr>
          <w:sz w:val="22"/>
        </w:rPr>
        <w:t>Open an elevated Command Prompt (right-click Command Prompt and select Run as administrator ) and type the below command: The below command is applicable for the File Audit and File Analysis modules: msiexec /i "MSI_FILE_LOCATION" PROTOCOL=&lt;PROTOCOL_USED&gt; PORT=&lt;PORT_NUMBER&gt; SERVERNAME=&lt;SERVER_NAME&gt; SERVERFQDN=&lt;SERVER_FQDN&gt; SERVERIP=&lt;SERVER_IP&gt; AGENTINSTALLATIONKEY=&lt;AGENTINSTALLATIONKEY&gt; /q The below command is applicable only for the Endpoint DLP module (auto-configuration): msiexec /i "MSI_FILE_LOCATION" PROTOCOL=&lt;PROTOCOL_USED&gt; PORT=&lt;PORT_NUMBER&gt; SERVERNAME=&lt;SERVER_NAME&gt; FQDN=&lt;SERVER_FQDN&gt; SERVERIP=&lt;SERVER_IP&gt; AGENTINSTALLATIONKEY=&lt;AGENTINSTALLATIONKEY&gt; ISENDPOINTAUTOINSTALLREQUIRED=True /q Note : The IsEndpointAutoInstallRequired key is used to automatically configure the Endpoint agent with default policies when the value is set to true. This is applicable for the Endpoint DLP module alone. For it to work as intended, ensure you add the target domain or workgroup . Replace the correct values in place of the below parameters: Protocol : The defined protocol for communicating with the DataSecurity Plus server, i.e., HTTP or HTTPS. Port : The HTTP/HTTPS port number used to communicate with the DataSecurity Plus server. Server Name : The name of the server where DataSecurity Plus is hosted. Server FQDN : The FQDN of the server where DataSecurity Plus is hosted. Server IP : The IP address of the server where DataSecurity Plus is hosted. msi_file_location : This is the location where the msi is present. Agent Installation Key : The unique key which will be required to establish communication between the product and the agent during agent installation. Notes : You can find the values of these parameters by clicking the Download Agent button at the top-right corner of the Manage Agent page. If the target computer is running a 32-bit OS, provide the location of DataSecurityPlusAgent-x86.msi. If the target computer is running a 64-bit OS, provide the location of DataSecurityPlusAgent-x64.msi.</w:t>
      </w:r>
    </w:p>
    <w:p>
      <w:r>
        <w:rPr>
          <w:sz w:val="22"/>
        </w:rPr>
        <w:t>The below command is applicable for the File Audit and File Analysis modules: msiexec /i "MSI_FILE_LOCATION" PROTOCOL=&lt;PROTOCOL_USED&gt; PORT=&lt;PORT_NUMBER&gt; SERVERNAME=&lt;SERVER_NAME&gt; SERVERFQDN=&lt;SERVER_FQDN&gt; SERVERIP=&lt;SERVER_IP&gt; AGENTINSTALLATIONKEY=&lt;AGENTINSTALLATIONKEY&gt; /q</w:t>
      </w:r>
    </w:p>
    <w:p>
      <w:r>
        <w:rPr>
          <w:sz w:val="22"/>
        </w:rPr>
        <w:t>msiexec /i "MSI_FILE_LOCATION" PROTOCOL=&lt;PROTOCOL_USED&gt; PORT=&lt;PORT_NUMBER&gt; SERVERNAME=&lt;SERVER_NAME&gt; SERVERFQDN=&lt;SERVER_FQDN&gt; SERVERIP=&lt;SERVER_IP&gt; AGENTINSTALLATIONKEY=&lt;AGENTINSTALLATIONKEY&gt; /q</w:t>
      </w:r>
    </w:p>
    <w:p>
      <w:r>
        <w:rPr>
          <w:sz w:val="22"/>
        </w:rPr>
        <w:t>The below command is applicable only for the Endpoint DLP module (auto-configuration): msiexec /i "MSI_FILE_LOCATION" PROTOCOL=&lt;PROTOCOL_USED&gt; PORT=&lt;PORT_NUMBER&gt; SERVERNAME=&lt;SERVER_NAME&gt; FQDN=&lt;SERVER_FQDN&gt; SERVERIP=&lt;SERVER_IP&gt; AGENTINSTALLATIONKEY=&lt;AGENTINSTALLATIONKEY&gt; ISENDPOINTAUTOINSTALLREQUIRED=True /q Note : The IsEndpointAutoInstallRequired key is used to automatically configure the Endpoint agent with default policies when the value is set to true. This is applicable for the Endpoint DLP module alone. For it to work as intended, ensure you add the target domain or workgroup .</w:t>
      </w:r>
    </w:p>
    <w:p>
      <w:r>
        <w:rPr>
          <w:sz w:val="22"/>
        </w:rPr>
        <w:t>msiexec /i "MSI_FILE_LOCATION" PROTOCOL=&lt;PROTOCOL_USED&gt; PORT=&lt;PORT_NUMBER&gt; SERVERNAME=&lt;SERVER_NAME&gt; FQDN=&lt;SERVER_FQDN&gt; SERVERIP=&lt;SERVER_IP&gt; AGENTINSTALLATIONKEY=&lt;AGENTINSTALLATIONKEY&gt; ISENDPOINTAUTOINSTALLREQUIRED=True /q</w:t>
      </w:r>
    </w:p>
    <w:p>
      <w:r>
        <w:rPr>
          <w:sz w:val="22"/>
        </w:rPr>
        <w:t>Note : The IsEndpointAutoInstallRequired key is used to automatically configure the Endpoint agent with default policies when the value is set to true. This is applicable for the Endpoint DLP module alone. For it to work as intended, ensure you add the target domain or workgroup .</w:t>
      </w:r>
    </w:p>
    <w:p>
      <w:r>
        <w:rPr>
          <w:sz w:val="22"/>
        </w:rPr>
        <w:t>Replace the correct values in place of the below parameters:</w:t>
      </w:r>
    </w:p>
    <w:p>
      <w:r>
        <w:rPr>
          <w:sz w:val="22"/>
        </w:rPr>
        <w:t>Protocol : The defined protocol for communicating with the DataSecurity Plus server, i.e., HTTP or HTTPS.</w:t>
      </w:r>
    </w:p>
    <w:p>
      <w:r>
        <w:rPr>
          <w:sz w:val="22"/>
        </w:rPr>
        <w:t>Port : The HTTP/HTTPS port number used to communicate with the DataSecurity Plus server.</w:t>
      </w:r>
    </w:p>
    <w:p>
      <w:r>
        <w:rPr>
          <w:sz w:val="22"/>
        </w:rPr>
        <w:t>Server Name : The name of the server where DataSecurity Plus is hosted.</w:t>
      </w:r>
    </w:p>
    <w:p>
      <w:r>
        <w:rPr>
          <w:sz w:val="22"/>
        </w:rPr>
        <w:t>Server FQDN : The FQDN of the server where DataSecurity Plus is hosted.</w:t>
      </w:r>
    </w:p>
    <w:p>
      <w:r>
        <w:rPr>
          <w:sz w:val="22"/>
        </w:rPr>
        <w:t>Server IP : The IP address of the server where DataSecurity Plus is hosted.</w:t>
      </w:r>
    </w:p>
    <w:p>
      <w:r>
        <w:rPr>
          <w:sz w:val="22"/>
        </w:rPr>
        <w:t>msi_file_location : This is the location where the msi is present.</w:t>
      </w:r>
    </w:p>
    <w:p>
      <w:r>
        <w:rPr>
          <w:sz w:val="22"/>
        </w:rPr>
        <w:t>Agent Installation Key : The unique key which will be required to establish communication between the product and the agent during agent installation.</w:t>
      </w:r>
    </w:p>
    <w:p>
      <w:r>
        <w:rPr>
          <w:sz w:val="22"/>
        </w:rPr>
        <w:t>You can find the values of these parameters by clicking the Download Agent button at the top-right corner of the Manage Agent page.</w:t>
      </w:r>
    </w:p>
    <w:p>
      <w:r>
        <w:rPr>
          <w:sz w:val="22"/>
        </w:rPr>
        <w:t>If the target computer is running a 32-bit OS, provide the location of DataSecurityPlusAgent-x86.msi. If the target computer is running a 64-bit OS, provide the location of DataSecurityPlusAgent-x64.msi.</w:t>
      </w:r>
    </w:p>
    <w:p>
      <w:r>
        <w:rPr>
          <w:sz w:val="22"/>
        </w:rPr>
        <w:t>Click Enter to execute the command.</w:t>
      </w:r>
    </w:p>
    <w:p>
      <w:r>
        <w:rPr>
          <w:sz w:val="22"/>
        </w:rPr>
        <w:t>4. Starting the agent</w:t>
      </w:r>
    </w:p>
    <w:p>
      <w:r>
        <w:rPr>
          <w:sz w:val="22"/>
        </w:rPr>
        <w:t>The installed DataSecurity Plus agent can be started via two different methods:</w:t>
      </w:r>
    </w:p>
    <w:p>
      <w:r>
        <w:rPr>
          <w:sz w:val="22"/>
        </w:rPr>
        <w:t>To start the agent from DataSecurity Plus' console:</w:t>
      </w:r>
    </w:p>
    <w:p>
      <w:r>
        <w:rPr>
          <w:sz w:val="22"/>
        </w:rPr>
        <w:t>Open the DataSecurity Plus web console.</w:t>
      </w:r>
    </w:p>
    <w:p>
      <w:r>
        <w:rPr>
          <w:sz w:val="22"/>
        </w:rPr>
        <w:t>Go to Admin Console &gt; Admin &gt; Administrative Settings &gt; Manage Agent . Alternatively, select any of the configured modules, go to Configuration &gt; Data Source &gt; Select the server or workstation &gt; Click the Manage Agent link.</w:t>
      </w:r>
    </w:p>
    <w:p>
      <w:r>
        <w:rPr>
          <w:sz w:val="22"/>
        </w:rPr>
        <w:t>In the Service Status table, click the ellipsis menu icon (three dots) beside Agent Service &gt; Select Start Agent .</w:t>
      </w:r>
    </w:p>
    <w:p>
      <w:r>
        <w:rPr>
          <w:sz w:val="22"/>
        </w:rPr>
        <w:t>4.2 From the Windows Services application on the target machine</w:t>
      </w:r>
    </w:p>
    <w:p>
      <w:r>
        <w:rPr>
          <w:sz w:val="22"/>
        </w:rPr>
        <w:t>Type services in the search bar to open the application.</w:t>
      </w:r>
    </w:p>
    <w:p>
      <w:r>
        <w:rPr>
          <w:sz w:val="22"/>
        </w:rPr>
        <w:t>Select ManageEngine DataSecurity Plus - Agent Service from Services (Local) &gt; Click Start on the left pane.</w:t>
      </w:r>
    </w:p>
    <w:p>
      <w:r>
        <w:rPr>
          <w:sz w:val="22"/>
        </w:rPr>
        <w:t>5. Syncing agent configuration</w:t>
      </w:r>
    </w:p>
    <w:p>
      <w:r>
        <w:rPr>
          <w:sz w:val="22"/>
        </w:rPr>
        <w:t>DataSecurity Plus attempts to sync server-agent configuration changes via Remote Procedure Call (RPC) as soon as the changes are made.</w:t>
      </w:r>
    </w:p>
    <w:p>
      <w:r>
        <w:rPr>
          <w:sz w:val="22"/>
        </w:rPr>
        <w:t>File Audit : Once every 15 minutes.</w:t>
      </w:r>
    </w:p>
    <w:p>
      <w:r>
        <w:rPr>
          <w:sz w:val="22"/>
        </w:rPr>
        <w:t>File Analysis : Once every 15 minutes.</w:t>
      </w:r>
    </w:p>
    <w:p>
      <w:r>
        <w:rPr>
          <w:sz w:val="22"/>
        </w:rPr>
        <w:t>Endpoint DLP : Once every 3 hours.</w:t>
      </w:r>
    </w:p>
    <w:p>
      <w:r>
        <w:rPr>
          <w:sz w:val="22"/>
        </w:rPr>
        <w:t>If the initial configuration sync via RPC fails, the subsequent scheduled checks will attempt to sync the changes via HTTP/HTTPS.</w:t>
      </w:r>
    </w:p>
    <w:p>
      <w:r>
        <w:rPr>
          <w:sz w:val="22"/>
        </w:rPr>
        <w:t>If the data source is offline, or if the agent-server communication is affected for any reason, up to 2GB of audit data will be stored locally. This data will be pushed to the DataSecurity Plus server once connection is re-established.</w:t>
      </w:r>
    </w:p>
    <w:p>
      <w:r>
        <w:rPr>
          <w:sz w:val="22"/>
        </w:rPr>
        <w:t>DataSecurity Plus also checks the agent service status every 15 minutes and automatically installs and starts the agent service if it has stopped.</w:t>
      </w:r>
    </w:p>
    <w:p>
      <w:r>
        <w:rPr>
          <w:sz w:val="22"/>
        </w:rPr>
        <w:t>You can check the status of the agent and associated properties under Admin Console &gt; Admin &gt; Administrative Settings &gt; Manage Agent &gt; Click the Manage Agent link.</w:t>
      </w:r>
    </w:p>
    <w:p>
      <w:r>
        <w:rPr>
          <w:sz w:val="22"/>
        </w:rPr>
        <w:t>6. Updating the agent</w:t>
      </w:r>
    </w:p>
    <w:p>
      <w:r>
        <w:rPr>
          <w:sz w:val="22"/>
        </w:rPr>
        <w:t>If there is a new version of the agent available, the existing version will be upgraded automatically when DataSecurity Plus is updated, provided the service account is a member of the Domain Admins group .</w:t>
      </w:r>
    </w:p>
    <w:p>
      <w:r>
        <w:rPr>
          <w:sz w:val="22"/>
        </w:rPr>
        <w:t>If you have only provided minimum privileges, you will have to update the agent manually. To do this, uninstall the existing agent, then download the updated agent and install it by following the directions as indicated in section 3 .</w:t>
      </w:r>
    </w:p>
    <w:p>
      <w:r>
        <w:rPr>
          <w:sz w:val="22"/>
        </w:rPr>
        <w:t>To check for product updates, please refer to the Release Notes .</w:t>
      </w:r>
    </w:p>
    <w:p>
      <w:r>
        <w:rPr>
          <w:sz w:val="22"/>
        </w:rPr>
        <w:t>7. Uninstalling the agent</w:t>
      </w:r>
    </w:p>
    <w:p>
      <w:r>
        <w:rPr>
          <w:sz w:val="22"/>
        </w:rPr>
        <w:t>DataSecurity Plus' agents can be uninstalled via the following methods:</w:t>
      </w:r>
    </w:p>
    <w:p>
      <w:r>
        <w:rPr>
          <w:sz w:val="22"/>
        </w:rPr>
        <w:t>Agent uninstallation via the DataSecurity Plus user interface</w:t>
      </w:r>
    </w:p>
    <w:p>
      <w:r>
        <w:rPr>
          <w:sz w:val="22"/>
        </w:rPr>
        <w:t>Agent uninstallation via group policy</w:t>
      </w:r>
    </w:p>
    <w:p>
      <w:r>
        <w:rPr>
          <w:sz w:val="22"/>
        </w:rPr>
        <w:t>Agent uninstallation via command line</w:t>
      </w:r>
    </w:p>
    <w:p>
      <w:r>
        <w:rPr>
          <w:sz w:val="22"/>
        </w:rPr>
        <w:t>Agent uninstallation via Endpoint Central</w:t>
      </w:r>
    </w:p>
    <w:p>
      <w:r>
        <w:rPr>
          <w:sz w:val="22"/>
        </w:rPr>
        <w:t>Agent uninstallation via the Control Panel in the target computer</w:t>
      </w:r>
    </w:p>
    <w:p>
      <w:r>
        <w:rPr>
          <w:sz w:val="22"/>
        </w:rPr>
        <w:t>7.1. Agent uninstallation via the DataSecurity Plus user interface</w:t>
      </w:r>
    </w:p>
    <w:p>
      <w:r>
        <w:rPr>
          <w:sz w:val="22"/>
        </w:rPr>
        <w:t>To uninstall the DataSecurity Plus agent via the user interface, follow these steps:</w:t>
      </w:r>
    </w:p>
    <w:p>
      <w:r>
        <w:rPr>
          <w:sz w:val="22"/>
        </w:rPr>
        <w:t>Log in to the DataSecurity Plus web console with admin credentials.</w:t>
      </w:r>
    </w:p>
    <w:p>
      <w:r>
        <w:rPr>
          <w:sz w:val="22"/>
        </w:rPr>
        <w:t>In the Applications drop-down, select Admin Console .</w:t>
      </w:r>
    </w:p>
    <w:p>
      <w:r>
        <w:rPr>
          <w:sz w:val="22"/>
        </w:rPr>
        <w:t>Under Admin &gt; Administrative settings &gt; Manage Agent , click the Manage Agent link next to the server in which you want to uninstall the agent.</w:t>
      </w:r>
    </w:p>
    <w:p>
      <w:r>
        <w:rPr>
          <w:sz w:val="22"/>
        </w:rPr>
        <w:t>In the Agent Service table, click the ellipsis menu icon (three dots) &gt; Click Uninstall Agent .</w:t>
      </w:r>
    </w:p>
    <w:p>
      <w:r>
        <w:rPr>
          <w:sz w:val="22"/>
        </w:rPr>
        <w:t>7.2. Agent uninstallation via Group Policy</w:t>
      </w:r>
    </w:p>
    <w:p>
      <w:r>
        <w:rPr>
          <w:sz w:val="22"/>
        </w:rPr>
        <w:t>To uninstall the DataSecurity Plus agent via Group Policy, follow these steps:</w:t>
      </w:r>
    </w:p>
    <w:p>
      <w:r>
        <w:rPr>
          <w:sz w:val="22"/>
        </w:rPr>
        <w:t>Log in to your domain controller with Domain Admin credentials and open the Group Policy Management Console (GPMC).</w:t>
      </w:r>
    </w:p>
    <w:p>
      <w:r>
        <w:rPr>
          <w:sz w:val="22"/>
        </w:rPr>
        <w:t>Expand your domain in the left pane of the GPMC.</w:t>
      </w:r>
    </w:p>
    <w:p>
      <w:r>
        <w:rPr>
          <w:sz w:val="22"/>
        </w:rPr>
        <w:t>If the agent was deployed through a GPO, right-click the DataSecurityPlusAgent GPO.</w:t>
      </w:r>
    </w:p>
    <w:p>
      <w:r>
        <w:rPr>
          <w:sz w:val="22"/>
        </w:rPr>
        <w:t>If the agent was deployed through any other means, create a new GPO and right-click it &gt; Select Edit &gt; Computer Configuration &gt; Policies &gt; Software Settings &gt; Software Installation .</w:t>
      </w:r>
    </w:p>
    <w:p>
      <w:r>
        <w:rPr>
          <w:sz w:val="22"/>
        </w:rPr>
        <w:t>Navigate to the right pane and right-click the software package &gt; Click Remove .</w:t>
      </w:r>
    </w:p>
    <w:p>
      <w:r>
        <w:rPr>
          <w:sz w:val="22"/>
        </w:rPr>
        <w:t>In the Remove Software dialog box, check Immediately uninstall the software from users and computers .</w:t>
      </w:r>
    </w:p>
    <w:p>
      <w:r>
        <w:rPr>
          <w:sz w:val="22"/>
        </w:rPr>
        <w:t>Restart the client computers to finish uninstalling the agent.</w:t>
      </w:r>
    </w:p>
    <w:p>
      <w:r>
        <w:rPr>
          <w:sz w:val="22"/>
        </w:rPr>
        <w:t>Agent uninstallation via command line 7.3. Agent uninstallation via command line Log in to the target computer and open an elevated Command Prompt (right-click Command Prompt and select Run as administrator ). Depending on whether your system is of 32-bit or 64-bit architecture, execute the corresponding command: 32-bit : msiexec /x {8A2D7C1A-0E27-48C2-9837-8FED22F33B2B} /q 64-bit : msiexec /x {859C3CA2-0CD2-4A38-8993-07D53F581E40} /q 7.4. Agent uninstallation via Endpoint Central Note : Refer to the steps shown in the create an MSI package via Endpoint Central section of this guide to uninstall the agent using package creation details. To uninstall the agent, you need to create an MSI package using the below steps. Log in to your Endpoint Central console as an administrator and click Software Deployment . In the left pane, under Deployment , select Install/Uninstall software &gt; Windows &gt; Computer Configuration . Beside Name , enter DataSecurity Plus uninstallation or any other name of your choice. Under Install/Uninstall Windows Software &gt; Package Settings , do the following: Beside Operation type , choose Uninstall . Beside Package Name , select the DSPAgent package. Under Define Target , select the name of the Domain that the target server belongs to. Click the filter icon beside the Remote Office/Domain field to include and/or exclude target computers based on your requirements. Click Deploy immediately to uninstall the agent. 7.5. Agent uninstallation via the Control Panel in the target computer To uninstall the DataSecurity Plus agent locally: Go to Control Panel &gt; Programs &gt; Uninstall a program . Right-click DataSecurity Plus Agent . Select Uninstall .</w:t>
      </w:r>
    </w:p>
    <w:p>
      <w:r>
        <w:rPr>
          <w:sz w:val="22"/>
        </w:rPr>
        <w:t>7.3. Agent uninstallation via command line</w:t>
      </w:r>
    </w:p>
    <w:p>
      <w:r>
        <w:rPr>
          <w:sz w:val="22"/>
        </w:rPr>
        <w:t>Log in to the target computer and open an elevated Command Prompt (right-click Command Prompt and select Run as administrator ).</w:t>
      </w:r>
    </w:p>
    <w:p>
      <w:r>
        <w:rPr>
          <w:sz w:val="22"/>
        </w:rPr>
        <w:t>Depending on whether your system is of 32-bit or 64-bit architecture, execute the corresponding command:</w:t>
      </w:r>
    </w:p>
    <w:p>
      <w:r>
        <w:rPr>
          <w:sz w:val="22"/>
        </w:rPr>
        <w:t>32-bit : msiexec /x {8A2D7C1A-0E27-48C2-9837-8FED22F33B2B} /q</w:t>
      </w:r>
    </w:p>
    <w:p>
      <w:r>
        <w:rPr>
          <w:sz w:val="22"/>
        </w:rPr>
        <w:t>64-bit : msiexec /x {859C3CA2-0CD2-4A38-8993-07D53F581E40} /q</w:t>
      </w:r>
    </w:p>
    <w:p>
      <w:r>
        <w:rPr>
          <w:sz w:val="22"/>
        </w:rPr>
        <w:t>7.4. Agent uninstallation via Endpoint Central</w:t>
      </w:r>
    </w:p>
    <w:p>
      <w:r>
        <w:rPr>
          <w:sz w:val="22"/>
        </w:rPr>
        <w:t>Note : Refer to the steps shown in the create an MSI package via Endpoint Central section of this guide to uninstall the agent using package creation details.</w:t>
      </w:r>
    </w:p>
    <w:p>
      <w:r>
        <w:rPr>
          <w:sz w:val="22"/>
        </w:rPr>
        <w:t>To uninstall the agent, you need to create an MSI package using the below steps.</w:t>
      </w:r>
    </w:p>
    <w:p>
      <w:r>
        <w:rPr>
          <w:sz w:val="22"/>
        </w:rPr>
        <w:t>Log in to your Endpoint Central console as an administrator and click Software Deployment .</w:t>
      </w:r>
    </w:p>
    <w:p>
      <w:r>
        <w:rPr>
          <w:sz w:val="22"/>
        </w:rPr>
        <w:t>In the left pane, under Deployment , select Install/Uninstall software &gt; Windows &gt; Computer Configuration .</w:t>
      </w:r>
    </w:p>
    <w:p>
      <w:r>
        <w:rPr>
          <w:sz w:val="22"/>
        </w:rPr>
        <w:t>Beside Name , enter DataSecurity Plus uninstallation or any other name of your choice.</w:t>
      </w:r>
    </w:p>
    <w:p>
      <w:r>
        <w:rPr>
          <w:sz w:val="22"/>
        </w:rPr>
        <w:t>Under Install/Uninstall Windows Software &gt; Package Settings , do the following: Beside Operation type , choose Uninstall . Beside Package Name , select the DSPAgent package.</w:t>
      </w:r>
    </w:p>
    <w:p>
      <w:r>
        <w:rPr>
          <w:sz w:val="22"/>
        </w:rPr>
        <w:t>Beside Operation type , choose Uninstall .</w:t>
      </w:r>
    </w:p>
    <w:p>
      <w:r>
        <w:rPr>
          <w:sz w:val="22"/>
        </w:rPr>
        <w:t>Beside Package Name , select the DSPAgent package.</w:t>
      </w:r>
    </w:p>
    <w:p>
      <w:r>
        <w:rPr>
          <w:sz w:val="22"/>
        </w:rPr>
        <w:t>Under Define Target , select the name of the Domain that the target server belongs to.</w:t>
      </w:r>
    </w:p>
    <w:p>
      <w:r>
        <w:rPr>
          <w:sz w:val="22"/>
        </w:rPr>
        <w:t>Click the filter icon beside the Remote Office/Domain field to include and/or exclude target computers based on your requirements.</w:t>
      </w:r>
    </w:p>
    <w:p>
      <w:r>
        <w:rPr>
          <w:sz w:val="22"/>
        </w:rPr>
        <w:t>Click Deploy immediately to uninstall the agent.</w:t>
      </w:r>
    </w:p>
    <w:p>
      <w:r>
        <w:rPr>
          <w:sz w:val="22"/>
        </w:rPr>
        <w:t>7.5. Agent uninstallation via the Control Panel in the target computer</w:t>
      </w:r>
    </w:p>
    <w:p>
      <w:r>
        <w:rPr>
          <w:sz w:val="22"/>
        </w:rPr>
        <w:t>To uninstall the DataSecurity Plus agent locally:</w:t>
      </w:r>
    </w:p>
    <w:p>
      <w:r>
        <w:rPr>
          <w:sz w:val="22"/>
        </w:rPr>
        <w:t>Go to Control Panel &gt; Programs &gt; Uninstall a program .</w:t>
      </w:r>
    </w:p>
    <w:p>
      <w:r>
        <w:rPr>
          <w:sz w:val="22"/>
        </w:rPr>
        <w:t>Right-click DataSecurity Plus Agent .</w:t>
      </w:r>
    </w:p>
    <w:p>
      <w:r>
        <w:rPr>
          <w:sz w:val="22"/>
        </w:rPr>
        <w:t>8. Troubleshooting agent installation errors</w:t>
      </w:r>
    </w:p>
    <w:p>
      <w:r>
        <w:rPr>
          <w:sz w:val="22"/>
        </w:rPr>
        <w:t>Below are some errors that may arise while installing the agent, as well as the steps to resolve them.</w:t>
      </w:r>
    </w:p>
    <w:p>
      <w:r>
        <w:rPr>
          <w:sz w:val="22"/>
        </w:rPr>
        <w:t>8.1 'Remcom.exe' is not recognized as an internal or external command, operable program, or batch file</w:t>
      </w:r>
    </w:p>
    <w:p>
      <w:r>
        <w:rPr>
          <w:sz w:val="22"/>
        </w:rPr>
        <w:t>Cause : This error occurs when the RemCom.exe file, which is used to install the agent on the target computer, has been flagged and deleted by antivirus software.</w:t>
      </w:r>
    </w:p>
    <w:p>
      <w:r>
        <w:rPr>
          <w:sz w:val="22"/>
        </w:rPr>
        <w:t>Check the existence of Remcom.exe in the DataSecurity Plus Installation directory ( &lt;installation_directory&gt;\bin ) on the target computer. If the file is not present, verify if your antivirus software has flagged and removed the Remcom.exe file.</w:t>
      </w:r>
    </w:p>
    <w:p>
      <w:r>
        <w:rPr>
          <w:sz w:val="22"/>
        </w:rPr>
        <w:t>Configure your antivirus software to trust the Remcom.exe file.</w:t>
      </w:r>
    </w:p>
    <w:p>
      <w:r>
        <w:rPr>
          <w:sz w:val="22"/>
        </w:rPr>
        <w:t>If the issue persists, contact our support team at support@datasecurityplus.com for further assistance.</w:t>
      </w:r>
    </w:p>
    <w:p>
      <w:r>
        <w:rPr>
          <w:sz w:val="22"/>
        </w:rPr>
        <w:t>8.2 Initiating connection to remote service failed</w:t>
      </w:r>
    </w:p>
    <w:p>
      <w:r>
        <w:rPr>
          <w:sz w:val="22"/>
        </w:rPr>
        <w:t>Cause: This error occurs when the DataSecurity Plus Agent service cannot be created on the target computer.</w:t>
      </w:r>
    </w:p>
    <w:p>
      <w:r>
        <w:rPr>
          <w:sz w:val="22"/>
        </w:rPr>
        <w:t>Check if you are able to ping the target computer from the server where DataSecurity Plus has been installed.</w:t>
      </w:r>
    </w:p>
    <w:p>
      <w:r>
        <w:rPr>
          <w:sz w:val="22"/>
        </w:rPr>
        <w:t>Verify if the Remote Registry service is running on the agent machine.</w:t>
      </w:r>
    </w:p>
    <w:p>
      <w:r>
        <w:rPr>
          <w:sz w:val="22"/>
        </w:rPr>
        <w:t>Next, check if the admin$ share (\\Server_Name\admin$) is accessible by the service account. If not, provide the necessary permission to access the admin$ share on the target computer. If the issue persists, contact our support team at support@datasecurityplus.com .</w:t>
      </w:r>
    </w:p>
    <w:p>
      <w:r>
        <w:rPr>
          <w:sz w:val="22"/>
        </w:rPr>
        <w:t>8.3 [Domain] Couldn't copy DataSecurityPlus.msi / Access Denied: Failed to connect to ADMIN$ share</w:t>
      </w:r>
    </w:p>
    <w:p>
      <w:r>
        <w:rPr>
          <w:sz w:val="22"/>
        </w:rPr>
        <w:t>The service account does not have sufficient privileges to copy the MSI file to the admin$ share (\\Server_Name\admin$) on the target computer.</w:t>
      </w:r>
    </w:p>
    <w:p>
      <w:r>
        <w:rPr>
          <w:sz w:val="22"/>
        </w:rPr>
        <w:t>The admin$ share access limit has been exceeded.</w:t>
      </w:r>
    </w:p>
    <w:p>
      <w:r>
        <w:rPr>
          <w:sz w:val="22"/>
        </w:rPr>
        <w:t>Check if the service account has privileges to create files in the admin$ share.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Navigate to the Shared Folders Microsoft Management Console (MMC) snap-in &gt; Shares &gt; admin$ &gt; Properties &gt; Set an appropriate value for User limit .</w:t>
      </w:r>
    </w:p>
    <w:p>
      <w:r>
        <w:rPr>
          <w:sz w:val="22"/>
        </w:rPr>
        <w:t>8.4 [Workgroup] Couldn't copy DataSecurityPlus.msi / Access Denied: Failed to connect to ADMIN$ share in workgroup</w:t>
      </w:r>
    </w:p>
    <w:p>
      <w:r>
        <w:rPr>
          <w:sz w:val="22"/>
        </w:rPr>
        <w:t>The service account does not have sufficient default administrative privileges to access Admin$ and other administrative shares.</w:t>
      </w:r>
    </w:p>
    <w:p>
      <w:r>
        <w:rPr>
          <w:sz w:val="22"/>
        </w:rPr>
        <w:t>Check if User Account Control (UAC) is enabled, as UAC remote restrictions can prevent non-default administrators from accessing Admin$ and other administrative shares.</w:t>
      </w:r>
    </w:p>
    <w:p>
      <w:r>
        <w:rPr>
          <w:sz w:val="22"/>
        </w:rPr>
        <w:t>It is recommended to access the Admin$ and other administrative shares over the network using the built-in administrator account, as User Account Control (UAC) remote restrictions does not apply to this account.</w:t>
      </w:r>
    </w:p>
    <w:p>
      <w:r>
        <w:rPr>
          <w:sz w:val="22"/>
        </w:rPr>
        <w:t>Disabling UAC remote restrictions allows non default administrators to access admin$ and other administrative shares. Here's how you can disable it:</w:t>
      </w:r>
    </w:p>
    <w:p>
      <w:r>
        <w:rPr>
          <w:sz w:val="22"/>
        </w:rPr>
        <w:t>Go to Start &gt; Run , type regedit , and then click OK.</w:t>
      </w:r>
    </w:p>
    <w:p>
      <w:r>
        <w:rPr>
          <w:sz w:val="22"/>
        </w:rPr>
        <w:t>Locate and then click the following registry subkey:</w:t>
      </w:r>
    </w:p>
    <w:p>
      <w:r>
        <w:rPr>
          <w:sz w:val="22"/>
        </w:rPr>
        <w:t>HKEY_LOCAL_MACHINE\SOFTWARE\Microsoft\Windows\CurrentVersion\Policies\System</w:t>
      </w:r>
    </w:p>
    <w:p>
      <w:r>
        <w:rPr>
          <w:sz w:val="22"/>
        </w:rPr>
        <w:t>If the LocalAccountTokenFilterPolicy registry entry doesn't exist, follow these steps:</w:t>
      </w:r>
    </w:p>
    <w:p>
      <w:r>
        <w:rPr>
          <w:sz w:val="22"/>
        </w:rPr>
        <w:t>On the Edit menu, point to New , and then select DWORD Value .</w:t>
      </w:r>
    </w:p>
    <w:p>
      <w:r>
        <w:rPr>
          <w:sz w:val="22"/>
        </w:rPr>
        <w:t>Type LocalAccountTokenFilterPolicy , and then press ENTER.</w:t>
      </w:r>
    </w:p>
    <w:p>
      <w:r>
        <w:rPr>
          <w:sz w:val="22"/>
        </w:rPr>
        <w:t>Right-click LocalAccountTokenFilterPolicy , and then select Modify .</w:t>
      </w:r>
    </w:p>
    <w:p>
      <w:r>
        <w:rPr>
          <w:sz w:val="22"/>
        </w:rPr>
        <w:t>In the Value data box, type 1 , and then select OK .</w:t>
      </w:r>
    </w:p>
    <w:p>
      <w:r>
        <w:rPr>
          <w:sz w:val="22"/>
        </w:rPr>
        <w:t>Exit Registry Editor.</w:t>
      </w:r>
    </w:p>
    <w:p>
      <w:r>
        <w:rPr>
          <w:sz w:val="22"/>
        </w:rPr>
        <w:t>Please refer to Microsoft's guide on UAC and remote restrictions for a better understanding.</w:t>
      </w:r>
    </w:p>
    <w:p>
      <w:r>
        <w:rPr>
          <w:sz w:val="22"/>
        </w:rPr>
        <w:t>Alternatively, non-default administrators can gain access to the admin$ and other administrative shares by adjusting security settings through Group Policy. However, as this affects your systemâs security configuration, it should be done with caution. Hereâs how you can modify these security settings:</w:t>
      </w:r>
    </w:p>
    <w:p>
      <w:r>
        <w:rPr>
          <w:sz w:val="22"/>
        </w:rPr>
        <w:t>Go to Start &gt; Run , type gpedit.msc and click OK</w:t>
      </w:r>
    </w:p>
    <w:p>
      <w:r>
        <w:rPr>
          <w:sz w:val="22"/>
        </w:rPr>
        <w:t>Go to Computer Configuration â Windows Settings â Security Settings â Local Policies â Security Options</w:t>
      </w:r>
    </w:p>
    <w:p>
      <w:r>
        <w:rPr>
          <w:sz w:val="22"/>
        </w:rPr>
        <w:t>On the Security Options page, ensure that the following settings are configured as follows:</w:t>
      </w:r>
    </w:p>
    <w:p>
      <w:r>
        <w:rPr>
          <w:sz w:val="22"/>
        </w:rPr>
        <w:t>User Account Control: Admin Approval Mode for the Built-in Administrator account â Enabled</w:t>
      </w:r>
    </w:p>
    <w:p>
      <w:r>
        <w:rPr>
          <w:sz w:val="22"/>
        </w:rPr>
        <w:t>"User Account Control: Run all administrators in Admin Approval Mode" â Disabled</w:t>
      </w:r>
    </w:p>
    <w:p>
      <w:r>
        <w:rPr>
          <w:sz w:val="22"/>
        </w:rPr>
        <w:t>"Network access: Sharing and security model for local accounts" â Classic â local users authenticate as themselves</w:t>
      </w:r>
    </w:p>
    <w:p>
      <w:r>
        <w:rPr>
          <w:sz w:val="22"/>
        </w:rPr>
        <w:t>We strongly recommend accessing network shares using a built-in administrator account for security purposes.</w:t>
      </w:r>
    </w:p>
    <w:p>
      <w:r>
        <w:rPr>
          <w:sz w:val="22"/>
        </w:rPr>
        <w:t>8.5 Could not connect to the machine</w:t>
      </w:r>
    </w:p>
    <w:p>
      <w:r>
        <w:rPr>
          <w:sz w:val="22"/>
        </w:rPr>
        <w:t>This error occurs when the target computer cannot be contacted.</w:t>
      </w:r>
    </w:p>
    <w:p>
      <w:r>
        <w:rPr>
          <w:sz w:val="22"/>
        </w:rPr>
        <w:t>Check if you are able to ping the target computer from the server where DataSecurity Plus has been installed. If you are unable to fix any underlying connectivity issues, contact our support team at support@datasecurityplus.com .</w:t>
      </w:r>
    </w:p>
    <w:p>
      <w:r>
        <w:rPr>
          <w:sz w:val="22"/>
        </w:rPr>
        <w:t>8.6 Logon failure - The target account name is incorrect</w:t>
      </w:r>
    </w:p>
    <w:p>
      <w:r>
        <w:rPr>
          <w:sz w:val="22"/>
        </w:rPr>
        <w:t>Cause: This error occurs when the service account used is locked, disabled, or its password has been changed.</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8.7 Logon failure - Unknown username or bad password</w:t>
      </w:r>
    </w:p>
    <w:p>
      <w:r>
        <w:rPr>
          <w:sz w:val="22"/>
        </w:rPr>
        <w:t>Admin$ share is not enabled.</w:t>
      </w:r>
    </w:p>
    <w:p>
      <w:r>
        <w:rPr>
          <w:sz w:val="22"/>
        </w:rPr>
        <w:t>User account might not have domain admin privileges.</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under the Admin drop-down &gt; Admin &gt; Administration &gt; Domain Settings . In either case, ensure that the provided user account is valid and has not been locked out.</w:t>
      </w:r>
    </w:p>
    <w:p>
      <w:r>
        <w:rPr>
          <w:sz w:val="22"/>
        </w:rPr>
        <w:t>8.8 Couldn't start remote service - Overlapped I/O operation is in progress</w:t>
      </w:r>
    </w:p>
    <w:p>
      <w:r>
        <w:rPr>
          <w:sz w:val="22"/>
        </w:rPr>
        <w:t>Cause: This error occurs when the service account does not have the privileges to start the service on the target computer.</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8.9 Another version of this product is already installed (0x666)</w:t>
      </w:r>
    </w:p>
    <w:p>
      <w:r>
        <w:rPr>
          <w:sz w:val="22"/>
        </w:rPr>
        <w:t>Cause: This error occurs when another version of the agent is already installed on the target computer.</w:t>
      </w:r>
    </w:p>
    <w:p>
      <w:r>
        <w:rPr>
          <w:sz w:val="22"/>
        </w:rPr>
        <w:t>Uninstall the existing agent from the target computer by following the steps in section 7 , and retry the current installation.</w:t>
      </w:r>
    </w:p>
    <w:p>
      <w:r>
        <w:rPr>
          <w:sz w:val="22"/>
        </w:rPr>
        <w:t>8.10 Another installation is already in progress (0x652)</w:t>
      </w:r>
    </w:p>
    <w:p>
      <w:r>
        <w:rPr>
          <w:sz w:val="22"/>
        </w:rPr>
        <w:t>Causes: This error occurs when the installation of the DataSecurity Plus Agent MSI file is already in progress on the target computer.</w:t>
      </w:r>
    </w:p>
    <w:p>
      <w:r>
        <w:rPr>
          <w:sz w:val="22"/>
        </w:rPr>
        <w:t>Wait for the ongoing installation to complete before retrying the agent installation.</w:t>
      </w:r>
    </w:p>
    <w:p>
      <w:r>
        <w:rPr>
          <w:sz w:val="22"/>
        </w:rPr>
        <w:t>If you have not initiated the installation of any software, you can also run the following command in Command Prompt: taskkill /f /im msiexec.exe to kill any MSI installation running on the target computer.</w:t>
      </w:r>
    </w:p>
    <w:p>
      <w:r>
        <w:rPr>
          <w:sz w:val="22"/>
        </w:rPr>
        <w:t>8.11 Network path not found - Configured user doesn't have the necessary privileges for copying agent to admin$ share</w:t>
      </w:r>
    </w:p>
    <w:p>
      <w:r>
        <w:rPr>
          <w:sz w:val="22"/>
        </w:rPr>
        <w:t>The target computer cannot be contacted.</w:t>
      </w:r>
    </w:p>
    <w:p>
      <w:r>
        <w:rPr>
          <w:sz w:val="22"/>
        </w:rPr>
        <w:t>The service account does not have sufficient privileges to access the admin$ share (\\Server_Name\admin$) on the target computer.</w:t>
      </w:r>
    </w:p>
    <w:p>
      <w:r>
        <w:rPr>
          <w:sz w:val="22"/>
        </w:rPr>
        <w:t>Ensure that the DataSecurity Plus server can contact the target computer.</w:t>
      </w:r>
    </w:p>
    <w:p>
      <w:r>
        <w:rPr>
          <w:sz w:val="22"/>
        </w:rPr>
        <w:t>Check if the admin$ share is accessible by the service account. If not, provide the necessary permission to access the admin$ share on the target computer.</w:t>
      </w:r>
    </w:p>
    <w:p>
      <w:r>
        <w:rPr>
          <w:sz w:val="22"/>
        </w:rPr>
        <w:t>8.12 Couldn't copy DataSecurityPlusAgent.msi</w:t>
      </w:r>
    </w:p>
    <w:p>
      <w:r>
        <w:rPr>
          <w:sz w:val="22"/>
        </w:rPr>
        <w:t>The service account does not have sufficient privileges to copy the MSI file to the admin$ share (\\Server_Name\admin$) on the target computer.</w:t>
      </w:r>
    </w:p>
    <w:p>
      <w:r>
        <w:rPr>
          <w:sz w:val="22"/>
        </w:rPr>
        <w:t>The ADMIN$ share access limit has been exceeded.</w:t>
      </w:r>
    </w:p>
    <w:p>
      <w:r>
        <w:rPr>
          <w:sz w:val="22"/>
        </w:rPr>
        <w:t>Check if the service account has privileges to create files in the admin$ share.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Navigate to Shared Folders Microsoft Management Console (MMC) snap-in &gt; Shares &gt; ADMIN$ &gt; Properties &gt; Set an appropriate value for User limit .</w:t>
      </w:r>
    </w:p>
    <w:p>
      <w:r>
        <w:rPr>
          <w:sz w:val="22"/>
        </w:rPr>
        <w:t>8.13 The system cannot find the file specified (0x2)</w:t>
      </w:r>
    </w:p>
    <w:p>
      <w:r>
        <w:rPr>
          <w:sz w:val="22"/>
        </w:rPr>
        <w:t>Cause: This error occurs when the service account is unable to locate either the DataSecurityPlusAgent-x86.msi or DataSecurityPlusAgent-x64.msi files.</w:t>
      </w:r>
    </w:p>
    <w:p>
      <w:r>
        <w:rPr>
          <w:sz w:val="22"/>
        </w:rPr>
        <w:t>Ensure that either the DataSecurityPlusAgent-x86.msi or DataSecurityPlusAgent-x64.msi file is present in SYSTEMDRIVE\Windows directory on the target computer.</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8.14 Fatal error occurred (0x643)</w:t>
      </w:r>
    </w:p>
    <w:p>
      <w:r>
        <w:rPr>
          <w:sz w:val="22"/>
        </w:rPr>
        <w:t>This error can occur due to multiple reasons:</w:t>
      </w:r>
    </w:p>
    <w:p>
      <w:r>
        <w:rPr>
          <w:sz w:val="22"/>
        </w:rPr>
        <w:t>The drive that contains the folder you are trying to install the package to is accessed as a substitute drive.</w:t>
      </w:r>
    </w:p>
    <w:p>
      <w:r>
        <w:rPr>
          <w:sz w:val="22"/>
        </w:rPr>
        <w:t>Windows Installer is attempting to install an app that is already installed on your PC.</w:t>
      </w:r>
    </w:p>
    <w:p>
      <w:r>
        <w:rPr>
          <w:sz w:val="22"/>
        </w:rPr>
        <w:t>The SYSTEM account does not have Full Control permissions on the folder that you are trying to install the Windows Installer package to.</w:t>
      </w:r>
    </w:p>
    <w:p>
      <w:r>
        <w:rPr>
          <w:sz w:val="22"/>
        </w:rPr>
        <w:t>On the target computer, ensure that:</w:t>
      </w:r>
    </w:p>
    <w:p>
      <w:r>
        <w:rPr>
          <w:sz w:val="22"/>
        </w:rPr>
        <w:t>.NET 4.5 framework is installed.</w:t>
      </w:r>
    </w:p>
    <w:p>
      <w:r>
        <w:rPr>
          <w:sz w:val="22"/>
        </w:rPr>
        <w:t>DataSecurity Plus has not already been installed.</w:t>
      </w:r>
    </w:p>
    <w:p>
      <w:r>
        <w:rPr>
          <w:sz w:val="22"/>
        </w:rPr>
        <w:t>Check if the admin$ share (\\Server_Name\admin$) is accessible by the service account. If not, provide the necessary permission to access the admin$ share on the target computer.</w:t>
      </w:r>
    </w:p>
    <w:p>
      <w:r>
        <w:rPr>
          <w:sz w:val="22"/>
        </w:rPr>
        <w:t>Next, start and re-register Microsoft Installer Service on the target computer. To do this, press Windows + R , type msiexec /unregister , and hit Enter .</w:t>
      </w:r>
    </w:p>
    <w:p>
      <w:r>
        <w:rPr>
          <w:sz w:val="22"/>
        </w:rPr>
        <w:t>If the issue persists, try to resolve it using the Program Install and Uninstall troubleshooter .</w:t>
      </w:r>
    </w:p>
    <w:p>
      <w:r>
        <w:rPr>
          <w:sz w:val="22"/>
        </w:rPr>
        <w:t>8.15 Couldn't install client software</w:t>
      </w:r>
    </w:p>
    <w:p>
      <w:r>
        <w:rPr>
          <w:sz w:val="22"/>
        </w:rPr>
        <w:t>This error occurs because of a network timeout while installing the agent.</w:t>
      </w:r>
    </w:p>
    <w:p>
      <w:r>
        <w:rPr>
          <w:sz w:val="22"/>
        </w:rPr>
        <w:t>Agent installation might have been interrupted due to the target computer getting disconnected from the network while installation is in progress.</w:t>
      </w:r>
    </w:p>
    <w:p>
      <w:r>
        <w:rPr>
          <w:sz w:val="22"/>
        </w:rPr>
        <w:t>Solution: Ensure that the network connection is re-established and try to install the software again.</w:t>
      </w:r>
    </w:p>
    <w:p>
      <w:r>
        <w:rPr>
          <w:sz w:val="22"/>
        </w:rPr>
        <w:t>8.16 Product is uninstalled (0x64E)</w:t>
      </w:r>
    </w:p>
    <w:p>
      <w:r>
        <w:rPr>
          <w:sz w:val="22"/>
        </w:rPr>
        <w:t>Cause: This error occurs when the agent has already been uninstalled by some other method, such as manual uninstallation.</w:t>
      </w:r>
    </w:p>
    <w:p>
      <w:r>
        <w:rPr>
          <w:sz w:val="22"/>
        </w:rPr>
        <w:t>Solution: Install the agent by following the steps indicated in section 3 , and try to uninstall the agent again.</w:t>
      </w:r>
    </w:p>
    <w:p>
      <w:r>
        <w:rPr>
          <w:sz w:val="22"/>
        </w:rPr>
        <w:t>8.17 No communication available from agent to the server (initial profile fetch not happening)</w:t>
      </w:r>
    </w:p>
    <w:p>
      <w:r>
        <w:rPr>
          <w:sz w:val="22"/>
        </w:rPr>
        <w:t>Cause: This error occurs when there is no communication from the agent to the server immediately after installation.</w:t>
      </w:r>
    </w:p>
    <w:p>
      <w:r>
        <w:rPr>
          <w:sz w:val="22"/>
        </w:rPr>
        <w:t>On the target computer, check if you can access the web console via a browser. To do this, open any web browser and in the address bar, type: Protocol://ServerName:Port</w:t>
      </w:r>
    </w:p>
    <w:p>
      <w:r>
        <w:rPr>
          <w:sz w:val="22"/>
        </w:rPr>
        <w:t>Here, Protocol refers to the protocol used for communication, i.e., HTTP or HTTPS. ServerName is the name (or IP address) of the server where DataSecurity Plus has been installed. Port refers to the port number over which DataSecurity Plus communicates. The default port number is 8800. If you are using a different port, please enter that value.</w:t>
      </w:r>
    </w:p>
    <w:p>
      <w:r>
        <w:rPr>
          <w:sz w:val="22"/>
        </w:rPr>
        <w:t>If you can access the web console, contact our support team for further troubleshooting.</w:t>
      </w:r>
    </w:p>
    <w:p>
      <w:r>
        <w:rPr>
          <w:sz w:val="22"/>
        </w:rPr>
        <w:t>If you cannot access the web console, check if the ports used by DataSecurity Plus are open. For more details on the ports used, refer to the ports configuration section of this guide .</w:t>
      </w:r>
    </w:p>
    <w:p>
      <w:r>
        <w:rPr>
          <w:sz w:val="22"/>
        </w:rPr>
        <w:t>8.18 Incorrect function</w:t>
      </w:r>
    </w:p>
    <w:p>
      <w:r>
        <w:rPr>
          <w:sz w:val="22"/>
        </w:rPr>
        <w:t>If the installation process quits abruptly, it could be due to the following two reasons:</w:t>
      </w:r>
    </w:p>
    <w:p>
      <w:r>
        <w:rPr>
          <w:sz w:val="22"/>
        </w:rPr>
        <w:t>Shutdown/log off of has been initiated in the target computer while the installation is in progress.</w:t>
      </w:r>
    </w:p>
    <w:p>
      <w:r>
        <w:rPr>
          <w:sz w:val="22"/>
        </w:rPr>
        <w:t>There is insufficient space in the target computer to install the software.</w:t>
      </w:r>
    </w:p>
    <w:p>
      <w:r>
        <w:rPr>
          <w:sz w:val="22"/>
        </w:rPr>
        <w:t>Restart or increase the disk space in the target machine and then retry installing the agent.</w:t>
      </w:r>
    </w:p>
    <w:p>
      <w:r>
        <w:rPr>
          <w:sz w:val="22"/>
        </w:rPr>
        <w:t>8.19 The service cannot be started because it is disabled or has no enabled devices associated with it</w:t>
      </w:r>
    </w:p>
    <w:p>
      <w:r>
        <w:rPr>
          <w:sz w:val="22"/>
        </w:rPr>
        <w:t>Check if the ManageEngine DataSecurity Plus - Agent service is disabled. If so, enable it and then check if the above error is resolved.</w:t>
      </w:r>
    </w:p>
    <w:p>
      <w:r>
        <w:rPr>
          <w:sz w:val="22"/>
        </w:rPr>
        <w:t>9. Troubleshooting the Agent Service</w:t>
      </w:r>
    </w:p>
    <w:p>
      <w:r>
        <w:rPr>
          <w:sz w:val="22"/>
        </w:rPr>
        <w:t>The agent service can be monitored and managed through the Manage Agent page. If an issue arises, a notification on the Manage Agent page will prompt the user with instructions on how to resolve the problem.</w:t>
      </w:r>
    </w:p>
    <w:p>
      <w:r>
        <w:rPr>
          <w:sz w:val="22"/>
        </w:rPr>
        <w:t>You can learn more about the agent service from the Manage Agent help page .</w:t>
      </w:r>
    </w:p>
    <w:p>
      <w:r>
        <w:rPr>
          <w:sz w:val="22"/>
        </w:rPr>
        <w:t>Essential checks to perform</w:t>
      </w:r>
    </w:p>
    <w:p>
      <w:r>
        <w:rPr>
          <w:sz w:val="22"/>
        </w:rPr>
        <w:t>While troubleshooting the agent service, perform the following checks:</w:t>
      </w:r>
    </w:p>
    <w:p>
      <w:r>
        <w:rPr>
          <w:sz w:val="22"/>
        </w:rPr>
        <w:t>1. Check if the agent service is installed and running on the desired computer</w:t>
      </w:r>
    </w:p>
    <w:p>
      <w:r>
        <w:rPr>
          <w:sz w:val="22"/>
        </w:rPr>
        <w:t>Navigate to the Manage Agent page ( Admin Console &gt; Admin &gt; Administrative Settings &gt; Manage Agent and click the Manage Agent link beside the server whose agent you want to troubleshoot).</w:t>
      </w:r>
    </w:p>
    <w:p>
      <w:r>
        <w:rPr>
          <w:sz w:val="22"/>
        </w:rPr>
        <w:t>Click the refresh icon at the top-right corner of the Service Status table to fetch the current status of the Agent Service .</w:t>
      </w:r>
    </w:p>
    <w:p>
      <w:r>
        <w:rPr>
          <w:sz w:val="22"/>
        </w:rPr>
        <w:t>Check if the Agent Service has a green check in the Status column. If the service has stopped, start the service by opening the ellipsis menu (three dots) and clicking Start Agent .</w:t>
      </w:r>
    </w:p>
    <w:p>
      <w:r>
        <w:rPr>
          <w:sz w:val="22"/>
        </w:rPr>
        <w:t>Note : The DataSecurity Plus service account should be a member of the Domain Admins or Local Administrators group in order to get the service status.</w:t>
      </w:r>
    </w:p>
    <w:p>
      <w:r>
        <w:rPr>
          <w:sz w:val="22"/>
        </w:rPr>
        <w:t>2. Check if the agent is able to communicate with the DataSecurity Plus server</w:t>
      </w:r>
    </w:p>
    <w:p>
      <w:r>
        <w:rPr>
          <w:sz w:val="22"/>
        </w:rPr>
        <w:t>Navigate to the Manage Agent page ( Admin Console &gt; Admin &gt; Administrative Settings &gt; Manage Agent and click the Manage Agent link beside the server whose agent you want to troubleshoot).</w:t>
      </w:r>
    </w:p>
    <w:p>
      <w:r>
        <w:rPr>
          <w:sz w:val="22"/>
        </w:rPr>
        <w:t>Click the refresh icon at the top-right corner of the Agent Property table.</w:t>
      </w:r>
    </w:p>
    <w:p>
      <w:r>
        <w:rPr>
          <w:sz w:val="22"/>
        </w:rPr>
        <w:t>Check if there are green checks in the Status column against every property.</w:t>
      </w:r>
    </w:p>
    <w:p>
      <w:r>
        <w:rPr>
          <w:sz w:val="22"/>
        </w:rPr>
        <w:t>Agent-server communication and configuration syncs occur via RPC communication.</w:t>
      </w:r>
    </w:p>
    <w:p>
      <w:r>
        <w:rPr>
          <w:sz w:val="22"/>
        </w:rPr>
        <w:t>The agent forwards event data to the DataSecurity Plus server via HTTP/HTTPS connection.</w:t>
      </w:r>
    </w:p>
    <w:p>
      <w:r>
        <w:rPr>
          <w:sz w:val="22"/>
        </w:rPr>
        <w:t>Check the status of the RPC and HTTPS communication at the Communication Status table in the Manage Agent page.</w:t>
      </w:r>
    </w:p>
    <w:p>
      <w:r>
        <w:rPr>
          <w:sz w:val="22"/>
        </w:rPr>
        <w:t>Click Test Now to ensure that communication is established.</w:t>
      </w:r>
    </w:p>
    <w:p>
      <w:r>
        <w:rPr>
          <w:sz w:val="22"/>
        </w:rPr>
        <w:t>Below are some common issues that can occur in the Agent service and the steps to resolve them:</w:t>
      </w:r>
    </w:p>
    <w:p>
      <w:r>
        <w:rPr>
          <w:sz w:val="22"/>
        </w:rPr>
        <w:t>9.1. Agent not installed/running</w:t>
      </w:r>
    </w:p>
    <w:p>
      <w:r>
        <w:rPr>
          <w:sz w:val="22"/>
        </w:rPr>
        <w:t>If you have provided domain admin privileges to the DataSecurity Plus user, the software will attempt auto-installation of the agent. If this fails, check if the user has the appropriate permissions to perform this task.</w:t>
      </w:r>
    </w:p>
    <w:p>
      <w:r>
        <w:rPr>
          <w:sz w:val="22"/>
        </w:rPr>
        <w:t>However, if you have provided the minimum privileges, you will have to download the agent and install it manually by following the steps in section 3.2 .</w:t>
      </w:r>
    </w:p>
    <w:p>
      <w:r>
        <w:rPr>
          <w:sz w:val="22"/>
        </w:rPr>
        <w:t>9.2. Driver service not installed/running</w:t>
      </w:r>
    </w:p>
    <w:p>
      <w:r>
        <w:rPr>
          <w:sz w:val="22"/>
        </w:rPr>
        <w:t>If the driver service is not installed or running, contact our support team at support@datasecurityplus.com , available 24/5.</w:t>
      </w:r>
    </w:p>
    <w:p>
      <w:r>
        <w:rPr>
          <w:sz w:val="22"/>
        </w:rPr>
        <w:t>9.3. RPC communication failure</w:t>
      </w:r>
    </w:p>
    <w:p>
      <w:r>
        <w:rPr>
          <w:sz w:val="22"/>
        </w:rPr>
        <w:t>Note : DataSecurity Plus uses RPC ports. For more information on the ports, refer to the Port configuration guide .</w:t>
      </w:r>
    </w:p>
    <w:p>
      <w:r>
        <w:rPr>
          <w:sz w:val="22"/>
        </w:rPr>
        <w:t>Common causes for an RPC failure can be agent-server communication issues, network connectivity issues, interrupted RPC service, firewall issues, etc.</w:t>
      </w:r>
    </w:p>
    <w:p>
      <w:r>
        <w:rPr>
          <w:sz w:val="22"/>
        </w:rPr>
        <w:t>Check if the RPC ports 135, 137, 138, 139, and 445 are open. If the ports are open, try following the steps in the RPC communication troubleshooting guide .</w:t>
      </w:r>
    </w:p>
    <w:p>
      <w:r>
        <w:rPr>
          <w:sz w:val="22"/>
        </w:rPr>
        <w:t>9.4. HTTP communication failure</w:t>
      </w:r>
    </w:p>
    <w:p>
      <w:r>
        <w:rPr>
          <w:sz w:val="22"/>
        </w:rPr>
        <w:t>This error occurs when the agent is unable to forward data to the DataSecurity Plus server or when the agent properties do not match the corresponding server properties.</w:t>
      </w:r>
    </w:p>
    <w:p>
      <w:r>
        <w:rPr>
          <w:sz w:val="22"/>
        </w:rPr>
        <w:t>Check if the configured HTTP/HTTPS port is available for use. If the ports are open, try following the steps in the HTTP communication troubleshooting guide .</w:t>
      </w:r>
    </w:p>
    <w:p>
      <w:r>
        <w:rPr>
          <w:sz w:val="22"/>
        </w:rPr>
        <w:t>9.5 Communication blocked: Agent to Server authentication failed</w:t>
      </w:r>
    </w:p>
    <w:p>
      <w:r>
        <w:rPr>
          <w:sz w:val="22"/>
        </w:rPr>
        <w:t>This error is caused when there is a mismatch in the agent authentication key.</w:t>
      </w:r>
    </w:p>
    <w:p>
      <w:r>
        <w:rPr>
          <w:sz w:val="22"/>
        </w:rPr>
        <w:t>Reinstall the agent manually with the new agent installation key.</w:t>
      </w:r>
    </w:p>
    <w:p>
      <w:r>
        <w:rPr>
          <w:sz w:val="22"/>
        </w:rPr>
        <w:t>If the issue persists, contact our support team at support@datasecurityplus.com , available 24/5.</w:t>
      </w:r>
    </w:p>
    <w:p>
      <w:r>
        <w:rPr>
          <w:sz w:val="22"/>
        </w:rPr>
        <w:t>9.6. Unable to fetch any agent property details</w:t>
      </w:r>
    </w:p>
    <w:p>
      <w:r>
        <w:rPr>
          <w:sz w:val="22"/>
        </w:rPr>
        <w:t>This error occurs when there is an issue with agent-server communication.</w:t>
      </w:r>
    </w:p>
    <w:p>
      <w:r>
        <w:rPr>
          <w:sz w:val="22"/>
        </w:rPr>
        <w:t>Ping the agent machine from the DataSecurity Plus server and check whether there is communication between the agent and the server.</w:t>
      </w:r>
    </w:p>
    <w:p>
      <w:r>
        <w:rPr>
          <w:sz w:val="22"/>
        </w:rPr>
        <w:t>Verify if the Remote Registry service is running on the agent machine by following these steps:</w:t>
      </w:r>
    </w:p>
    <w:p>
      <w:r>
        <w:rPr>
          <w:sz w:val="22"/>
        </w:rPr>
        <w:t>Go to Services , find the Remote Registry service, and double-click it.</w:t>
      </w:r>
    </w:p>
    <w:p>
      <w:r>
        <w:rPr>
          <w:sz w:val="22"/>
        </w:rPr>
        <w:t>Make sure the Startup Type is set to Automatic and the Service status is set to Running .</w:t>
      </w:r>
    </w:p>
    <w:p>
      <w:r>
        <w:rPr>
          <w:sz w:val="22"/>
        </w:rPr>
        <w:t>9.7. Outdated agent installed</w:t>
      </w:r>
    </w:p>
    <w:p>
      <w:r>
        <w:rPr>
          <w:sz w:val="22"/>
        </w:rPr>
        <w:t>This error sometimes occurs after a new service pack is installed or when a wrong version of the agent is installed during manual installation.</w:t>
      </w:r>
    </w:p>
    <w:p>
      <w:r>
        <w:rPr>
          <w:sz w:val="22"/>
        </w:rPr>
        <w:t>The outdated agent will be automatically updated within a few minutes. But if you want to update it immediately, reinstall the agent by following these steps:</w:t>
      </w:r>
    </w:p>
    <w:p>
      <w:r>
        <w:rPr>
          <w:sz w:val="22"/>
        </w:rPr>
        <w:t>Navigate to the Manage Agent page ( Admin Console &gt; Admin &gt; Administrative Settings &gt; Manage Agent and click the Manage Agent link beside the server whose agent you want to troubleshoot).</w:t>
      </w:r>
    </w:p>
    <w:p>
      <w:r>
        <w:rPr>
          <w:sz w:val="22"/>
        </w:rPr>
        <w:t>Click Reinstall Agent on the error notification message. If the agent is not reinstalled, uninstall and install the agent by opening the ellipsis menu (three dots) in the Agent Service table.</w:t>
      </w:r>
    </w:p>
    <w:p>
      <w:r>
        <w:rPr>
          <w:sz w:val="22"/>
        </w:rPr>
        <w:t>9.8. Incorrect server details provided during manual agent installation</w:t>
      </w:r>
    </w:p>
    <w:p>
      <w:r>
        <w:rPr>
          <w:sz w:val="22"/>
        </w:rPr>
        <w:t>This error occurs if incorrect server information is provided or the server details are left empty during manual agent installation.</w:t>
      </w:r>
    </w:p>
    <w:p>
      <w:r>
        <w:rPr>
          <w:sz w:val="22"/>
        </w:rPr>
        <w:t>Reinstall the agent manually with proper server details. You can get the server details by going to the Manage Agent page and clicking the Download Agent button.</w:t>
      </w:r>
    </w:p>
    <w:p>
      <w:r>
        <w:rPr>
          <w:sz w:val="22"/>
        </w:rPr>
        <w:t>9.9 Agent property details missing / Communication property details mismatched</w:t>
      </w:r>
    </w:p>
    <w:p>
      <w:r>
        <w:rPr>
          <w:sz w:val="22"/>
        </w:rPr>
        <w:t>These errors can occur due to several reasons, such as:</w:t>
      </w:r>
    </w:p>
    <w:p>
      <w:r>
        <w:rPr>
          <w:sz w:val="22"/>
        </w:rPr>
        <w:t>When the Domain ID/AgentID/UID details are manually removed from the registry.</w:t>
      </w:r>
    </w:p>
    <w:p>
      <w:r>
        <w:rPr>
          <w:sz w:val="22"/>
        </w:rPr>
        <w:t>When the IP/Server name/Server DNS name/Port/Protocol fields are modified in the server where DataSecurity Plus is installed.</w:t>
      </w:r>
    </w:p>
    <w:p>
      <w:r>
        <w:rPr>
          <w:sz w:val="22"/>
        </w:rPr>
        <w:t>Go to the Manage Agent page and click Sync Now . If the error is not resolved, reinstall the agent by following these steps:</w:t>
      </w:r>
    </w:p>
    <w:p>
      <w:r>
        <w:rPr>
          <w:sz w:val="22"/>
        </w:rPr>
        <w:t>Navigate to the Manage Agent page ( Admin Console &gt; Admin &gt; Administrative Settings &gt; Manage Agent and click the Manage Agent link beside the server whose agent you want to troubleshoot).</w:t>
      </w:r>
    </w:p>
    <w:p>
      <w:r>
        <w:rPr>
          <w:sz w:val="22"/>
        </w:rPr>
        <w:t>Click Reinstall Agent on the error notification message. If the agent is not reinstalled, uninstall and install the agent by opening the ellipsis menu (three dots) in the Agent Service table.</w:t>
      </w:r>
    </w:p>
    <w:p>
      <w:r>
        <w:rPr>
          <w:sz w:val="22"/>
        </w:rPr>
        <w:t>If the issue persists, contact our support team at support@datasecurityplus.com , available 24/5.</w:t>
      </w:r>
    </w:p>
    <w:p>
      <w:r>
        <w:rPr>
          <w:sz w:val="22"/>
        </w:rPr>
        <w:t>9.10. Agent property details mismatched</w:t>
      </w:r>
    </w:p>
    <w:p>
      <w:r>
        <w:rPr>
          <w:sz w:val="22"/>
        </w:rPr>
        <w:t>This error occurs when the agent from a previously uninstalled instance of DataSecurity Plus is still present on the agent machine.</w:t>
      </w:r>
    </w:p>
    <w:p>
      <w:r>
        <w:rPr>
          <w:sz w:val="22"/>
        </w:rPr>
        <w:t>Reinstall the agent by following these steps:</w:t>
      </w:r>
    </w:p>
    <w:p>
      <w:r>
        <w:rPr>
          <w:sz w:val="22"/>
        </w:rPr>
        <w:t>Navigate to the Manage Agent page ( Admin Console &gt; Admin &gt; Administrative Settings &gt; Manage Agent and click the Manage Agent link beside the server whose agent you want to troubleshoot).</w:t>
      </w:r>
    </w:p>
    <w:p>
      <w:r>
        <w:rPr>
          <w:sz w:val="22"/>
        </w:rPr>
        <w:t>Click Reinstall Agent on the error notification message. If the agent is not reinstalled, uninstall and install the agent by opening the ellipsis menu (three dots) in the Agent Service table.</w:t>
      </w:r>
    </w:p>
    <w:p>
      <w:r>
        <w:rPr>
          <w:sz w:val="22"/>
        </w:rPr>
        <w:t>If the issue persists, contact our support team at support@datasecurityplus.com , available 24/5.</w:t>
      </w:r>
    </w:p>
    <w:p>
      <w:r>
        <w:rPr>
          <w:sz w:val="22"/>
        </w:rPr>
        <w:t>To generate on-demand reports, Windows file servers should have communication with DataSecurity Plus.</w:t>
      </w:r>
    </w:p>
    <w:p>
      <w:r>
        <w:rPr>
          <w:sz w:val="22"/>
        </w:rPr>
        <w:t>10. Contacting the support team</w:t>
      </w:r>
    </w:p>
    <w:p>
      <w:r>
        <w:rPr>
          <w:sz w:val="22"/>
        </w:rPr>
        <w:t>For technical assistance, you can email us at support@datasecurityplus.com .</w:t>
      </w:r>
    </w:p>
    <w:p>
      <w:r>
        <w:rPr>
          <w:sz w:val="22"/>
        </w:rPr>
        <w:t>Kindly include the following details in your email to help us assist you better:</w:t>
      </w:r>
    </w:p>
    <w:p>
      <w:r>
        <w:rPr>
          <w:sz w:val="22"/>
        </w:rPr>
        <w:t>Product edition (Free, Trial, or Standard).</w:t>
      </w:r>
    </w:p>
    <w:p>
      <w:r>
        <w:rPr>
          <w:sz w:val="22"/>
        </w:rPr>
        <w:t>Product build number.</w:t>
      </w:r>
    </w:p>
    <w:p>
      <w:r>
        <w:rPr>
          <w:sz w:val="22"/>
        </w:rPr>
        <w:t>A brief description of the problem.</w:t>
      </w:r>
    </w:p>
    <w:p>
      <w:r>
        <w:rPr>
          <w:sz w:val="22"/>
        </w:rPr>
        <w:t>Overview Installation prerequisites Software requirements Disk space requirements Ports Privileges Antivirus exclusions Firewall exclusions Installing the agent Automatic agent installation Manual agent installation Starting the agent Syncing agent configuration Updating the agent Uninstalling the agent Troubleshooting installation errors Troubleshooting the agent service Limitation Contacting the support team</w:t>
      </w:r>
    </w:p>
    <w:p>
      <w:r>
        <w:rPr>
          <w:sz w:val="22"/>
        </w:rPr>
        <w:t>Installation prerequisites Software requirements Disk space requirements Ports Privileges Antivirus exclusions Firewall exclusions</w:t>
      </w:r>
    </w:p>
    <w:p>
      <w:r>
        <w:rPr>
          <w:sz w:val="22"/>
        </w:rPr>
        <w:t>Software requirements</w:t>
      </w:r>
    </w:p>
    <w:p>
      <w:r>
        <w:rPr>
          <w:sz w:val="22"/>
        </w:rPr>
        <w:t>Disk space requirements</w:t>
      </w:r>
    </w:p>
    <w:p>
      <w:r>
        <w:rPr>
          <w:sz w:val="22"/>
        </w:rPr>
        <w:t>Installing the agent Automatic agent installation Manual agent installation</w:t>
      </w:r>
    </w:p>
    <w:p>
      <w:r>
        <w:rPr>
          <w:sz w:val="22"/>
        </w:rPr>
        <w:t>Automatic agent installation</w:t>
      </w:r>
    </w:p>
    <w:p>
      <w:r>
        <w:rPr>
          <w:sz w:val="22"/>
        </w:rPr>
        <w:t>Manual agent installation</w:t>
      </w:r>
    </w:p>
    <w:p>
      <w:r>
        <w:rPr>
          <w:sz w:val="22"/>
        </w:rPr>
        <w:t>Syncing agent configuration</w:t>
      </w:r>
    </w:p>
    <w:p>
      <w:r>
        <w:rPr>
          <w:sz w:val="22"/>
        </w:rPr>
        <w:t>Uninstalling the agent</w:t>
      </w:r>
    </w:p>
    <w:p>
      <w:r>
        <w:rPr>
          <w:sz w:val="22"/>
        </w:rPr>
        <w:t>Troubleshooting installation errors</w:t>
      </w:r>
    </w:p>
    <w:p>
      <w:r>
        <w:rPr>
          <w:sz w:val="22"/>
        </w:rPr>
        <w:t>Troubleshooting the agent service</w:t>
      </w:r>
    </w:p>
    <w:p>
      <w:r>
        <w:rPr>
          <w:sz w:val="22"/>
        </w:rPr>
        <w:t>Contacting the support team</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173: </w:t>
      </w:r>
      <w:r>
        <w:rPr>
          <w:b/>
          <w:color w:val="1F497D"/>
          <w:sz w:val="26"/>
          <w:u w:val="single"/>
        </w:rPr>
        <w:t>https://www.manageengine.com/data-security/dlp-lp/data-protection-solution.html</w:t>
      </w:r>
    </w:p>
    <w:p>
      <w:r>
        <w:rPr>
          <w:i/>
          <w:color w:val="555555"/>
          <w:sz w:val="20"/>
        </w:rPr>
        <w:t>Page Title: Data protection software | ManageEngine DataSecurity Plus</w:t>
      </w:r>
    </w:p>
    <w:p>
      <w:r>
        <w:rPr>
          <w:sz w:val="22"/>
        </w:rPr>
        <w:t>Data protection solution to safeguard enterprise data.</w:t>
      </w:r>
    </w:p>
    <w:p>
      <w:r>
        <w:rPr>
          <w:sz w:val="22"/>
        </w:rPr>
        <w:t>Know which sensitive data is stored where, assess the risk associated with it, and implement policy-based data protection measures with DataSecurity Plus, ManageEngine's data protection software. Get started today with a fully functional, 30-day free trial.</w:t>
      </w:r>
    </w:p>
    <w:p>
      <w:r>
        <w:rPr>
          <w:sz w:val="22"/>
        </w:rPr>
        <w:t>Thanks! We'll let you know once the beta is good to go.</w:t>
      </w:r>
    </w:p>
    <w:p>
      <w:r>
        <w:rPr>
          <w:sz w:val="22"/>
        </w:rPr>
        <w:t>1 Instant notifications Trigger alerts and execute custom scripts with the data protection tool to prevent the unauthorized use of sensitive data.</w:t>
      </w:r>
    </w:p>
    <w:p>
      <w:r>
        <w:rPr>
          <w:sz w:val="22"/>
        </w:rPr>
        <w:t>Trigger alerts and execute custom scripts with the data protection tool to prevent the unauthorized use of sensitive data.</w:t>
      </w:r>
    </w:p>
    <w:p>
      <w:r>
        <w:rPr>
          <w:sz w:val="22"/>
        </w:rPr>
        <w:t>1 Extensive data protection policies Utilize built-in policies to monitor file integrity, track file activity in removable storage, shut down ransomware attacks, and much more.</w:t>
      </w:r>
    </w:p>
    <w:p>
      <w:r>
        <w:rPr>
          <w:sz w:val="22"/>
        </w:rPr>
        <w:t>Utilize built-in policies to monitor file integrity, track file activity in removable storage, shut down ransomware attacks, and much more.</w:t>
      </w:r>
    </w:p>
    <w:p>
      <w:r>
        <w:rPr>
          <w:sz w:val="22"/>
        </w:rPr>
        <w:t>1 Software to protect data Detect and obstruct data exfiltration via email and USBs with real-time endpoint data protection.</w:t>
      </w:r>
    </w:p>
    <w:p>
      <w:r>
        <w:rPr>
          <w:sz w:val="22"/>
        </w:rPr>
        <w:t>Detect and obstruct data exfiltration via email and USBs with real-time endpoint data protection.</w:t>
      </w:r>
    </w:p>
    <w:p>
      <w:r>
        <w:rPr>
          <w:sz w:val="22"/>
        </w:rPr>
        <w:t>1 Analyze access rights Examine share and security permissions to identify security issues quickly, and correct them before they are exploited.</w:t>
      </w:r>
    </w:p>
    <w:p>
      <w:r>
        <w:rPr>
          <w:sz w:val="22"/>
        </w:rPr>
        <w:t>Examine share and security permissions to identify security issues quickly, and correct them before they are exploited.</w:t>
      </w:r>
    </w:p>
    <w:p>
      <w:r>
        <w:rPr>
          <w:sz w:val="22"/>
        </w:rPr>
        <w:t>Cohesive data protection software Get a bird's-eye view of sensitive data across enterprise file storage, identify file access anomalies, and automate responses to security incidents.</w:t>
      </w:r>
    </w:p>
    <w:p>
      <w:r>
        <w:rPr>
          <w:sz w:val="22"/>
        </w:rPr>
        <w:t>Cohesive data protection software</w:t>
      </w:r>
    </w:p>
    <w:p>
      <w:r>
        <w:rPr>
          <w:sz w:val="22"/>
        </w:rPr>
        <w:t>Get a bird's-eye view of sensitive data across enterprise file storage, identify file access anomalies, and automate responses to security incidents.</w:t>
      </w:r>
    </w:p>
    <w:p>
      <w:r>
        <w:rPr>
          <w:sz w:val="22"/>
        </w:rPr>
        <w:t>Protect critical data Classify data that requires the most stringent securityâsuch as PII and ePHIâand set up the data protection tool to notify admins about any unauthorized use of this data.</w:t>
      </w:r>
    </w:p>
    <w:p>
      <w:r>
        <w:rPr>
          <w:sz w:val="22"/>
        </w:rPr>
        <w:t>Protect critical data</w:t>
      </w:r>
    </w:p>
    <w:p>
      <w:r>
        <w:rPr>
          <w:sz w:val="22"/>
        </w:rPr>
        <w:t>Classify data that requires the most stringent securityâsuch as PII and ePHIâand set up the data protection tool to notify admins about any unauthorized use of this data.</w:t>
      </w:r>
    </w:p>
    <w:p>
      <w:r>
        <w:rPr>
          <w:sz w:val="22"/>
        </w:rPr>
        <w:t>Policy-based security Deploy data protection policies to safeguard sensitive data from accidental or malicious leakage via removable storage devices and email attachments.</w:t>
      </w:r>
    </w:p>
    <w:p>
      <w:r>
        <w:rPr>
          <w:sz w:val="22"/>
        </w:rPr>
        <w:t>Policy-based security</w:t>
      </w:r>
    </w:p>
    <w:p>
      <w:r>
        <w:rPr>
          <w:sz w:val="22"/>
        </w:rPr>
        <w:t>Deploy data protection policies to safeguard sensitive data from accidental or malicious leakage via removable storage devices and email attachments.</w:t>
      </w:r>
    </w:p>
    <w:p>
      <w:r>
        <w:rPr>
          <w:sz w:val="22"/>
        </w:rPr>
        <w:t>Check permission hygieneÂ Analyze users' access rights to enterprise data, list effective permissions, and identify security vulnerabilities like files owned by inactive users.</w:t>
      </w:r>
    </w:p>
    <w:p>
      <w:r>
        <w:rPr>
          <w:sz w:val="22"/>
        </w:rPr>
        <w:t>Check permission hygieneÂ</w:t>
      </w:r>
    </w:p>
    <w:p>
      <w:r>
        <w:rPr>
          <w:sz w:val="22"/>
        </w:rPr>
        <w:t>Analyze users' access rights to enterprise data, list effective permissions, and identify security vulnerabilities like files owned by inactive users.</w:t>
      </w:r>
    </w:p>
    <w:p>
      <w:r>
        <w:rPr>
          <w:sz w:val="22"/>
        </w:rPr>
        <w:t>Detect and respond to data exfiltration via endpointsÂ with Data leak prevention software</w:t>
      </w:r>
    </w:p>
    <w:p>
      <w:r>
        <w:t>────────────────────────────────────────────────────────────────────────────────</w:t>
      </w:r>
    </w:p>
    <w:p/>
    <w:p>
      <w:r>
        <w:rPr>
          <w:b/>
          <w:color w:val="1F497D"/>
          <w:sz w:val="26"/>
        </w:rPr>
        <w:t xml:space="preserve">URL 174: </w:t>
      </w:r>
      <w:r>
        <w:rPr>
          <w:b/>
          <w:color w:val="1F497D"/>
          <w:sz w:val="26"/>
          <w:u w:val="single"/>
        </w:rPr>
        <w:t>https://www.manageengine.com/data-security/dlp-lp/dlp-software-for-small-businesses.html</w:t>
      </w:r>
    </w:p>
    <w:p>
      <w:r>
        <w:rPr>
          <w:i/>
          <w:color w:val="555555"/>
          <w:sz w:val="20"/>
        </w:rPr>
        <w:t>Page Title: DLP software for small business | ManageEngine DataSecurity Plus</w:t>
      </w:r>
    </w:p>
    <w:p>
      <w:r>
        <w:rPr>
          <w:sz w:val="22"/>
        </w:rPr>
        <w:t>Data loss prevention for small businesses</w:t>
      </w:r>
    </w:p>
    <w:p>
      <w:r>
        <w:rPr>
          <w:sz w:val="22"/>
        </w:rPr>
        <w:t>Locate all sensitive data, monitor it, and protect it from unauthorized access, modification, and exfiltration using our data loss prevention (DLP) software.</w:t>
      </w:r>
    </w:p>
    <w:p>
      <w:r>
        <w:rPr>
          <w:sz w:val="22"/>
        </w:rPr>
        <w:t>We've emailed more details of your demo to you. Please check!</w:t>
      </w:r>
    </w:p>
    <w:p>
      <w:r>
        <w:rPr>
          <w:sz w:val="22"/>
        </w:rPr>
        <w:t>We've emailed more details of your demo to you. Please check!</w:t>
      </w:r>
    </w:p>
    <w:p>
      <w:r>
        <w:rPr>
          <w:sz w:val="22"/>
        </w:rPr>
        <w:t>Elevate your SMB's data security infrastructure in three steps</w:t>
      </w:r>
    </w:p>
    <w:p>
      <w:r>
        <w:rPr>
          <w:sz w:val="22"/>
        </w:rPr>
        <w:t>Discover sensitive data Locate all sensitive data in your data storage and classify it based on its sensitivity to                         implement adequate security measures for high-risk files.</w:t>
      </w:r>
    </w:p>
    <w:p>
      <w:r>
        <w:rPr>
          <w:sz w:val="22"/>
        </w:rPr>
        <w:t>Discover sensitive data</w:t>
      </w:r>
    </w:p>
    <w:p>
      <w:r>
        <w:rPr>
          <w:sz w:val="22"/>
        </w:rPr>
        <w:t>Locate all sensitive data in your data storage and classify it based on its sensitivity to                         implement adequate security measures for high-risk files.</w:t>
      </w:r>
    </w:p>
    <w:p>
      <w:r>
        <w:rPr>
          <w:sz w:val="22"/>
        </w:rPr>
        <w:t>Monitor file activity and transfers Monitor abnormal file activity and prevent unauthorized file transfers across your on-premises                         storage, cloud storage, and endpoint devices.</w:t>
      </w:r>
    </w:p>
    <w:p>
      <w:r>
        <w:rPr>
          <w:sz w:val="22"/>
        </w:rPr>
        <w:t>Monitor file activity and transfers</w:t>
      </w:r>
    </w:p>
    <w:p>
      <w:r>
        <w:rPr>
          <w:sz w:val="22"/>
        </w:rPr>
        <w:t>Monitor abnormal file activity and prevent unauthorized file transfers across your on-premises                         storage, cloud storage, and endpoint devices.</w:t>
      </w:r>
    </w:p>
    <w:p>
      <w:r>
        <w:rPr>
          <w:sz w:val="22"/>
        </w:rPr>
        <w:t>Respond to threats Detect and respond to external and internal threats using automated security incident response                         systems.</w:t>
      </w:r>
    </w:p>
    <w:p>
      <w:r>
        <w:rPr>
          <w:sz w:val="22"/>
        </w:rPr>
        <w:t>Detect and respond to external and internal threats using automated security incident response                         systems.</w:t>
      </w:r>
    </w:p>
    <w:p>
      <w:r>
        <w:rPr>
          <w:sz w:val="22"/>
        </w:rPr>
        <w:t>Establish a comprehensive DSPM suite and get it deployed in minutes</w:t>
      </w:r>
    </w:p>
    <w:p>
      <w:r>
        <w:rPr>
          <w:sz w:val="22"/>
        </w:rPr>
        <w:t>End-to-end data risk analysis</w:t>
      </w:r>
    </w:p>
    <w:p>
      <w:r>
        <w:rPr>
          <w:sz w:val="22"/>
        </w:rPr>
        <w:t>Simplify and automate data discovery Utilize regular expressions and keyword matching rules to discover PII, ePHI, PCI data, etc., hiding in your files.</w:t>
      </w:r>
    </w:p>
    <w:p>
      <w:r>
        <w:rPr>
          <w:sz w:val="22"/>
        </w:rPr>
        <w:t>Simplify and automate data discovery</w:t>
      </w:r>
    </w:p>
    <w:p>
      <w:r>
        <w:rPr>
          <w:sz w:val="22"/>
        </w:rPr>
        <w:t>Utilize regular expressions and keyword matching rules to discover PII, ePHI, PCI data, etc., hiding in your files.</w:t>
      </w:r>
    </w:p>
    <w:p>
      <w:r>
        <w:rPr>
          <w:sz w:val="22"/>
        </w:rPr>
        <w:t>Comprehensive data risk assessment View risk scores assigned to files based on the volume of sensitive data they contain and                                 their access permissions, and choose if you want to move or delete them.</w:t>
      </w:r>
    </w:p>
    <w:p>
      <w:r>
        <w:rPr>
          <w:sz w:val="22"/>
        </w:rPr>
        <w:t>Comprehensive data risk assessment</w:t>
      </w:r>
    </w:p>
    <w:p>
      <w:r>
        <w:rPr>
          <w:sz w:val="22"/>
        </w:rPr>
        <w:t>View risk scores assigned to files based on the volume of sensitive data they contain and                                 their access permissions, and choose if you want to move or delete them.</w:t>
      </w:r>
    </w:p>
    <w:p>
      <w:r>
        <w:rPr>
          <w:sz w:val="22"/>
        </w:rPr>
        <w:t>Classify sensitive data all at once Instantly apply custom classification labels to all sensitive data based on custom policies,                                 volume of sensitive data, matched rules, and risk scores.</w:t>
      </w:r>
    </w:p>
    <w:p>
      <w:r>
        <w:rPr>
          <w:sz w:val="22"/>
        </w:rPr>
        <w:t>Classify sensitive data all at once</w:t>
      </w:r>
    </w:p>
    <w:p>
      <w:r>
        <w:rPr>
          <w:sz w:val="22"/>
        </w:rPr>
        <w:t>Instantly apply custom classification labels to all sensitive data based on custom policies,                                 volume of sensitive data, matched rules, and risk scores.</w:t>
      </w:r>
    </w:p>
    <w:p>
      <w:r>
        <w:rPr>
          <w:sz w:val="22"/>
        </w:rPr>
        <w:t>File monitoring at your fingertips</w:t>
      </w:r>
    </w:p>
    <w:p>
      <w:r>
        <w:rPr>
          <w:sz w:val="22"/>
        </w:rPr>
        <w:t>Monitor file and folder accesses Audit all file activities with details on who accessed what, when, and from where, and detect                                 high-risk file modifications with instant alerts.</w:t>
      </w:r>
    </w:p>
    <w:p>
      <w:r>
        <w:rPr>
          <w:sz w:val="22"/>
        </w:rPr>
        <w:t>Monitor file and folder accesses</w:t>
      </w:r>
    </w:p>
    <w:p>
      <w:r>
        <w:rPr>
          <w:sz w:val="22"/>
        </w:rPr>
        <w:t>Audit all file activities with details on who accessed what, when, and from where, and detect                                 high-risk file modifications with instant alerts.</w:t>
      </w:r>
    </w:p>
    <w:p>
      <w:r>
        <w:rPr>
          <w:sz w:val="22"/>
        </w:rPr>
        <w:t>Detect ransomware attacks quickly Generate instant alerts for tell-tale signs of ransomware attacks, such as file create,                                 rename, and extension changes.</w:t>
      </w:r>
    </w:p>
    <w:p>
      <w:r>
        <w:rPr>
          <w:sz w:val="22"/>
        </w:rPr>
        <w:t>Detect ransomware attacks quickly</w:t>
      </w:r>
    </w:p>
    <w:p>
      <w:r>
        <w:rPr>
          <w:sz w:val="22"/>
        </w:rPr>
        <w:t>Generate instant alerts for tell-tale signs of ransomware attacks, such as file create,                                 rename, and extension changes.</w:t>
      </w:r>
    </w:p>
    <w:p>
      <w:r>
        <w:rPr>
          <w:sz w:val="22"/>
        </w:rPr>
        <w:t>Meet compliance requirements with ease Maintain complete audit trails and keep all reports ready to address critical requirements of                                 regulatory mandates like the GDPR, PCI DSS, and HIPAA.</w:t>
      </w:r>
    </w:p>
    <w:p>
      <w:r>
        <w:rPr>
          <w:sz w:val="22"/>
        </w:rPr>
        <w:t>Meet compliance requirements with ease</w:t>
      </w:r>
    </w:p>
    <w:p>
      <w:r>
        <w:rPr>
          <w:sz w:val="22"/>
        </w:rPr>
        <w:t>Maintain complete audit trails and keep all reports ready to address critical requirements of                                 regulatory mandates like the GDPR, PCI DSS, and HIPAA.</w:t>
      </w:r>
    </w:p>
    <w:p>
      <w:r>
        <w:rPr>
          <w:sz w:val="22"/>
        </w:rPr>
        <w:t>Advanced data exfiltration defense mechanisms</w:t>
      </w:r>
    </w:p>
    <w:p>
      <w:r>
        <w:rPr>
          <w:sz w:val="22"/>
        </w:rPr>
        <w:t>Monitor and control file copy and paste actions Audit all user clipboard actions across your servers and endpoints, and choose whether to allow or block them.</w:t>
      </w:r>
    </w:p>
    <w:p>
      <w:r>
        <w:rPr>
          <w:sz w:val="22"/>
        </w:rPr>
        <w:t>Monitor and control file copy and paste actions</w:t>
      </w:r>
    </w:p>
    <w:p>
      <w:r>
        <w:rPr>
          <w:sz w:val="22"/>
        </w:rPr>
        <w:t>Audit all user clipboard actions across your servers and endpoints, and choose whether to allow or block them.</w:t>
      </w:r>
    </w:p>
    <w:p>
      <w:r>
        <w:rPr>
          <w:sz w:val="22"/>
        </w:rPr>
        <w:t>Address endpoint vulnerabilities in real-time Use default or custom DLP policies to track and prevent data transfer activities across  shared folders, USB devices, printers, bluetooth, WiFi, and more.</w:t>
      </w:r>
    </w:p>
    <w:p>
      <w:r>
        <w:rPr>
          <w:sz w:val="22"/>
        </w:rPr>
        <w:t>Address endpoint vulnerabilities in real-time</w:t>
      </w:r>
    </w:p>
    <w:p>
      <w:r>
        <w:rPr>
          <w:sz w:val="22"/>
        </w:rPr>
        <w:t>Use default or custom DLP policies to track and prevent data transfer activities across  shared folders, USB devices, printers, bluetooth, WiFi, and more.</w:t>
      </w:r>
    </w:p>
    <w:p>
      <w:r>
        <w:rPr>
          <w:sz w:val="22"/>
        </w:rPr>
        <w:t>Monitor web and email usage Scan outbound emails and attachments to track unauthorized file transfers. Block possible file uploads and downloads through various cloud applications.</w:t>
      </w:r>
    </w:p>
    <w:p>
      <w:r>
        <w:rPr>
          <w:sz w:val="22"/>
        </w:rPr>
        <w:t>Monitor web and email usage</w:t>
      </w:r>
    </w:p>
    <w:p>
      <w:r>
        <w:rPr>
          <w:sz w:val="22"/>
        </w:rPr>
        <w:t>Scan outbound emails and attachments to track unauthorized file transfers. Block possible file uploads and downloads through various cloud applications.</w:t>
      </w:r>
    </w:p>
    <w:p>
      <w:r>
        <w:rPr>
          <w:sz w:val="22"/>
        </w:rPr>
        <w:t>Empower data security with a simplistic DLP solution</w:t>
      </w:r>
    </w:p>
    <w:p>
      <w:r>
        <w:rPr>
          <w:sz w:val="22"/>
        </w:rPr>
        <w:t>Easy-to-use dashboards</w:t>
      </w:r>
    </w:p>
    <w:p>
      <w:r>
        <w:rPr>
          <w:sz w:val="22"/>
        </w:rPr>
        <w:t>Easy-to-use dashboards</w:t>
      </w:r>
    </w:p>
    <w:p>
      <w:r>
        <w:rPr>
          <w:sz w:val="22"/>
        </w:rPr>
        <w:t>No productivity downtime</w:t>
      </w:r>
    </w:p>
    <w:p>
      <w:r>
        <w:rPr>
          <w:sz w:val="22"/>
        </w:rPr>
        <w:t>No productivity downtime</w:t>
      </w:r>
    </w:p>
    <w:p>
      <w:r>
        <w:rPr>
          <w:sz w:val="22"/>
        </w:rPr>
        <w:t>Enhanced data loss prevention for small businesses</w:t>
      </w:r>
    </w:p>
    <w:p>
      <w:r>
        <w:rPr>
          <w:sz w:val="22"/>
        </w:rPr>
        <w:t>Assess user risks quickly</w:t>
      </w:r>
    </w:p>
    <w:p>
      <w:r>
        <w:rPr>
          <w:sz w:val="22"/>
        </w:rPr>
        <w:t>In-depth file access auditing reports</w:t>
      </w:r>
    </w:p>
    <w:p>
      <w:r>
        <w:rPr>
          <w:sz w:val="22"/>
        </w:rPr>
        <w:t>Granular endpoint protection</w:t>
      </w:r>
    </w:p>
    <w:p>
      <w:r>
        <w:rPr>
          <w:sz w:val="22"/>
        </w:rPr>
        <w:t>See how many sensitive files are owned by different users and identify high-risk users, alarming data trends, and more.</w:t>
      </w:r>
    </w:p>
    <w:p>
      <w:r>
        <w:rPr>
          <w:sz w:val="22"/>
        </w:rPr>
        <w:t>Gain a better understanding of privileged users and overexposed files using user risk scores.</w:t>
      </w:r>
    </w:p>
    <w:p>
      <w:r>
        <w:rPr>
          <w:sz w:val="22"/>
        </w:rPr>
        <w:t>Ask high-risk users to re-evaluate their access permissions and revoke them if needed.</w:t>
      </w:r>
    </w:p>
    <w:p>
      <w:r>
        <w:rPr>
          <w:sz w:val="22"/>
        </w:rPr>
        <w:t>Receive detailed information on each audited event, such as name, server, user, location, and more.</w:t>
      </w:r>
    </w:p>
    <w:p>
      <w:r>
        <w:rPr>
          <w:sz w:val="22"/>
        </w:rPr>
        <w:t>Add/remove report columns, filter based on server or time range, and export them in multiple formats such as CSV, PDF, etc.</w:t>
      </w:r>
    </w:p>
    <w:p>
      <w:r>
        <w:rPr>
          <w:sz w:val="22"/>
        </w:rPr>
        <w:t>Choose from a wide range of reports, each addressing different endpoint vulnerabilities.</w:t>
      </w:r>
    </w:p>
    <w:p>
      <w:r>
        <w:rPr>
          <w:sz w:val="22"/>
        </w:rPr>
        <w:t>Get all the information you need to track, monitor, and generate reports about actions carried out on endpoint devices.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File integrity monitoring Track all file modifications made, with details on who accessed what file, when, and from                                 where.</w:t>
      </w:r>
    </w:p>
    <w:p>
      <w:r>
        <w:rPr>
          <w:sz w:val="22"/>
        </w:rPr>
        <w:t>File integrity monitoring</w:t>
      </w:r>
    </w:p>
    <w:p>
      <w:r>
        <w:rPr>
          <w:sz w:val="22"/>
        </w:rPr>
        <w:t>Track all file modifications made, with details on who accessed what file, when, and from                                 where.</w:t>
      </w:r>
    </w:p>
    <w:p>
      <w:r>
        <w:rPr>
          <w:sz w:val="22"/>
        </w:rPr>
        <w:t>Removable storage auditing Monitor, get alerts, and block unauthorized use of USB storage devices, and prevent                                 leakage of sensitive data via peripheral ports.</w:t>
      </w:r>
    </w:p>
    <w:p>
      <w:r>
        <w:rPr>
          <w:sz w:val="22"/>
        </w:rPr>
        <w:t>Removable storage auditing</w:t>
      </w:r>
    </w:p>
    <w:p>
      <w:r>
        <w:rPr>
          <w:sz w:val="22"/>
        </w:rPr>
        <w:t>Monitor, get alerts, and block unauthorized use of USB storage devices, and prevent                                 leakage of sensitive data via peripheral ports.</w:t>
      </w:r>
    </w:p>
    <w:p>
      <w:r>
        <w:rPr>
          <w:sz w:val="22"/>
        </w:rPr>
        <w:t>Insider threat protection Proactively identify and analyze various data access patterns that pose a risk to your organization's critical data and safeguard it from insider threats.</w:t>
      </w:r>
    </w:p>
    <w:p>
      <w:r>
        <w:rPr>
          <w:sz w:val="22"/>
        </w:rPr>
        <w:t>Insider threat protection</w:t>
      </w:r>
    </w:p>
    <w:p>
      <w:r>
        <w:rPr>
          <w:sz w:val="22"/>
        </w:rPr>
        <w:t>Proactively identify and analyze various data access patterns that pose a risk to your organization's critical data and safeguard it from insider threats.</w:t>
      </w:r>
    </w:p>
    <w:p>
      <w:r>
        <w:rPr>
          <w:sz w:val="22"/>
        </w:rPr>
        <w:t>Ransomware detection Spot and shutdown potential ransomware attacks instantly with automated threat responses.</w:t>
      </w:r>
    </w:p>
    <w:p>
      <w:r>
        <w:rPr>
          <w:sz w:val="22"/>
        </w:rPr>
        <w:t>Spot and shutdown potential ransomware attacks instantly with automated threat responses.</w:t>
      </w:r>
    </w:p>
    <w:p>
      <w:r>
        <w:rPr>
          <w:sz w:val="22"/>
        </w:rPr>
        <w:t>Permission analyzer Proactively identify and analyze various data access patterns that pose a risk to your organization's critical data and safeguard it from insider threats.</w:t>
      </w:r>
    </w:p>
    <w:p>
      <w:r>
        <w:rPr>
          <w:sz w:val="22"/>
        </w:rPr>
        <w:t>Proactively identify and analyze various data access patterns that pose a risk to your organization's critical data and safeguard it from insider threats.</w:t>
      </w:r>
    </w:p>
    <w:p>
      <w:r>
        <w:rPr>
          <w:sz w:val="22"/>
        </w:rPr>
        <w:t>Web content filtering Track your organization's web traffic, and enforce policies to safeguard your employees against inappropriate or malicious web content.</w:t>
      </w:r>
    </w:p>
    <w:p>
      <w:r>
        <w:rPr>
          <w:sz w:val="22"/>
        </w:rPr>
        <w:t>Web content filtering</w:t>
      </w:r>
    </w:p>
    <w:p>
      <w:r>
        <w:rPr>
          <w:sz w:val="22"/>
        </w:rPr>
        <w:t>Track your organization's web traffic, and enforce policies to safeguard your employees against inappropriate or malicious web content.</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175: </w:t>
      </w:r>
      <w:r>
        <w:rPr>
          <w:b/>
          <w:color w:val="1F497D"/>
          <w:sz w:val="26"/>
          <w:u w:val="single"/>
        </w:rPr>
        <w:t>https://www.manageengine.com/data-security/dlp-lp/copy-prevention.html</w:t>
      </w:r>
    </w:p>
    <w:p>
      <w:r>
        <w:rPr>
          <w:i/>
          <w:color w:val="555555"/>
          <w:sz w:val="20"/>
        </w:rPr>
        <w:t>Page Title: Copy prevention software | ManageEngine DataSecurity Plus</w:t>
      </w:r>
    </w:p>
    <w:p>
      <w:r>
        <w:rPr>
          <w:sz w:val="22"/>
        </w:rPr>
        <w:t>Software to prevent copying files</w:t>
      </w:r>
    </w:p>
    <w:p>
      <w:r>
        <w:rPr>
          <w:sz w:val="22"/>
        </w:rPr>
        <w:t>Safeguard corporate data against malicious and accidental data leak by detecting and disabling high-risk file copy actions . Check out how easy it is to prevent unwanted file copy actions with our 30-day free trial of DataSecurity Plus.</w:t>
      </w:r>
    </w:p>
    <w:p>
      <w:r>
        <w:rPr>
          <w:sz w:val="22"/>
        </w:rPr>
        <w:t>Thanks! We'll let you know once the beta is good to go.</w:t>
      </w:r>
    </w:p>
    <w:p>
      <w:r>
        <w:rPr>
          <w:sz w:val="22"/>
        </w:rPr>
        <w:t>1 Enable instant notifications Quickly notify sysadmins and mount an automated threat response when there is a sudden, anomalous spike in file copy actions.</w:t>
      </w:r>
    </w:p>
    <w:p>
      <w:r>
        <w:rPr>
          <w:sz w:val="22"/>
        </w:rPr>
        <w:t>Quickly notify sysadmins and mount an automated threat response when there is a sudden, anomalous spike in file copy actions.</w:t>
      </w:r>
    </w:p>
    <w:p>
      <w:r>
        <w:rPr>
          <w:sz w:val="22"/>
        </w:rPr>
        <w:t>1 Educate end users Use automated system prompts to warn your employees against unwarranted file copy actions.</w:t>
      </w:r>
    </w:p>
    <w:p>
      <w:r>
        <w:rPr>
          <w:sz w:val="22"/>
        </w:rPr>
        <w:t>Use automated system prompts to warn your employees against unwarranted file copy actions.</w:t>
      </w:r>
    </w:p>
    <w:p>
      <w:r>
        <w:rPr>
          <w:sz w:val="22"/>
        </w:rPr>
        <w:t>Prevent unwarranted file copy Stay ahead of malicious insiders by auditing and analyzing every single Ctrl+C, Ctrl+V, and right-click copy actions in real time.</w:t>
      </w:r>
    </w:p>
    <w:p>
      <w:r>
        <w:rPr>
          <w:sz w:val="22"/>
        </w:rPr>
        <w:t>Prevent unwarranted file copy</w:t>
      </w:r>
    </w:p>
    <w:p>
      <w:r>
        <w:rPr>
          <w:sz w:val="22"/>
        </w:rPr>
        <w:t>Stay ahead of malicious insiders by auditing and analyzing every single Ctrl+C, Ctrl+V, and right-click copy actions in real time.</w:t>
      </w:r>
    </w:p>
    <w:p>
      <w:r>
        <w:rPr>
          <w:sz w:val="22"/>
        </w:rPr>
        <w:t>Granular security auditing Track and record the complete audit trail of all file copy actions across local and network shares along with details on who copied what, from where, and when.</w:t>
      </w:r>
    </w:p>
    <w:p>
      <w:r>
        <w:rPr>
          <w:sz w:val="22"/>
        </w:rPr>
        <w:t>Granular security auditing</w:t>
      </w:r>
    </w:p>
    <w:p>
      <w:r>
        <w:rPr>
          <w:sz w:val="22"/>
        </w:rPr>
        <w:t>Track and record the complete audit trail of all file copy actions across local and network shares along with details on who copied what, from where, and when.</w:t>
      </w:r>
    </w:p>
    <w:p>
      <w:r>
        <w:rPr>
          <w:sz w:val="22"/>
        </w:rPr>
        <w:t>Stop data leaks via USB Avoid devastating data breaches by limiting data copied to external storage devices such as USB drives.</w:t>
      </w:r>
    </w:p>
    <w:p>
      <w:r>
        <w:rPr>
          <w:sz w:val="22"/>
        </w:rPr>
        <w:t>Stop data leaks via USB</w:t>
      </w:r>
    </w:p>
    <w:p>
      <w:r>
        <w:rPr>
          <w:sz w:val="22"/>
        </w:rPr>
        <w:t>Avoid devastating data breaches by limiting data copied to external storage devices such as USB drives.</w:t>
      </w:r>
    </w:p>
    <w:p>
      <w:r>
        <w:rPr>
          <w:sz w:val="22"/>
        </w:rPr>
        <w:t>Preconfigured data protection Use multiple predefined policies in DataSecurity Plus to discover sensitive data (PII/ePHI), analyze the risks involved, and carry out relevant data security measures.</w:t>
      </w:r>
    </w:p>
    <w:p>
      <w:r>
        <w:rPr>
          <w:sz w:val="22"/>
        </w:rPr>
        <w:t>Preconfigured data protection</w:t>
      </w:r>
    </w:p>
    <w:p>
      <w:r>
        <w:rPr>
          <w:sz w:val="22"/>
        </w:rPr>
        <w:t>Use multiple predefined policies in DataSecurity Plus to discover sensitive data (PII/ePHI), analyze the risks involved, and carry out relevant data security measures.</w:t>
      </w:r>
    </w:p>
    <w:p>
      <w:r>
        <w:rPr>
          <w:sz w:val="22"/>
        </w:rPr>
        <w:t>Mitigate cybersecurity risks and ensure safe use of critical business data using ManageEngine's Data Leak Prevention tool</w:t>
      </w:r>
    </w:p>
    <w:p>
      <w:r>
        <w:t>────────────────────────────────────────────────────────────────────────────────</w:t>
      </w:r>
    </w:p>
    <w:p/>
    <w:p>
      <w:r>
        <w:rPr>
          <w:b/>
          <w:color w:val="1F497D"/>
          <w:sz w:val="26"/>
        </w:rPr>
        <w:t xml:space="preserve">URL 176: </w:t>
      </w:r>
      <w:r>
        <w:rPr>
          <w:b/>
          <w:color w:val="1F497D"/>
          <w:sz w:val="26"/>
          <w:u w:val="single"/>
        </w:rPr>
        <w:t>https://www.manageengine.com/data-security/risk-analysis-lp/data-risk-assessment.html</w:t>
      </w:r>
    </w:p>
    <w:p>
      <w:r>
        <w:rPr>
          <w:i/>
          <w:color w:val="555555"/>
          <w:sz w:val="20"/>
        </w:rPr>
        <w:t>Page Title: Data Risk Assessment Software | ManageEngine DataSecurity Plus</w:t>
      </w:r>
    </w:p>
    <w:p>
      <w:r>
        <w:rPr>
          <w:sz w:val="22"/>
        </w:rPr>
        <w:t>Data risk assessment with DataSecurity Plus</w:t>
      </w:r>
    </w:p>
    <w:p>
      <w:r>
        <w:rPr>
          <w:sz w:val="22"/>
        </w:rPr>
        <w:t>Locate sensitive data and analyze its vulnerability with data risk assessment. Classify files based on their sensitivity, and ensure they're provided the necessary protection.</w:t>
      </w:r>
    </w:p>
    <w:p>
      <w:r>
        <w:rPr>
          <w:sz w:val="22"/>
        </w:rPr>
        <w:t>Thanks! We've emailed more details of your demo to you. Please check!</w:t>
      </w:r>
    </w:p>
    <w:p>
      <w:r>
        <w:rPr>
          <w:sz w:val="22"/>
        </w:rPr>
        <w:t>Discover, analyze, and protect sensitive data.</w:t>
      </w:r>
    </w:p>
    <w:p>
      <w:r>
        <w:rPr>
          <w:sz w:val="22"/>
        </w:rPr>
        <w:t>Locate all personal data</w:t>
      </w:r>
    </w:p>
    <w:p>
      <w:r>
        <w:rPr>
          <w:sz w:val="22"/>
        </w:rPr>
        <w:t>Classify files based on sensitivity</w:t>
      </w:r>
    </w:p>
    <w:p>
      <w:r>
        <w:rPr>
          <w:sz w:val="22"/>
        </w:rPr>
        <w:t>Comply with IT regulations</w:t>
      </w:r>
    </w:p>
    <w:p>
      <w:r>
        <w:rPr>
          <w:sz w:val="22"/>
        </w:rPr>
        <w:t>Analyze files and permissions</w:t>
      </w:r>
    </w:p>
    <w:p>
      <w:r>
        <w:rPr>
          <w:sz w:val="22"/>
        </w:rPr>
        <w:t>Locate all personal data</w:t>
      </w:r>
    </w:p>
    <w:p>
      <w:r>
        <w:rPr>
          <w:sz w:val="22"/>
        </w:rPr>
        <w:t>Monitor enterprise storage environments and receive reports on the volume, type, and trends in the storage of sensitive data.</w:t>
      </w:r>
    </w:p>
    <w:p>
      <w:r>
        <w:rPr>
          <w:sz w:val="22"/>
        </w:rPr>
        <w:t>Scan for passport numbers, email addresses, credit card numbers, and over fifty other types of personal data with preconfigured and customizable data discovery policies.</w:t>
      </w:r>
    </w:p>
    <w:p>
      <w:r>
        <w:rPr>
          <w:sz w:val="22"/>
        </w:rPr>
        <w:t>Configure alerts to instantly detect discovered data that violates enterprise storage policies and respond by executing custom scripts.</w:t>
      </w:r>
    </w:p>
    <w:p>
      <w:r>
        <w:rPr>
          <w:sz w:val="22"/>
        </w:rPr>
        <w:t>Classify files based on sensitivity</w:t>
      </w:r>
    </w:p>
    <w:p>
      <w:r>
        <w:rPr>
          <w:sz w:val="22"/>
        </w:rPr>
        <w:t>Automate the classification of files containing PII/ePHI to better understand which files need elevated data security measures.</w:t>
      </w:r>
    </w:p>
    <w:p>
      <w:r>
        <w:rPr>
          <w:sz w:val="22"/>
        </w:rPr>
        <w:t>Enable incremental scanning of new and recently modified files to reduce data discovery scan times, and ensure there are no blind spots where PII can be concealed.</w:t>
      </w:r>
    </w:p>
    <w:p>
      <w:r>
        <w:rPr>
          <w:sz w:val="22"/>
        </w:rPr>
        <w:t>Analyze the risk associated with files by viewing details on the amount and type of personal data they contain.</w:t>
      </w:r>
    </w:p>
    <w:p>
      <w:r>
        <w:rPr>
          <w:sz w:val="22"/>
        </w:rPr>
        <w:t>Comply with IT regulations</w:t>
      </w:r>
    </w:p>
    <w:p>
      <w:r>
        <w:rPr>
          <w:sz w:val="22"/>
        </w:rPr>
        <w:t>Avoid the risk of non-compliance and associated penalties by generating periodic reports on the location and amount of sensitive data stored in your environment.</w:t>
      </w:r>
    </w:p>
    <w:p>
      <w:r>
        <w:rPr>
          <w:sz w:val="22"/>
        </w:rPr>
        <w:t>Identify files containing cardholder data and check if they are sufficiently protected as regulated by PCI DSS with the risk analysis tool.</w:t>
      </w:r>
    </w:p>
    <w:p>
      <w:r>
        <w:rPr>
          <w:sz w:val="22"/>
        </w:rPr>
        <w:t>Utilize preconfigured policies to uncover GDPR-regulated personal data such as citizenship numbers, passport numbers, and more.</w:t>
      </w:r>
    </w:p>
    <w:p>
      <w:r>
        <w:rPr>
          <w:sz w:val="22"/>
        </w:rPr>
        <w:t>Easily locate files with ePHI, ensure that accesses and modifications to them are suitably audited, and streamline HIPAA and HITECH compliance.</w:t>
      </w:r>
    </w:p>
    <w:p>
      <w:r>
        <w:rPr>
          <w:sz w:val="22"/>
        </w:rPr>
        <w:t>Analyze files and permissions</w:t>
      </w:r>
    </w:p>
    <w:p>
      <w:r>
        <w:rPr>
          <w:sz w:val="22"/>
        </w:rPr>
        <w:t>Identify employees who can access files containing personal information, and verify whether the access rights are required for their role.</w:t>
      </w:r>
    </w:p>
    <w:p>
      <w:r>
        <w:rPr>
          <w:sz w:val="22"/>
        </w:rPr>
        <w:t>Locate unopened, unmodified, and duplicate files containing personal data, and manage them based on their business value.</w:t>
      </w:r>
    </w:p>
    <w:p>
      <w:r>
        <w:rPr>
          <w:sz w:val="22"/>
        </w:rPr>
        <w:t>Identify overexposed sensitive files, and automatically delete them or quarantine them in a more secure location.</w:t>
      </w:r>
    </w:p>
    <w:p>
      <w:r>
        <w:rPr>
          <w:sz w:val="22"/>
        </w:rPr>
        <w:t>*These capabilities can be achieved with DataSecurity Plus' File Analysis module.</w:t>
      </w:r>
    </w:p>
    <w:p>
      <w:r>
        <w:rPr>
          <w:sz w:val="22"/>
        </w:rPr>
        <w:t>Enable content-aware protection with data risk assessment software.</w:t>
      </w:r>
    </w:p>
    <w:p>
      <w:r>
        <w:rPr>
          <w:sz w:val="22"/>
        </w:rPr>
        <w:t>Sensitive data discovery</w:t>
      </w:r>
    </w:p>
    <w:p>
      <w:r>
        <w:rPr>
          <w:sz w:val="22"/>
        </w:rPr>
        <w:t>Effective risk assessment tool</w:t>
      </w:r>
    </w:p>
    <w:p>
      <w:r>
        <w:rPr>
          <w:sz w:val="22"/>
        </w:rPr>
        <w:t>Risk assessment for IT compliance</w:t>
      </w:r>
    </w:p>
    <w:p>
      <w:r>
        <w:rPr>
          <w:sz w:val="22"/>
        </w:rPr>
        <w:t>File analysis for more context</w:t>
      </w:r>
    </w:p>
    <w:p>
      <w:r>
        <w:rPr>
          <w:sz w:val="22"/>
        </w:rPr>
        <w:t>Easily discover PII/ePHI such as citizenship IDs, credit card numbers, driver licenses, and more with over fifty preconfigured rules.</w:t>
      </w:r>
    </w:p>
    <w:p>
      <w:r>
        <w:rPr>
          <w:sz w:val="22"/>
        </w:rPr>
        <w:t>Ensure that your organization is compliant with IT regulations by adding new data discovery rules as needed.</w:t>
      </w:r>
    </w:p>
    <w:p>
      <w:r>
        <w:rPr>
          <w:sz w:val="22"/>
        </w:rPr>
        <w:t>Identify if discovered data violates any regulations, and view information about the users and servers with the most violations.</w:t>
      </w:r>
    </w:p>
    <w:p>
      <w:r>
        <w:rPr>
          <w:sz w:val="22"/>
        </w:rPr>
        <w:t>1.Analyze and classify data: Identify if discovered data violates any regulations, and view information about the users and servers with the most violations.</w:t>
      </w:r>
    </w:p>
    <w:p>
      <w:r>
        <w:rPr>
          <w:sz w:val="22"/>
        </w:rPr>
        <w:t>Maintain a detailed record of all discovered sensitive data, and prove compliance with IT regulations such as PCI DSS, GDPR, and more.</w:t>
      </w:r>
    </w:p>
    <w:p>
      <w:r>
        <w:rPr>
          <w:sz w:val="22"/>
        </w:rPr>
        <w:t>1.Detailed reports: Maintain a detailed record of all discovered sensitive data, and prove compliance with IT regulations such as PCI DSS, GDPR, and more.</w:t>
      </w:r>
    </w:p>
    <w:p>
      <w:r>
        <w:rPr>
          <w:sz w:val="22"/>
        </w:rPr>
        <w:t>Use the File Analysis component to gain contextual information on sensitive files such as their size, age, and who can access them.</w:t>
      </w:r>
    </w:p>
    <w:p>
      <w:r>
        <w:rPr>
          <w:sz w:val="22"/>
        </w:rPr>
        <w:t>1.Effective risk analysis: Use the File Analysis component to gain contextual information on sensitive files such as their size, age, and who can access them.</w:t>
      </w:r>
    </w:p>
    <w:p>
      <w:r>
        <w:rPr>
          <w:sz w:val="22"/>
        </w:rPr>
        <w:t>With DataSecurity Plus' data discovery tool you can:</w:t>
      </w:r>
    </w:p>
    <w:p>
      <w:r>
        <w:rPr>
          <w:sz w:val="22"/>
        </w:rPr>
        <w:t>01 Scan file servers and SQL servers for PII using regular expression matching.</w:t>
      </w:r>
    </w:p>
    <w:p>
      <w:r>
        <w:rPr>
          <w:sz w:val="22"/>
        </w:rPr>
        <w:t>02 Configure alerts and respond by executing custom scripts to address data that violates sensitive data storage policies.</w:t>
      </w:r>
    </w:p>
    <w:p>
      <w:r>
        <w:rPr>
          <w:sz w:val="22"/>
        </w:rPr>
        <w:t>03 Automate file classification using a hierarchical labelling system and generate organized reports that help with easier data identification.</w:t>
      </w:r>
    </w:p>
    <w:p>
      <w:r>
        <w:rPr>
          <w:sz w:val="22"/>
        </w:rPr>
        <w:t>04 Satisfy data regulations like the GDPR, HIPAA, and more while locating and securing sensitive data instances.</w:t>
      </w:r>
    </w:p>
    <w:p>
      <w:r>
        <w:rPr>
          <w:sz w:val="22"/>
        </w:rPr>
        <w:t>05 View users with high risk scores and sensitive data violations to initiate prompt action to offset data violations.</w:t>
      </w:r>
    </w:p>
    <w:p>
      <w:r>
        <w:rPr>
          <w:sz w:val="22"/>
        </w:rPr>
        <w:t>06 Prioritize scanning of files that have been recently modified to track sensitive data occurrences and violations instantly for efficient use of computing resources.</w:t>
      </w:r>
    </w:p>
    <w:p>
      <w:r>
        <w:rPr>
          <w:sz w:val="22"/>
        </w:rPr>
        <w:t>Thanks! One of our solution experts will get in touch with you shortly.</w:t>
      </w:r>
    </w:p>
    <w:p>
      <w:r>
        <w:rPr>
          <w:sz w:val="22"/>
        </w:rPr>
        <w:t>Other solutions offered by DataSecurity Plus</w:t>
      </w:r>
    </w:p>
    <w:p>
      <w:r>
        <w:rPr>
          <w:sz w:val="22"/>
        </w:rPr>
        <w:t>Monitor, analyze, and report on all file server accesses and modifications.</w:t>
      </w:r>
    </w:p>
    <w:p>
      <w:r>
        <w:rPr>
          <w:sz w:val="22"/>
        </w:rPr>
        <w:t>Detect, disrupt, and prevent sensitive data leaks via endpoints, i.e., USBs and email.</w:t>
      </w:r>
    </w:p>
    <w:p>
      <w:r>
        <w:rPr>
          <w:sz w:val="22"/>
        </w:rPr>
        <w:t>Analyze files and identify unneeded data to declutter storage space.</w:t>
      </w:r>
    </w:p>
    <w:p>
      <w:r>
        <w:rPr>
          <w:sz w:val="22"/>
        </w:rPr>
        <w:t>Resources you might be interested in</w:t>
      </w:r>
    </w:p>
    <w:p>
      <w:r>
        <w:rPr>
          <w:sz w:val="22"/>
        </w:rPr>
        <w:t>Learn why data discovery is crucial to becoming GDPR-compliant using our free e-book.</w:t>
      </w:r>
    </w:p>
    <w:p>
      <w:r>
        <w:rPr>
          <w:sz w:val="22"/>
        </w:rPr>
        <w:t>Infographic HIPAA guidelines on ransomware attacks and protecting ePHI.</w:t>
      </w:r>
    </w:p>
    <w:p>
      <w:r>
        <w:rPr>
          <w:sz w:val="22"/>
        </w:rPr>
        <w:t>HIPAA guidelines on ransomware attacks and protecting ePHI.</w:t>
      </w:r>
    </w:p>
    <w:p>
      <w:r>
        <w:rPr>
          <w:sz w:val="22"/>
        </w:rPr>
        <w:t>Best practices Ensure data security with our 10 best practices for configuring NTFS permissions.</w:t>
      </w:r>
    </w:p>
    <w:p>
      <w:r>
        <w:rPr>
          <w:sz w:val="22"/>
        </w:rPr>
        <w:t>Ensure data security with our 10 best practices for configuring NTFS permissions.</w:t>
      </w:r>
    </w:p>
    <w:p>
      <w:r>
        <w:rPr>
          <w:sz w:val="22"/>
        </w:rPr>
        <w:t>Data sheet Learn all about DataSecurity Plus' capabilities.</w:t>
      </w:r>
    </w:p>
    <w:p>
      <w:r>
        <w:rPr>
          <w:sz w:val="22"/>
        </w:rPr>
        <w:t>Learn all about DataSecurity Plus' capabilities.</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177: </w:t>
      </w:r>
      <w:r>
        <w:rPr>
          <w:b/>
          <w:color w:val="1F497D"/>
          <w:sz w:val="26"/>
          <w:u w:val="single"/>
        </w:rPr>
        <w:t>https://www.manageengine.com/data-security/file-analysis-lp/unused-file-finder.html</w:t>
      </w:r>
    </w:p>
    <w:p>
      <w:r>
        <w:rPr>
          <w:i/>
          <w:color w:val="555555"/>
          <w:sz w:val="20"/>
        </w:rPr>
        <w:t>Page Title: Unused file finder | ManageEngine DataSecurity Plus</w:t>
      </w:r>
    </w:p>
    <w:p>
      <w:r>
        <w:rPr>
          <w:sz w:val="22"/>
        </w:rPr>
        <w:t>Save on data storage costs and free up your primary storage by finding and removing stale files. DataSecurity Plus helps locate stale files that could be housing trivial, unused, or redundant information. Download our free, 30-day trial and manage your storage space starting today.</w:t>
      </w:r>
    </w:p>
    <w:p>
      <w:r>
        <w:rPr>
          <w:sz w:val="22"/>
        </w:rPr>
        <w:t>Thanks! We'll let you know once the beta is good to go.</w:t>
      </w:r>
    </w:p>
    <w:p>
      <w:r>
        <w:rPr>
          <w:sz w:val="22"/>
        </w:rPr>
        <w:t>1 A 360Â° view on data storage Use our interactive dashboard to compare the amount of junk or unwanted data stored at server, drive, and folder levels.</w:t>
      </w:r>
    </w:p>
    <w:p>
      <w:r>
        <w:rPr>
          <w:sz w:val="22"/>
        </w:rPr>
        <w:t>Use our interactive dashboard to compare the amount of junk or unwanted data stored at server, drive, and folder levels.</w:t>
      </w:r>
    </w:p>
    <w:p>
      <w:r>
        <w:rPr>
          <w:sz w:val="22"/>
        </w:rPr>
        <w:t>1 Identify data hoarders Find the users who consume most of your disk space, including the number of files and folders they own.</w:t>
      </w:r>
    </w:p>
    <w:p>
      <w:r>
        <w:rPr>
          <w:sz w:val="22"/>
        </w:rPr>
        <w:t>Find the users who consume most of your disk space, including the number of files and folders they own.</w:t>
      </w:r>
    </w:p>
    <w:p>
      <w:r>
        <w:rPr>
          <w:sz w:val="22"/>
        </w:rPr>
        <w:t>Find unused files Define your environment-specific period, which will list all the files whose last accessed time and modified time are older than the period defined.</w:t>
      </w:r>
    </w:p>
    <w:p>
      <w:r>
        <w:rPr>
          <w:sz w:val="22"/>
        </w:rPr>
        <w:t>Define your environment-specific period, which will list all the files whose last accessed time and modified time are older than the period defined.</w:t>
      </w:r>
    </w:p>
    <w:p>
      <w:r>
        <w:rPr>
          <w:sz w:val="22"/>
        </w:rPr>
        <w:t>Analyze unused files For every obsolete file found, scrutinize additional details, including owner, date created, location, size, file type, and much more.</w:t>
      </w:r>
    </w:p>
    <w:p>
      <w:r>
        <w:rPr>
          <w:sz w:val="22"/>
        </w:rPr>
        <w:t>For every obsolete file found, scrutinize additional details, including owner, date created, location, size, file type, and much more.</w:t>
      </w:r>
    </w:p>
    <w:p>
      <w:r>
        <w:rPr>
          <w:sz w:val="22"/>
        </w:rPr>
        <w:t>Prune stale files Select and delete multiple instances of unused files found in the reports generated from the product user interface.</w:t>
      </w:r>
    </w:p>
    <w:p>
      <w:r>
        <w:rPr>
          <w:sz w:val="22"/>
        </w:rPr>
        <w:t>Select and delete multiple instances of unused files found in the reports generated from the product user interface.</w:t>
      </w:r>
    </w:p>
    <w:p>
      <w:r>
        <w:rPr>
          <w:sz w:val="22"/>
        </w:rPr>
        <w:t>Other highlights Our ROT data analysis software also helps you locate and delete old, duplicate, large, hidden, and trivial files, all while analyzing and optimizing disk space usage.</w:t>
      </w:r>
    </w:p>
    <w:p>
      <w:r>
        <w:rPr>
          <w:sz w:val="22"/>
        </w:rPr>
        <w:t>Our ROT data analysis software also helps you locate and delete old, duplicate, large, hidden, and trivial files, all while analyzing and optimizing disk space usage.</w:t>
      </w:r>
    </w:p>
    <w:p>
      <w:r>
        <w:rPr>
          <w:sz w:val="22"/>
        </w:rPr>
        <w:t>Gain in-depth visibility into your file storage landscape with our file analysis software .</w:t>
      </w:r>
    </w:p>
    <w:p>
      <w:r>
        <w:t>────────────────────────────────────────────────────────────────────────────────</w:t>
      </w:r>
    </w:p>
    <w:p/>
    <w:p>
      <w:r>
        <w:rPr>
          <w:b/>
          <w:color w:val="1F497D"/>
          <w:sz w:val="26"/>
        </w:rPr>
        <w:t xml:space="preserve">URL 178: </w:t>
      </w:r>
      <w:r>
        <w:rPr>
          <w:b/>
          <w:color w:val="1F497D"/>
          <w:sz w:val="26"/>
          <w:u w:val="single"/>
        </w:rPr>
        <w:t>https://www.manageengine.com/data-security/dlp-lp/printer-audit-software.html</w:t>
      </w:r>
    </w:p>
    <w:p>
      <w:r>
        <w:rPr>
          <w:i/>
          <w:color w:val="555555"/>
          <w:sz w:val="20"/>
        </w:rPr>
        <w:t>Page Title: Printer audit software | ManageEngine DataSecurity Plus</w:t>
      </w:r>
    </w:p>
    <w:p>
      <w:r>
        <w:rPr>
          <w:sz w:val="22"/>
        </w:rPr>
        <w:t>Printer monitoring software</w:t>
      </w:r>
    </w:p>
    <w:p>
      <w:r>
        <w:rPr>
          <w:sz w:val="22"/>
        </w:rPr>
        <w:t>Minimize the possibility of data leaks occurring via USBs, email, printers, and more with the help of ManageEngine DataSecurity Plus. Download our fully functional 30-day free trial and try out our print auditing software.</w:t>
      </w:r>
    </w:p>
    <w:p>
      <w:r>
        <w:rPr>
          <w:sz w:val="22"/>
        </w:rPr>
        <w:t>Thanks! We'll let you know once the beta is good to go.</w:t>
      </w:r>
    </w:p>
    <w:p>
      <w:r>
        <w:rPr>
          <w:sz w:val="22"/>
        </w:rPr>
        <w:t>1 Ready-to use reports View in-depth details of the printer event and export them in a variety of formats such as CSV, PDF, XLSX, and HTML.</w:t>
      </w:r>
    </w:p>
    <w:p>
      <w:r>
        <w:rPr>
          <w:sz w:val="22"/>
        </w:rPr>
        <w:t>View in-depth details of the printer event and export them in a variety of formats such as CSV, PDF, XLSX, and HTML.</w:t>
      </w:r>
    </w:p>
    <w:p>
      <w:r>
        <w:rPr>
          <w:sz w:val="22"/>
        </w:rPr>
        <w:t>1 Customizable audit profiles Choose the entities you wish to monitor such as business-critical files, suspicious users, and more based on your organization's needs.</w:t>
      </w:r>
    </w:p>
    <w:p>
      <w:r>
        <w:rPr>
          <w:sz w:val="22"/>
        </w:rPr>
        <w:t>Choose the entities you wish to monitor such as business-critical files, suspicious users, and more based on your organization's needs.</w:t>
      </w:r>
    </w:p>
    <w:p>
      <w:r>
        <w:rPr>
          <w:sz w:val="22"/>
        </w:rPr>
        <w:t>1 Gain control over notifications Curb the number of email alerts you receive by configuring a suitable threshold limit.</w:t>
      </w:r>
    </w:p>
    <w:p>
      <w:r>
        <w:rPr>
          <w:sz w:val="22"/>
        </w:rPr>
        <w:t>Curb the number of email alerts you receive by configuring a suitable threshold limit.</w:t>
      </w:r>
    </w:p>
    <w:p>
      <w:r>
        <w:rPr>
          <w:sz w:val="22"/>
        </w:rPr>
        <w:t>Track printer usage Audit the use of local printers and gain information as to what files were printed, what printer was used, number of pages printed, and so on.</w:t>
      </w:r>
    </w:p>
    <w:p>
      <w:r>
        <w:rPr>
          <w:sz w:val="22"/>
        </w:rPr>
        <w:t>Audit the use of local printers and gain information as to what files were printed, what printer was used, number of pages printed, and so on.</w:t>
      </w:r>
    </w:p>
    <w:p>
      <w:r>
        <w:rPr>
          <w:sz w:val="22"/>
        </w:rPr>
        <w:t>Receive instant alerts Keep yourself informed of the printer activities that take place with the help of personalized instant email notifications.</w:t>
      </w:r>
    </w:p>
    <w:p>
      <w:r>
        <w:rPr>
          <w:sz w:val="22"/>
        </w:rPr>
        <w:t>Receive instant alerts</w:t>
      </w:r>
    </w:p>
    <w:p>
      <w:r>
        <w:rPr>
          <w:sz w:val="22"/>
        </w:rPr>
        <w:t>Keep yourself informed of the printer activities that take place with the help of personalized instant email notifications.</w:t>
      </w:r>
    </w:p>
    <w:p>
      <w:r>
        <w:rPr>
          <w:sz w:val="22"/>
        </w:rPr>
        <w:t>Automated alert response Execute custom scripts as a response to high-risk print jobs to remediate the situation and limit the damage to the organization.</w:t>
      </w:r>
    </w:p>
    <w:p>
      <w:r>
        <w:rPr>
          <w:sz w:val="22"/>
        </w:rPr>
        <w:t>Automated alert response</w:t>
      </w:r>
    </w:p>
    <w:p>
      <w:r>
        <w:rPr>
          <w:sz w:val="22"/>
        </w:rPr>
        <w:t>Execute custom scripts as a response to high-risk print jobs to remediate the situation and limit the damage to the organization.</w:t>
      </w:r>
    </w:p>
    <w:p>
      <w:r>
        <w:rPr>
          <w:sz w:val="22"/>
        </w:rPr>
        <w:t>Other salient features Prevent data from leaking via email, USBs, and peripheral devices with suitable measures using DataSecurity Plus' data loss prevention software.</w:t>
      </w:r>
    </w:p>
    <w:p>
      <w:r>
        <w:rPr>
          <w:sz w:val="22"/>
        </w:rPr>
        <w:t>Other salient features</w:t>
      </w:r>
    </w:p>
    <w:p>
      <w:r>
        <w:rPr>
          <w:sz w:val="22"/>
        </w:rPr>
        <w:t>Prevent data from leaking via email, USBs, and peripheral devices with suitable measures using DataSecurity Plus' data loss prevention software.</w:t>
      </w:r>
    </w:p>
    <w:p>
      <w:r>
        <w:rPr>
          <w:sz w:val="22"/>
        </w:rPr>
        <w:t>Protect endpoint devices and stop high-risk data transfers using DataSecurity Plus' data leak prevention software.</w:t>
      </w:r>
    </w:p>
    <w:p>
      <w:r>
        <w:t>────────────────────────────────────────────────────────────────────────────────</w:t>
      </w:r>
    </w:p>
    <w:p/>
    <w:p>
      <w:r>
        <w:rPr>
          <w:b/>
          <w:color w:val="1F497D"/>
          <w:sz w:val="26"/>
        </w:rPr>
        <w:t xml:space="preserve">URL 179: </w:t>
      </w:r>
      <w:r>
        <w:rPr>
          <w:b/>
          <w:color w:val="1F497D"/>
          <w:sz w:val="26"/>
          <w:u w:val="single"/>
        </w:rPr>
        <w:t>https://www.manageengine.com/data-security/risk-analysis-lp/cardholder-data-discovery-tools.html</w:t>
      </w:r>
    </w:p>
    <w:p>
      <w:r>
        <w:rPr>
          <w:i/>
          <w:color w:val="555555"/>
          <w:sz w:val="20"/>
        </w:rPr>
        <w:t>Page Title: Cardholder data discovery tool | ManageEngine DataSecurity Plus</w:t>
      </w:r>
    </w:p>
    <w:p>
      <w:r>
        <w:rPr>
          <w:sz w:val="22"/>
        </w:rPr>
        <w:t>Cardholder data discovery tool</w:t>
      </w:r>
    </w:p>
    <w:p>
      <w:r>
        <w:rPr>
          <w:sz w:val="22"/>
        </w:rPr>
        <w:t>Use ManageEngine DataSecurity Plus to scan your data repositoriesâincluding Windows file servers and Microsoft SQL databasesâto locate credit and debit card details issued by leading payment card providers. Download our free, 30-day trial, and find files containing credit cardholder data easily.</w:t>
      </w:r>
    </w:p>
    <w:p>
      <w:r>
        <w:rPr>
          <w:sz w:val="22"/>
        </w:rPr>
        <w:t>Thanks! We'll let you know once the beta is good to go.</w:t>
      </w:r>
    </w:p>
    <w:p>
      <w:r>
        <w:rPr>
          <w:sz w:val="22"/>
        </w:rPr>
        <w:t>1 Bird's-eye view dashboard Catalog and analyze sensitive data found based on its owner, source type, file type, data discovery policies, and rules using graphs.</w:t>
      </w:r>
    </w:p>
    <w:p>
      <w:r>
        <w:rPr>
          <w:sz w:val="22"/>
        </w:rPr>
        <w:t>Catalog and analyze sensitive data found based on its owner, source type, file type, data discovery policies, and rules using graphs.</w:t>
      </w:r>
    </w:p>
    <w:p>
      <w:r>
        <w:rPr>
          <w:sz w:val="22"/>
        </w:rPr>
        <w:t>1 Automate data classification Create customized data classification profiles to catalog files based on their risk score, policies and rules matched, etc. to enable content-aware protection.</w:t>
      </w:r>
    </w:p>
    <w:p>
      <w:r>
        <w:rPr>
          <w:sz w:val="22"/>
        </w:rPr>
        <w:t>Create customized data classification profiles to catalog files based on their risk score, policies and rules matched, etc. to enable content-aware protection.</w:t>
      </w:r>
    </w:p>
    <w:p>
      <w:r>
        <w:rPr>
          <w:sz w:val="22"/>
        </w:rPr>
        <w:t>1 Comprehensive data discovery scans Automated data discovery scans help ensure that no cardholder data lives outside its designated secure location.</w:t>
      </w:r>
    </w:p>
    <w:p>
      <w:r>
        <w:rPr>
          <w:sz w:val="22"/>
        </w:rPr>
        <w:t>Automated data discovery scans help ensure that no cardholder data lives outside its designated secure location.</w:t>
      </w:r>
    </w:p>
    <w:p>
      <w:r>
        <w:rPr>
          <w:sz w:val="22"/>
        </w:rPr>
        <w:t>Predefined data discovery rules Use built-in rules to locate files containing details about the credit cards issued by payment service providers such as American Express, Discover, InstaPay, UnionPay, Visa, or MasterCard.</w:t>
      </w:r>
    </w:p>
    <w:p>
      <w:r>
        <w:rPr>
          <w:sz w:val="22"/>
        </w:rPr>
        <w:t>Predefined data discovery rules</w:t>
      </w:r>
    </w:p>
    <w:p>
      <w:r>
        <w:rPr>
          <w:sz w:val="22"/>
        </w:rPr>
        <w:t>Use built-in rules to locate files containing details about the credit cards issued by payment service providers such as American Express, Discover, InstaPay, UnionPay, Visa, or MasterCard.</w:t>
      </w:r>
    </w:p>
    <w:p>
      <w:r>
        <w:rPr>
          <w:sz w:val="22"/>
        </w:rPr>
        <w:t>Sensitive data risk assessment Scrutinize and calculate the risk score for sensitive data found by analyzing its security permission, ownership details, last audit information, and more.</w:t>
      </w:r>
    </w:p>
    <w:p>
      <w:r>
        <w:rPr>
          <w:sz w:val="22"/>
        </w:rPr>
        <w:t>Sensitive data risk assessment</w:t>
      </w:r>
    </w:p>
    <w:p>
      <w:r>
        <w:rPr>
          <w:sz w:val="22"/>
        </w:rPr>
        <w:t>Scrutinize and calculate the risk score for sensitive data found by analyzing its security permission, ownership details, last audit information, and more.</w:t>
      </w:r>
    </w:p>
    <w:p>
      <w:r>
        <w:rPr>
          <w:sz w:val="22"/>
        </w:rPr>
        <w:t>PCI compliance auditing Prove compliance with PCI DSS standards by locating sensitive data relevant to PCI, monitoring file integrity, maintaining a detailed audit trail, preventing data leakage via USBs, and more.</w:t>
      </w:r>
    </w:p>
    <w:p>
      <w:r>
        <w:rPr>
          <w:sz w:val="22"/>
        </w:rPr>
        <w:t>PCI compliance auditing</w:t>
      </w:r>
    </w:p>
    <w:p>
      <w:r>
        <w:rPr>
          <w:sz w:val="22"/>
        </w:rPr>
        <w:t>Prove compliance with PCI DSS standards by locating sensitive data relevant to PCI, monitoring file integrity, maintaining a detailed audit trail, preventing data leakage via USBs, and more.</w:t>
      </w:r>
    </w:p>
    <w:p>
      <w:r>
        <w:rPr>
          <w:sz w:val="22"/>
        </w:rPr>
        <w:t>Detailed data discovery reports For every sensitive file located, report on multiple details including the file type, location, file size, rule-matched content, and risk score calculated.</w:t>
      </w:r>
    </w:p>
    <w:p>
      <w:r>
        <w:rPr>
          <w:sz w:val="22"/>
        </w:rPr>
        <w:t>Detailed data discovery reports</w:t>
      </w:r>
    </w:p>
    <w:p>
      <w:r>
        <w:rPr>
          <w:sz w:val="22"/>
        </w:rPr>
        <w:t>For every sensitive file located, report on multiple details including the file type, location, file size, rule-matched content, and risk score calculated.</w:t>
      </w:r>
    </w:p>
    <w:p>
      <w:r>
        <w:rPr>
          <w:sz w:val="22"/>
        </w:rPr>
        <w:t>Find instances of the cardholder's primary account number using our data discovery tool.</w:t>
      </w:r>
    </w:p>
    <w:p>
      <w:r>
        <w:t>────────────────────────────────────────────────────────────────────────────────</w:t>
      </w:r>
    </w:p>
    <w:p/>
    <w:p>
      <w:r>
        <w:rPr>
          <w:b/>
          <w:color w:val="1F497D"/>
          <w:sz w:val="26"/>
        </w:rPr>
        <w:t xml:space="preserve">URL 180: </w:t>
      </w:r>
      <w:r>
        <w:rPr>
          <w:b/>
          <w:color w:val="1F497D"/>
          <w:sz w:val="26"/>
          <w:u w:val="single"/>
        </w:rPr>
        <w:t>https://www.manageengine.com/data-security/dlp-lp/usb-control-software.html</w:t>
      </w:r>
    </w:p>
    <w:p>
      <w:r>
        <w:rPr>
          <w:i/>
          <w:color w:val="555555"/>
          <w:sz w:val="20"/>
        </w:rPr>
        <w:t>Page Title: USB control software | ManageEngine DataSecurity Plus</w:t>
      </w:r>
    </w:p>
    <w:p>
      <w:r>
        <w:rPr>
          <w:sz w:val="22"/>
        </w:rPr>
        <w:t>Regulate USB devices use and control what devices are accessed by individuals with DataSecurity Plus' USB control capability. Block specific high-risk USB drives and allow only specific actions by users to curb unauthorized data transfers. Explore USB control and other data loss prevention capabilities in a free, fully functional 30-day trial.</w:t>
      </w:r>
    </w:p>
    <w:p>
      <w:r>
        <w:rPr>
          <w:sz w:val="22"/>
        </w:rPr>
        <w:t>Thanks! We'll let you know once the beta is good to go.</w:t>
      </w:r>
    </w:p>
    <w:p>
      <w:r>
        <w:rPr>
          <w:sz w:val="22"/>
        </w:rPr>
        <w:t>1 Blocklist specific USB devices Maintain a list of USB devices you wish to block using the device instant path of the devices and enforce the policy across groups of endpoints.</w:t>
      </w:r>
    </w:p>
    <w:p>
      <w:r>
        <w:rPr>
          <w:sz w:val="22"/>
        </w:rPr>
        <w:t>Maintain a list of USB devices you wish to block using the device instant path of the devices and enforce the policy across groups of endpoints.</w:t>
      </w:r>
    </w:p>
    <w:p>
      <w:r>
        <w:rPr>
          <w:sz w:val="22"/>
        </w:rPr>
        <w:t>1 Lock down USB ports Choose to completely prevent users from accessing USB media devices by blocking USB ports for all users.</w:t>
      </w:r>
    </w:p>
    <w:p>
      <w:r>
        <w:rPr>
          <w:sz w:val="22"/>
        </w:rPr>
        <w:t>Choose to completely prevent users from accessing USB media devices by blocking USB ports for all users.</w:t>
      </w:r>
    </w:p>
    <w:p>
      <w:r>
        <w:rPr>
          <w:sz w:val="22"/>
        </w:rPr>
        <w:t>1 Track important USB events Keep an eye on file activities made in USB drives to effectively identify unauthorized file exfiltration.</w:t>
      </w:r>
    </w:p>
    <w:p>
      <w:r>
        <w:rPr>
          <w:sz w:val="22"/>
        </w:rPr>
        <w:t>Keep an eye on file activities made in USB drives to effectively identify unauthorized file exfiltration.</w:t>
      </w:r>
    </w:p>
    <w:p>
      <w:r>
        <w:rPr>
          <w:sz w:val="22"/>
        </w:rPr>
        <w:t>Block suspicious USBs Control the USB flash drives used by individuals. Specify which portable drives need to be blocked and allow only authorized devices via a USB devices blocklist.</w:t>
      </w:r>
    </w:p>
    <w:p>
      <w:r>
        <w:rPr>
          <w:sz w:val="22"/>
        </w:rPr>
        <w:t>Block suspicious USBs</w:t>
      </w:r>
    </w:p>
    <w:p>
      <w:r>
        <w:rPr>
          <w:sz w:val="22"/>
        </w:rPr>
        <w:t>Control the USB flash drives used by individuals. Specify which portable drives need to be blocked and allow only authorized devices via a USB devices blocklist.</w:t>
      </w:r>
    </w:p>
    <w:p>
      <w:r>
        <w:rPr>
          <w:sz w:val="22"/>
        </w:rPr>
        <w:t>Make USBs read-only Regulate the actions that can be performed by users within USB devices. Make devices read-only or deny specific actions, like modification of files or execution of applications.</w:t>
      </w:r>
    </w:p>
    <w:p>
      <w:r>
        <w:rPr>
          <w:sz w:val="22"/>
        </w:rPr>
        <w:t>Regulate the actions that can be performed by users within USB devices. Make devices read-only or deny specific actions, like modification of files or execution of applications.</w:t>
      </w:r>
    </w:p>
    <w:p>
      <w:r>
        <w:rPr>
          <w:sz w:val="22"/>
        </w:rPr>
        <w:t>Enforce USB data protection policy Restrict unauthorized file transfers to USB devices to prevent exfiltration of data. Monitor and streamline removable storage media use to thwart potential data leaks.</w:t>
      </w:r>
    </w:p>
    <w:p>
      <w:r>
        <w:rPr>
          <w:sz w:val="22"/>
        </w:rPr>
        <w:t>Enforce USB data protection policy</w:t>
      </w:r>
    </w:p>
    <w:p>
      <w:r>
        <w:rPr>
          <w:sz w:val="22"/>
        </w:rPr>
        <w:t>Restrict unauthorized file transfers to USB devices to prevent exfiltration of data. Monitor and streamline removable storage media use to thwart potential data leaks.</w:t>
      </w:r>
    </w:p>
    <w:p>
      <w:r>
        <w:rPr>
          <w:sz w:val="22"/>
        </w:rPr>
        <w:t>Trigger timely alerts Track user actions closely to spot malicious insider activity. Be notified of user actions via alerts that are triggered based on create, modify, and delete file events made in USB devices.</w:t>
      </w:r>
    </w:p>
    <w:p>
      <w:r>
        <w:rPr>
          <w:sz w:val="22"/>
        </w:rPr>
        <w:t>Trigger timely alerts</w:t>
      </w:r>
    </w:p>
    <w:p>
      <w:r>
        <w:rPr>
          <w:sz w:val="22"/>
        </w:rPr>
        <w:t>Track user actions closely to spot malicious insider activity. Be notified of user actions via alerts that are triggered based on create, modify, and delete file events made in USB devices.</w:t>
      </w:r>
    </w:p>
    <w:p>
      <w:r>
        <w:rPr>
          <w:sz w:val="22"/>
        </w:rPr>
        <w:t>Regulate the use of removable storage media with our data leak prevention solution.</w:t>
      </w:r>
    </w:p>
    <w:p>
      <w:r>
        <w:t>────────────────────────────────────────────────────────────────────────────────</w:t>
      </w:r>
    </w:p>
    <w:p/>
    <w:p>
      <w:r>
        <w:rPr>
          <w:b/>
          <w:color w:val="1F497D"/>
          <w:sz w:val="26"/>
        </w:rPr>
        <w:t xml:space="preserve">URL 181: </w:t>
      </w:r>
      <w:r>
        <w:rPr>
          <w:b/>
          <w:color w:val="1F497D"/>
          <w:sz w:val="26"/>
          <w:u w:val="single"/>
        </w:rPr>
        <w:t>https://www.manageengine.com/data-security/dlp-lp/usb-port-security-software.html</w:t>
      </w:r>
    </w:p>
    <w:p>
      <w:r>
        <w:rPr>
          <w:i/>
          <w:color w:val="555555"/>
          <w:sz w:val="20"/>
        </w:rPr>
        <w:t>Page Title: USB port security software | ManageEngine DataSecurity Plus</w:t>
      </w:r>
    </w:p>
    <w:p>
      <w:r>
        <w:rPr>
          <w:sz w:val="22"/>
        </w:rPr>
        <w:t>USB port security software</w:t>
      </w:r>
    </w:p>
    <w:p>
      <w:r>
        <w:rPr>
          <w:sz w:val="22"/>
        </w:rPr>
        <w:t>Control the use of USB drives and, as a result, data movements using ManageEngine DataSecurity Plus. Proactively block suspicious USB drives or limit access and make them read-only. Try this feature in a fully functional 30-day trial.</w:t>
      </w:r>
    </w:p>
    <w:p>
      <w:r>
        <w:rPr>
          <w:sz w:val="22"/>
        </w:rPr>
        <w:t>Thanks! We'll let you know once the beta is good to go.</w:t>
      </w:r>
    </w:p>
    <w:p>
      <w:r>
        <w:rPr>
          <w:sz w:val="22"/>
        </w:rPr>
        <w:t>1 Control user actions in USBs Specify to what extent users have access to USBs. Define whether users can or cannot read and write files, or execute applications in USBs.</w:t>
      </w:r>
    </w:p>
    <w:p>
      <w:r>
        <w:rPr>
          <w:sz w:val="22"/>
        </w:rPr>
        <w:t>Specify to what extent users have access to USBs. Define whether users can or cannot read and write files, or execute applications in USBs.</w:t>
      </w:r>
    </w:p>
    <w:p>
      <w:r>
        <w:rPr>
          <w:sz w:val="22"/>
        </w:rPr>
        <w:t>1 Respond to unauthorized actions Block high-risk thumb drives when they register sudden spikes in file access, data movements, and more.</w:t>
      </w:r>
    </w:p>
    <w:p>
      <w:r>
        <w:rPr>
          <w:sz w:val="22"/>
        </w:rPr>
        <w:t>Block high-risk thumb drives when they register sudden spikes in file access, data movements, and more.</w:t>
      </w:r>
    </w:p>
    <w:p>
      <w:r>
        <w:rPr>
          <w:sz w:val="22"/>
        </w:rPr>
        <w:t>1 Restrict use of unauthorized USBs Add device instance path of USBs to the block-listed devices inventory to automatically block them across all endpoints.</w:t>
      </w:r>
    </w:p>
    <w:p>
      <w:r>
        <w:rPr>
          <w:sz w:val="22"/>
        </w:rPr>
        <w:t>Add device instance path of USBs to the block-listed devices inventory to automatically block them across all endpoints.</w:t>
      </w:r>
    </w:p>
    <w:p>
      <w:r>
        <w:rPr>
          <w:sz w:val="22"/>
        </w:rPr>
        <w:t>Deny high-risk USB actions Invalidate removable drives use to stop files in USBs being opened or modified, and to block unknown application executables from being run.</w:t>
      </w:r>
    </w:p>
    <w:p>
      <w:r>
        <w:rPr>
          <w:sz w:val="22"/>
        </w:rPr>
        <w:t>Deny high-risk USB actions</w:t>
      </w:r>
    </w:p>
    <w:p>
      <w:r>
        <w:rPr>
          <w:sz w:val="22"/>
        </w:rPr>
        <w:t>Invalidate removable drives use to stop files in USBs being opened or modified, and to block unknown application executables from being run.</w:t>
      </w:r>
    </w:p>
    <w:p>
      <w:r>
        <w:rPr>
          <w:sz w:val="22"/>
        </w:rPr>
        <w:t>Authorize safe devices only Enable employees to use only the secure USB drives authorized by you. Effectively block unauthorized devices specified by you in the block-list configuration.</w:t>
      </w:r>
    </w:p>
    <w:p>
      <w:r>
        <w:rPr>
          <w:sz w:val="22"/>
        </w:rPr>
        <w:t>Authorize safe devices only</w:t>
      </w:r>
    </w:p>
    <w:p>
      <w:r>
        <w:rPr>
          <w:sz w:val="22"/>
        </w:rPr>
        <w:t>Enable employees to use only the secure USB drives authorized by you. Effectively block unauthorized devices specified by you in the block-list configuration.</w:t>
      </w:r>
    </w:p>
    <w:p>
      <w:r>
        <w:rPr>
          <w:sz w:val="22"/>
        </w:rPr>
        <w:t>Block all peripheral devices Control which peripheral devices can be used within your organization. Allow or stop bluetooth devices, Wi-Fi routers, and more.</w:t>
      </w:r>
    </w:p>
    <w:p>
      <w:r>
        <w:rPr>
          <w:sz w:val="22"/>
        </w:rPr>
        <w:t>Block all peripheral devices</w:t>
      </w:r>
    </w:p>
    <w:p>
      <w:r>
        <w:rPr>
          <w:sz w:val="22"/>
        </w:rPr>
        <w:t>Control which peripheral devices can be used within your organization. Allow or stop bluetooth devices, Wi-Fi routers, and more.</w:t>
      </w:r>
    </w:p>
    <w:p>
      <w:r>
        <w:rPr>
          <w:sz w:val="22"/>
        </w:rPr>
        <w:t>Grant read-only access to users Control the use of USB drives by granting users only minimum access to reading files on the drives. Block write access to USB drives, preventing data transfers to the drives.</w:t>
      </w:r>
    </w:p>
    <w:p>
      <w:r>
        <w:rPr>
          <w:sz w:val="22"/>
        </w:rPr>
        <w:t>Grant read-only access to users</w:t>
      </w:r>
    </w:p>
    <w:p>
      <w:r>
        <w:rPr>
          <w:sz w:val="22"/>
        </w:rPr>
        <w:t>Control the use of USB drives by granting users only minimum access to reading files on the drives. Block write access to USB drives, preventing data transfers to the drives.</w:t>
      </w:r>
    </w:p>
    <w:p>
      <w:r>
        <w:rPr>
          <w:sz w:val="22"/>
        </w:rPr>
        <w:t>Enforce use of authorized USB drives and ensure safe data exchange with our data leak prevention software.</w:t>
      </w:r>
    </w:p>
    <w:p>
      <w:r>
        <w:t>────────────────────────────────────────────────────────────────────────────────</w:t>
      </w:r>
    </w:p>
    <w:p/>
    <w:p>
      <w:r>
        <w:rPr>
          <w:b/>
          <w:color w:val="1F497D"/>
          <w:sz w:val="26"/>
        </w:rPr>
        <w:t xml:space="preserve">URL 182: </w:t>
      </w:r>
      <w:r>
        <w:rPr>
          <w:b/>
          <w:color w:val="1F497D"/>
          <w:sz w:val="26"/>
          <w:u w:val="single"/>
        </w:rPr>
        <w:t>https://www.manageengine.com/data-security/dlp-lp/file-transfer-monitoring-tool.html</w:t>
      </w:r>
    </w:p>
    <w:p>
      <w:r>
        <w:rPr>
          <w:i/>
          <w:color w:val="555555"/>
          <w:sz w:val="20"/>
        </w:rPr>
        <w:t>Page Title: File transfer monitoring software | ManageEngine DataSecurity Plus</w:t>
      </w:r>
    </w:p>
    <w:p>
      <w:r>
        <w:rPr>
          <w:sz w:val="22"/>
        </w:rPr>
        <w:t>File transfer monitoring tool</w:t>
      </w:r>
    </w:p>
    <w:p>
      <w:r>
        <w:rPr>
          <w:sz w:val="22"/>
        </w:rPr>
        <w:t>Track file and folder movements across local drives, network shares, and external storage devices with the help of ManageEngine DataSecurity Plus. Download our fully functional, 30-day free trial today and secure your business-critical data.</w:t>
      </w:r>
    </w:p>
    <w:p>
      <w:r>
        <w:rPr>
          <w:sz w:val="22"/>
        </w:rPr>
        <w:t>Thanks! We'll let you know once the beta is good to go.</w:t>
      </w:r>
    </w:p>
    <w:p>
      <w:r>
        <w:rPr>
          <w:sz w:val="22"/>
        </w:rPr>
        <w:t>1 Audit multiple file systems Monitor file activities across Windows file servers, failover clusters, and workgroup environments.</w:t>
      </w:r>
    </w:p>
    <w:p>
      <w:r>
        <w:rPr>
          <w:sz w:val="22"/>
        </w:rPr>
        <w:t>Monitor file activities across Windows file servers, failover clusters, and workgroup environments.</w:t>
      </w:r>
    </w:p>
    <w:p>
      <w:r>
        <w:rPr>
          <w:sz w:val="22"/>
        </w:rPr>
        <w:t>1 Trigger instant alerts Use alert profiles to spot high-risk file copy activities and sudden spikes in data movements.</w:t>
      </w:r>
    </w:p>
    <w:p>
      <w:r>
        <w:rPr>
          <w:sz w:val="22"/>
        </w:rPr>
        <w:t>Use alert profiles to spot high-risk file copy activities and sudden spikes in data movements.</w:t>
      </w:r>
    </w:p>
    <w:p>
      <w:r>
        <w:rPr>
          <w:sz w:val="22"/>
        </w:rPr>
        <w:t>Audit file copy activities In addition to monitoring file accesses and modifications, keep track of file transfers with details on which file was copied, by whom, when, and from where.</w:t>
      </w:r>
    </w:p>
    <w:p>
      <w:r>
        <w:rPr>
          <w:sz w:val="22"/>
        </w:rPr>
        <w:t>Audit file copy activities</w:t>
      </w:r>
    </w:p>
    <w:p>
      <w:r>
        <w:rPr>
          <w:sz w:val="22"/>
        </w:rPr>
        <w:t>In addition to monitoring file accesses and modifications, keep track of file transfers with details on which file was copied, by whom, when, and from where.</w:t>
      </w:r>
    </w:p>
    <w:p>
      <w:r>
        <w:rPr>
          <w:sz w:val="22"/>
        </w:rPr>
        <w:t>Track email attachments Analyze email attachments for confidential and restricted files and prevent their movement as per your organization's data security policy.</w:t>
      </w:r>
    </w:p>
    <w:p>
      <w:r>
        <w:rPr>
          <w:sz w:val="22"/>
        </w:rPr>
        <w:t>Track email attachments</w:t>
      </w:r>
    </w:p>
    <w:p>
      <w:r>
        <w:rPr>
          <w:sz w:val="22"/>
        </w:rPr>
        <w:t>Analyze email attachments for confidential and restricted files and prevent their movement as per your organization's data security policy.</w:t>
      </w:r>
    </w:p>
    <w:p>
      <w:r>
        <w:rPr>
          <w:sz w:val="22"/>
        </w:rPr>
        <w:t>Stop data leaks via USB Granularly limit the various capabilities of USBs like restricting users from running executables on USBs, making USBs read-only, or denying all USB accesses.</w:t>
      </w:r>
    </w:p>
    <w:p>
      <w:r>
        <w:rPr>
          <w:sz w:val="22"/>
        </w:rPr>
        <w:t>Stop data leaks via USB</w:t>
      </w:r>
    </w:p>
    <w:p>
      <w:r>
        <w:rPr>
          <w:sz w:val="22"/>
        </w:rPr>
        <w:t>Granularly limit the various capabilities of USBs like restricting users from running executables on USBs, making USBs read-only, or denying all USB accesses.</w:t>
      </w:r>
    </w:p>
    <w:p>
      <w:r>
        <w:rPr>
          <w:sz w:val="22"/>
        </w:rPr>
        <w:t>Record file movements Maintain a detailed record of all file and folder transfers to ensure accountability and help with forensic investigations.</w:t>
      </w:r>
    </w:p>
    <w:p>
      <w:r>
        <w:rPr>
          <w:sz w:val="22"/>
        </w:rPr>
        <w:t>Record file movements</w:t>
      </w:r>
    </w:p>
    <w:p>
      <w:r>
        <w:rPr>
          <w:sz w:val="22"/>
        </w:rPr>
        <w:t>Maintain a detailed record of all file and folder transfers to ensure accountability and help with forensic investigations.</w:t>
      </w:r>
    </w:p>
    <w:p>
      <w:r>
        <w:rPr>
          <w:sz w:val="22"/>
        </w:rPr>
        <w:t>Restrict unauthorized file copies with the help of our data leak prevention software.</w:t>
      </w:r>
    </w:p>
    <w:p>
      <w:r>
        <w:t>────────────────────────────────────────────────────────────────────────────────</w:t>
      </w:r>
    </w:p>
    <w:p/>
    <w:p>
      <w:r>
        <w:rPr>
          <w:b/>
          <w:color w:val="1F497D"/>
          <w:sz w:val="26"/>
        </w:rPr>
        <w:t xml:space="preserve">URL 183: </w:t>
      </w:r>
      <w:r>
        <w:rPr>
          <w:b/>
          <w:color w:val="1F497D"/>
          <w:sz w:val="26"/>
          <w:u w:val="single"/>
        </w:rPr>
        <w:t>https://www.manageengine.com/data-security/dlp-lp/security-incident-response-tools.html</w:t>
      </w:r>
    </w:p>
    <w:p>
      <w:r>
        <w:rPr>
          <w:i/>
          <w:color w:val="555555"/>
          <w:sz w:val="20"/>
        </w:rPr>
        <w:t>Page Title: Security incident response software | ManageEngine DataSecurity Plus</w:t>
      </w:r>
    </w:p>
    <w:p>
      <w:r>
        <w:rPr>
          <w:sz w:val="22"/>
        </w:rPr>
        <w:t>Security incident response software</w:t>
      </w:r>
    </w:p>
    <w:p>
      <w:r>
        <w:rPr>
          <w:sz w:val="22"/>
        </w:rPr>
        <w:t>Identify and respond toÂ ransomware intrusions, exfiltration of sensitive data via endpoints,Â user activity anomalies, and more with DataSecurity PlusâManageEngine's security incident response software.</w:t>
      </w:r>
    </w:p>
    <w:p>
      <w:r>
        <w:rPr>
          <w:sz w:val="22"/>
        </w:rPr>
        <w:t>Thanks! We'll let you know once the beta is good to go.</w:t>
      </w:r>
    </w:p>
    <w:p>
      <w:r>
        <w:rPr>
          <w:sz w:val="22"/>
        </w:rPr>
        <w:t>1 Detect anomalous activity Speed up incident detection with default alerts for access anomalies, malware, and data leaks via endpoints.</w:t>
      </w:r>
    </w:p>
    <w:p>
      <w:r>
        <w:rPr>
          <w:sz w:val="22"/>
        </w:rPr>
        <w:t>Speed up incident detection with default alerts for access anomalies, malware, and data leaks via endpoints.</w:t>
      </w:r>
    </w:p>
    <w:p>
      <w:r>
        <w:rPr>
          <w:sz w:val="22"/>
        </w:rPr>
        <w:t>1 Automate your security incident response Execute scripts to disable compromised user accounts, shut down infected machines, terminate user sessions, or carry out other customized responses.</w:t>
      </w:r>
    </w:p>
    <w:p>
      <w:r>
        <w:rPr>
          <w:sz w:val="22"/>
        </w:rPr>
        <w:t>Execute scripts to disable compromised user accounts, shut down infected machines, terminate user sessions, or carry out other customized responses.</w:t>
      </w:r>
    </w:p>
    <w:p>
      <w:r>
        <w:rPr>
          <w:sz w:val="22"/>
        </w:rPr>
        <w:t>1 Carry out forensic analysis. Generate reports on data breaches with detailed audit trails to identify the perpetrator of a breach.</w:t>
      </w:r>
    </w:p>
    <w:p>
      <w:r>
        <w:rPr>
          <w:sz w:val="22"/>
        </w:rPr>
        <w:t>Generate reports on data breaches with detailed audit trails to identify the perpetrator of a breach.</w:t>
      </w:r>
    </w:p>
    <w:p>
      <w:r>
        <w:rPr>
          <w:sz w:val="22"/>
        </w:rPr>
        <w:t>Environment-specific alerts Customize alertsÂ based on a specific user, file, event source, etc. to identifyÂ anomalous or suspicious activityÂ unique to your environment.</w:t>
      </w:r>
    </w:p>
    <w:p>
      <w:r>
        <w:rPr>
          <w:sz w:val="22"/>
        </w:rPr>
        <w:t>Environment-specific alerts</w:t>
      </w:r>
    </w:p>
    <w:p>
      <w:r>
        <w:rPr>
          <w:sz w:val="22"/>
        </w:rPr>
        <w:t>Customize alertsÂ based on a specific user, file, event source, etc. to identifyÂ anomalous or suspicious activityÂ unique to your environment.</w:t>
      </w:r>
    </w:p>
    <w:p>
      <w:r>
        <w:rPr>
          <w:sz w:val="22"/>
        </w:rPr>
        <w:t>SpotsÂ indicators of compromise Detect user activity anomalies like file changes carried out during non-business hours, or a sudden surge in file deletions.</w:t>
      </w:r>
    </w:p>
    <w:p>
      <w:r>
        <w:rPr>
          <w:sz w:val="22"/>
        </w:rPr>
        <w:t>SpotsÂ indicators of compromise</w:t>
      </w:r>
    </w:p>
    <w:p>
      <w:r>
        <w:rPr>
          <w:sz w:val="22"/>
        </w:rPr>
        <w:t>Detect user activity anomalies like file changes carried out during non-business hours, or a sudden surge in file deletions.</w:t>
      </w:r>
    </w:p>
    <w:p>
      <w:r>
        <w:rPr>
          <w:sz w:val="22"/>
        </w:rPr>
        <w:t>Security incident handling Detect ransomware attacks, andÂ preventÂ them fromÂ spreadingÂ by executing scripts to shut down infected servers and isolate corrupted machines.</w:t>
      </w:r>
    </w:p>
    <w:p>
      <w:r>
        <w:rPr>
          <w:sz w:val="22"/>
        </w:rPr>
        <w:t>Security incident handling</w:t>
      </w:r>
    </w:p>
    <w:p>
      <w:r>
        <w:rPr>
          <w:sz w:val="22"/>
        </w:rPr>
        <w:t>Detect ransomware attacks, andÂ preventÂ them fromÂ spreadingÂ by executing scripts to shut down infected servers and isolate corrupted machines.</w:t>
      </w:r>
    </w:p>
    <w:p>
      <w:r>
        <w:rPr>
          <w:sz w:val="22"/>
        </w:rPr>
        <w:t>DLP incident response Thwart attempts toÂ exfiltrate sensitive data via USBs and email with theÂ security incident response tool's effective, predefined responses.</w:t>
      </w:r>
    </w:p>
    <w:p>
      <w:r>
        <w:rPr>
          <w:sz w:val="22"/>
        </w:rPr>
        <w:t>DLP incident response</w:t>
      </w:r>
    </w:p>
    <w:p>
      <w:r>
        <w:rPr>
          <w:sz w:val="22"/>
        </w:rPr>
        <w:t>Thwart attempts toÂ exfiltrate sensitive data via USBs and email with theÂ security incident response tool's effective, predefined responses.</w:t>
      </w:r>
    </w:p>
    <w:p>
      <w:r>
        <w:rPr>
          <w:sz w:val="22"/>
        </w:rPr>
        <w:t>Detect and prevent sensitive data leaks via USB devices, email, and more using our data leak prevention tool</w:t>
      </w:r>
    </w:p>
    <w:p>
      <w:r>
        <w:t>────────────────────────────────────────────────────────────────────────────────</w:t>
      </w:r>
    </w:p>
    <w:p/>
    <w:p>
      <w:r>
        <w:rPr>
          <w:b/>
          <w:color w:val="1F497D"/>
          <w:sz w:val="26"/>
        </w:rPr>
        <w:t xml:space="preserve">URL 184: </w:t>
      </w:r>
      <w:r>
        <w:rPr>
          <w:b/>
          <w:color w:val="1F497D"/>
          <w:sz w:val="26"/>
          <w:u w:val="single"/>
        </w:rPr>
        <w:t>https://www.manageengine.com/data-security/dlp-lp/usb-access-control-software.html</w:t>
      </w:r>
    </w:p>
    <w:p>
      <w:r>
        <w:rPr>
          <w:i/>
          <w:color w:val="555555"/>
          <w:sz w:val="20"/>
        </w:rPr>
        <w:t>Page Title: USB access control software | ManageEngine DataSecurity Plus</w:t>
      </w:r>
    </w:p>
    <w:p>
      <w:r>
        <w:rPr>
          <w:sz w:val="22"/>
        </w:rPr>
        <w:t>USB access control software</w:t>
      </w:r>
    </w:p>
    <w:p>
      <w:r>
        <w:rPr>
          <w:sz w:val="22"/>
        </w:rPr>
        <w:t>Gain control of USB media device usage across your endpoints. Curtail access to risky USB actions, like file modifications or application executions, within the drives. Allow only authorized flash drives by maintaining an allow list. Try all these features and more with our free, fully functional, 30-day trial.</w:t>
      </w:r>
    </w:p>
    <w:p>
      <w:r>
        <w:rPr>
          <w:sz w:val="22"/>
        </w:rPr>
        <w:t>Thanks! We'll let you know once the beta is good to go.</w:t>
      </w:r>
    </w:p>
    <w:p>
      <w:r>
        <w:rPr>
          <w:sz w:val="22"/>
        </w:rPr>
        <w:t>1 Control USB access in endpoints Block specific USB devices when USB activity is detected in endpoints, review the incident, and choose to unblock them directly from reports.</w:t>
      </w:r>
    </w:p>
    <w:p>
      <w:r>
        <w:rPr>
          <w:sz w:val="22"/>
        </w:rPr>
        <w:t>Block specific USB devices when USB activity is detected in endpoints, review the incident, and choose to unblock them directly from reports.</w:t>
      </w:r>
    </w:p>
    <w:p>
      <w:r>
        <w:rPr>
          <w:sz w:val="22"/>
        </w:rPr>
        <w:t>1 Maintain a list of blocked USBs Create a blocklist specifying the device instance paths of USB drives to automatically block them from being accessed in endpoints.</w:t>
      </w:r>
    </w:p>
    <w:p>
      <w:r>
        <w:rPr>
          <w:sz w:val="22"/>
        </w:rPr>
        <w:t>Create a blocklist specifying the device instance paths of USB drives to automatically block them from being accessed in endpoints.</w:t>
      </w:r>
    </w:p>
    <w:p>
      <w:r>
        <w:rPr>
          <w:sz w:val="22"/>
        </w:rPr>
        <w:t>1 Regulate external device usage Allow the use of only trusted storage and peripheral devices to thwart data exfiltration and cyberattacks via external devices.</w:t>
      </w:r>
    </w:p>
    <w:p>
      <w:r>
        <w:rPr>
          <w:sz w:val="22"/>
        </w:rPr>
        <w:t>Allow the use of only trusted storage and peripheral devices to thwart data exfiltration and cyberattacks via external devices.</w:t>
      </w:r>
    </w:p>
    <w:p>
      <w:r>
        <w:rPr>
          <w:sz w:val="22"/>
        </w:rPr>
        <w:t>Allow only authorized flash drives Add the device instance paths of flash drives to a blocklist to prevent attacks from potentially harmful drives. Block USBs when any user action is initiated to prevent foul play by insiders.</w:t>
      </w:r>
    </w:p>
    <w:p>
      <w:r>
        <w:rPr>
          <w:sz w:val="22"/>
        </w:rPr>
        <w:t>Allow only authorized flash drives</w:t>
      </w:r>
    </w:p>
    <w:p>
      <w:r>
        <w:rPr>
          <w:sz w:val="22"/>
        </w:rPr>
        <w:t>Add the device instance paths of flash drives to a blocklist to prevent attacks from potentially harmful drives. Block USBs when any user action is initiated to prevent foul play by insiders.</w:t>
      </w:r>
    </w:p>
    <w:p>
      <w:r>
        <w:rPr>
          <w:sz w:val="22"/>
        </w:rPr>
        <w:t>Prohibit specific USB drive actions Decline select user actions made in removable storage drives. For instance, enable read access to files within a drive but disable modify rights to prevent user-made changes.</w:t>
      </w:r>
    </w:p>
    <w:p>
      <w:r>
        <w:rPr>
          <w:sz w:val="22"/>
        </w:rPr>
        <w:t>Prohibit specific USB drive actions</w:t>
      </w:r>
    </w:p>
    <w:p>
      <w:r>
        <w:rPr>
          <w:sz w:val="22"/>
        </w:rPr>
        <w:t>Decline select user actions made in removable storage drives. For instance, enable read access to files within a drive but disable modify rights to prevent user-made changes.</w:t>
      </w:r>
    </w:p>
    <w:p>
      <w:r>
        <w:rPr>
          <w:sz w:val="22"/>
        </w:rPr>
        <w:t>Prevent application execution in USBs Restrict application executables within flash drives being run by all users. Allow users access to USB actions by applying the external device policy to only authorized endpoints.</w:t>
      </w:r>
    </w:p>
    <w:p>
      <w:r>
        <w:rPr>
          <w:sz w:val="22"/>
        </w:rPr>
        <w:t>Prevent application execution in USBs</w:t>
      </w:r>
    </w:p>
    <w:p>
      <w:r>
        <w:rPr>
          <w:sz w:val="22"/>
        </w:rPr>
        <w:t>Restrict application executables within flash drives being run by all users. Allow users access to USB actions by applying the external device policy to only authorized endpoints.</w:t>
      </w:r>
    </w:p>
    <w:p>
      <w:r>
        <w:rPr>
          <w:sz w:val="22"/>
        </w:rPr>
        <w:t>Monitor sensitive file activity in USBs Track USB actions on restricted files and be notified by email. Further, define a built-in response to block the removable drive to curb unauthorized activity.</w:t>
      </w:r>
    </w:p>
    <w:p>
      <w:r>
        <w:rPr>
          <w:sz w:val="22"/>
        </w:rPr>
        <w:t>Monitor sensitive file activity in USBs</w:t>
      </w:r>
    </w:p>
    <w:p>
      <w:r>
        <w:rPr>
          <w:sz w:val="22"/>
        </w:rPr>
        <w:t>Track USB actions on restricted files and be notified by email. Further, define a built-in response to block the removable drive to curb unauthorized activity.</w:t>
      </w:r>
    </w:p>
    <w:p>
      <w:r>
        <w:rPr>
          <w:sz w:val="22"/>
        </w:rPr>
        <w:t>Regulate user actions made in USB drives and other removable media with our data leak prevention software.</w:t>
      </w:r>
    </w:p>
    <w:p>
      <w:r>
        <w:t>────────────────────────────────────────────────────────────────────────────────</w:t>
      </w:r>
    </w:p>
    <w:p/>
    <w:p>
      <w:r>
        <w:rPr>
          <w:b/>
          <w:color w:val="1F497D"/>
          <w:sz w:val="26"/>
        </w:rPr>
        <w:t xml:space="preserve">URL 185: </w:t>
      </w:r>
      <w:r>
        <w:rPr>
          <w:b/>
          <w:color w:val="1F497D"/>
          <w:sz w:val="26"/>
          <w:u w:val="single"/>
        </w:rPr>
        <w:t>https://www.manageengine.com/data-security/dlp-lp/data-security-software.html</w:t>
      </w:r>
    </w:p>
    <w:p>
      <w:r>
        <w:rPr>
          <w:i/>
          <w:color w:val="555555"/>
          <w:sz w:val="20"/>
        </w:rPr>
        <w:t>Page Title: Data security solution | ManageEngine DataSecurity Plus</w:t>
      </w:r>
    </w:p>
    <w:p>
      <w:r>
        <w:rPr>
          <w:sz w:val="22"/>
        </w:rPr>
        <w:t>Data security software.</w:t>
      </w:r>
    </w:p>
    <w:p>
      <w:r>
        <w:rPr>
          <w:sz w:val="22"/>
        </w:rPr>
        <w:t>With DataSecurity PlusâManageEngine's data security softwareâyou can audit file activities, analyze file storage, classify sensitive data, and enforce data loss prevention policies in your enterprise. Get started today with a free, fully functional 30-dayÂ trial.</w:t>
      </w:r>
    </w:p>
    <w:p>
      <w:r>
        <w:rPr>
          <w:sz w:val="22"/>
        </w:rPr>
        <w:t>Thanks! We'll let you know once the beta is good to go.</w:t>
      </w:r>
    </w:p>
    <w:p>
      <w:r>
        <w:rPr>
          <w:sz w:val="22"/>
        </w:rPr>
        <w:t>1 Gain visibility into file activities Keep a close eye onÂ file change activities byÂ employees, identify access anomalies, and respond to securityÂ threats such as ransomware attacks.</w:t>
      </w:r>
    </w:p>
    <w:p>
      <w:r>
        <w:rPr>
          <w:sz w:val="22"/>
        </w:rPr>
        <w:t>Keep a close eye onÂ file change activities byÂ employees, identify access anomalies, and respond to securityÂ threats such as ransomware attacks.</w:t>
      </w:r>
    </w:p>
    <w:p>
      <w:r>
        <w:rPr>
          <w:sz w:val="22"/>
        </w:rPr>
        <w:t>1 Spot permission vulnerabilities: Analyze files and spot issues like broken inheritances, overexposed files, files owned by stale users, and more.</w:t>
      </w:r>
    </w:p>
    <w:p>
      <w:r>
        <w:rPr>
          <w:sz w:val="22"/>
        </w:rPr>
        <w:t>Analyze files and spot issues like broken inheritances, overexposed files, files owned by stale users, and more.</w:t>
      </w:r>
    </w:p>
    <w:p>
      <w:r>
        <w:rPr>
          <w:sz w:val="22"/>
        </w:rPr>
        <w:t>1 Locate PII and ePHI: Scan, locate, and classify sensitive data located in Windows file server and failover cluster environments.</w:t>
      </w:r>
    </w:p>
    <w:p>
      <w:r>
        <w:rPr>
          <w:sz w:val="22"/>
        </w:rPr>
        <w:t>Scan, locate, and classify sensitive data located in Windows file server and failover cluster environments.</w:t>
      </w:r>
    </w:p>
    <w:p>
      <w:r>
        <w:rPr>
          <w:sz w:val="22"/>
        </w:rPr>
        <w:t>1 Endpoint data security: ProtectÂ sensitiveÂ data leakageÂ viaÂ endpoints by implementing the data security tool's built-in leak prevention policies.Â</w:t>
      </w:r>
    </w:p>
    <w:p>
      <w:r>
        <w:rPr>
          <w:sz w:val="22"/>
        </w:rPr>
        <w:t>ProtectÂ sensitiveÂ data leakageÂ viaÂ endpoints by implementing the data security tool's built-in leak prevention policies.Â</w:t>
      </w:r>
    </w:p>
    <w:p>
      <w:r>
        <w:rPr>
          <w:sz w:val="22"/>
        </w:rPr>
        <w:t>Monitor critical files Ensure file server security by tracking file changes, analyzing file access trends, andÂ verifying the integrity of critical files.</w:t>
      </w:r>
    </w:p>
    <w:p>
      <w:r>
        <w:rPr>
          <w:sz w:val="22"/>
        </w:rPr>
        <w:t>Monitor critical files</w:t>
      </w:r>
    </w:p>
    <w:p>
      <w:r>
        <w:rPr>
          <w:sz w:val="22"/>
        </w:rPr>
        <w:t>Ensure file server security by tracking file changes, analyzing file access trends, andÂ verifying the integrity of critical files.</w:t>
      </w:r>
    </w:p>
    <w:p>
      <w:r>
        <w:rPr>
          <w:sz w:val="22"/>
        </w:rPr>
        <w:t>Storage and permission analysis Analyze file metadata, permissions, and storage practices to check permission hygiene and optimize disk usage.Â</w:t>
      </w:r>
    </w:p>
    <w:p>
      <w:r>
        <w:rPr>
          <w:sz w:val="22"/>
        </w:rPr>
        <w:t>Storage and permission analysis</w:t>
      </w:r>
    </w:p>
    <w:p>
      <w:r>
        <w:rPr>
          <w:sz w:val="22"/>
        </w:rPr>
        <w:t>Analyze file metadata, permissions, and storage practices to check permission hygiene and optimize disk usage.Â</w:t>
      </w:r>
    </w:p>
    <w:p>
      <w:r>
        <w:rPr>
          <w:sz w:val="22"/>
        </w:rPr>
        <w:t>DataÂ security tool Secure sensitive data and prevent it from leaving your network via endpoints such as USBs, email, printers, and more.</w:t>
      </w:r>
    </w:p>
    <w:p>
      <w:r>
        <w:rPr>
          <w:sz w:val="22"/>
        </w:rPr>
        <w:t>Secure sensitive data and prevent it from leaving your network via endpoints such as USBs, email, printers, and more.</w:t>
      </w:r>
    </w:p>
    <w:p>
      <w:r>
        <w:rPr>
          <w:sz w:val="22"/>
        </w:rPr>
        <w:t>Ensure least privilege Identify files that require the most stringent data security measures, and verify that their permissionsÂ areÂ suitably restrictive.</w:t>
      </w:r>
    </w:p>
    <w:p>
      <w:r>
        <w:rPr>
          <w:sz w:val="22"/>
        </w:rPr>
        <w:t>Ensure least privilege</w:t>
      </w:r>
    </w:p>
    <w:p>
      <w:r>
        <w:rPr>
          <w:sz w:val="22"/>
        </w:rPr>
        <w:t>Identify files that require the most stringent data security measures, and verify that their permissionsÂ areÂ suitably restrictive.</w:t>
      </w:r>
    </w:p>
    <w:p>
      <w:r>
        <w:rPr>
          <w:sz w:val="22"/>
        </w:rPr>
        <w:t>Safeguard enterprise data from unauthorized use and exfiltration with data leak prevention software.</w:t>
      </w:r>
    </w:p>
    <w:p>
      <w:r>
        <w:t>────────────────────────────────────────────────────────────────────────────────</w:t>
      </w:r>
    </w:p>
    <w:p/>
    <w:p>
      <w:r>
        <w:rPr>
          <w:b/>
          <w:color w:val="1F497D"/>
          <w:sz w:val="26"/>
        </w:rPr>
        <w:t xml:space="preserve">URL 186: </w:t>
      </w:r>
      <w:r>
        <w:rPr>
          <w:b/>
          <w:color w:val="1F497D"/>
          <w:sz w:val="26"/>
          <w:u w:val="single"/>
        </w:rPr>
        <w:t>https://www.manageengine.com/data-security/dlp-lp/data-loss-prevention-software.html</w:t>
      </w:r>
    </w:p>
    <w:p>
      <w:r>
        <w:rPr>
          <w:i/>
          <w:color w:val="555555"/>
          <w:sz w:val="20"/>
        </w:rPr>
        <w:t>Page Title: Data loss prevention software | ManageEngine DataSecurity Plus</w:t>
      </w:r>
    </w:p>
    <w:p>
      <w:r>
        <w:rPr>
          <w:sz w:val="22"/>
        </w:rPr>
        <w:t>Data loss prevention solution</w:t>
      </w:r>
    </w:p>
    <w:p>
      <w:r>
        <w:rPr>
          <w:sz w:val="22"/>
        </w:rPr>
        <w:t>Prevent the exposure of your sensitive data with ManageEngine's data loss preventionÂ (DLP)Â software, DataSecurity Plus.Â Get startedÂ todayÂ with a free, 30-day trialÂ that includes technical support.</w:t>
      </w:r>
    </w:p>
    <w:p>
      <w:r>
        <w:rPr>
          <w:sz w:val="22"/>
        </w:rPr>
        <w:t>Thanks! We'll let you know once the beta is good to go.</w:t>
      </w:r>
    </w:p>
    <w:p>
      <w:r>
        <w:rPr>
          <w:sz w:val="22"/>
        </w:rPr>
        <w:t>1 Identify at-risk data: Assess the risk associated with filesÂ using correlated reports on associated permissions, presence of sensitive data in content, and more.</w:t>
      </w:r>
    </w:p>
    <w:p>
      <w:r>
        <w:rPr>
          <w:sz w:val="22"/>
        </w:rPr>
        <w:t>Assess the risk associated with filesÂ using correlated reports on associated permissions, presence of sensitive data in content, and more.</w:t>
      </w:r>
    </w:p>
    <w:p>
      <w:r>
        <w:rPr>
          <w:sz w:val="22"/>
        </w:rPr>
        <w:t>1 Create your own DLP policies: UtilizeÂ built-in DLPÂ policies to protectÂ yourÂ files, or create custom policies thatÂ are theÂ best fitÂ forÂ your environment.</w:t>
      </w:r>
    </w:p>
    <w:p>
      <w:r>
        <w:rPr>
          <w:sz w:val="22"/>
        </w:rPr>
        <w:t>UtilizeÂ built-in DLPÂ policies to protectÂ yourÂ files, or create custom policies thatÂ are theÂ best fitÂ forÂ your environment.</w:t>
      </w:r>
    </w:p>
    <w:p>
      <w:r>
        <w:rPr>
          <w:sz w:val="22"/>
        </w:rPr>
        <w:t>1 Track endpoint file activity: Keep an eye on users modifying files in workstations or attaching sensitive files in Outlook, and execute appropriate responses.</w:t>
      </w:r>
    </w:p>
    <w:p>
      <w:r>
        <w:rPr>
          <w:sz w:val="22"/>
        </w:rPr>
        <w:t>Keep an eye on users modifying files in workstations or attaching sensitive files in Outlook, and execute appropriate responses.</w:t>
      </w:r>
    </w:p>
    <w:p>
      <w:r>
        <w:rPr>
          <w:sz w:val="22"/>
        </w:rPr>
        <w:t>1 Implement USB DLP: Detect and obstruct data transfers to USB devices and other removable storage media when employees attempt to exfiltrate sensitive data.</w:t>
      </w:r>
    </w:p>
    <w:p>
      <w:r>
        <w:rPr>
          <w:sz w:val="22"/>
        </w:rPr>
        <w:t>Detect and obstruct data transfers to USB devices and other removable storage media when employees attempt to exfiltrate sensitive data.</w:t>
      </w:r>
    </w:p>
    <w:p>
      <w:r>
        <w:rPr>
          <w:sz w:val="22"/>
        </w:rPr>
        <w:t>Predefined DLP policies: Set up and start securing your data easily with the data loss prevention tool's built-in alerting and response policies.</w:t>
      </w:r>
    </w:p>
    <w:p>
      <w:r>
        <w:rPr>
          <w:sz w:val="22"/>
        </w:rPr>
        <w:t>Predefined DLP policies:</w:t>
      </w:r>
    </w:p>
    <w:p>
      <w:r>
        <w:rPr>
          <w:sz w:val="22"/>
        </w:rPr>
        <w:t>Set up and start securing your data easily with the data loss prevention tool's built-in alerting and response policies.</w:t>
      </w:r>
    </w:p>
    <w:p>
      <w:r>
        <w:rPr>
          <w:sz w:val="22"/>
        </w:rPr>
        <w:t>USB DLP: TrackÂ USBs when they're pluggedÂ in, monitor file activity in removable storage media, andÂ disrupt sensitive data transfers to USB drives.</w:t>
      </w:r>
    </w:p>
    <w:p>
      <w:r>
        <w:rPr>
          <w:sz w:val="22"/>
        </w:rPr>
        <w:t>TrackÂ USBs when they're pluggedÂ in, monitor file activity in removable storage media, andÂ disrupt sensitive data transfers to USB drives.</w:t>
      </w:r>
    </w:p>
    <w:p>
      <w:r>
        <w:rPr>
          <w:sz w:val="22"/>
        </w:rPr>
        <w:t>Email DLP: Monitor Outlook, and block users from performing unauthorized actions like attaching critical business data to emails.</w:t>
      </w:r>
    </w:p>
    <w:p>
      <w:r>
        <w:rPr>
          <w:sz w:val="22"/>
        </w:rPr>
        <w:t>Monitor Outlook, and block users from performing unauthorized actions like attaching critical business data to emails.</w:t>
      </w:r>
    </w:p>
    <w:p>
      <w:r>
        <w:rPr>
          <w:sz w:val="22"/>
        </w:rPr>
        <w:t>Automated incident response:Â Create custom alerts andÂ automateÂ responses to potential security issues such as suspicious file copy events and ransomware infections.</w:t>
      </w:r>
    </w:p>
    <w:p>
      <w:r>
        <w:rPr>
          <w:sz w:val="22"/>
        </w:rPr>
        <w:t>Automated incident response:Â</w:t>
      </w:r>
    </w:p>
    <w:p>
      <w:r>
        <w:rPr>
          <w:sz w:val="22"/>
        </w:rPr>
        <w:t>Create custom alerts andÂ automateÂ responses to potential security issues such as suspicious file copy events and ransomware infections.</w:t>
      </w:r>
    </w:p>
    <w:p>
      <w:r>
        <w:rPr>
          <w:sz w:val="22"/>
        </w:rPr>
        <w:t>Detect and respond to data exfiltration via endpointsÂ with Data leak prevention software</w:t>
      </w:r>
    </w:p>
    <w:p>
      <w:r>
        <w:t>────────────────────────────────────────────────────────────────────────────────</w:t>
      </w:r>
    </w:p>
    <w:p/>
    <w:p>
      <w:r>
        <w:rPr>
          <w:b/>
          <w:color w:val="1F497D"/>
          <w:sz w:val="26"/>
        </w:rPr>
        <w:t xml:space="preserve">URL 187: </w:t>
      </w:r>
      <w:r>
        <w:rPr>
          <w:b/>
          <w:color w:val="1F497D"/>
          <w:sz w:val="26"/>
          <w:u w:val="single"/>
        </w:rPr>
        <w:t>https://www.manageengine.com/data-security/dlp-lp/threat-detection-tools.html</w:t>
      </w:r>
    </w:p>
    <w:p>
      <w:r>
        <w:rPr>
          <w:i/>
          <w:color w:val="555555"/>
          <w:sz w:val="20"/>
        </w:rPr>
        <w:t>Page Title: Threat detection software | ManageEngine DataSecurity Plus</w:t>
      </w:r>
    </w:p>
    <w:p>
      <w:r>
        <w:rPr>
          <w:sz w:val="22"/>
        </w:rPr>
        <w:t>Threat detection system</w:t>
      </w:r>
    </w:p>
    <w:p>
      <w:r>
        <w:rPr>
          <w:sz w:val="22"/>
        </w:rPr>
        <w:t>Leverage ManageEngine DataSecurity Plus to quickly spot anomalies like spikes in failed file access attempts, potential ransomware attacks, unwanted data transfer attempts, and privilege escalations. Detect, investigate, and respond to IT security threats faster starting today with our fully functional, free, 30-day trial.</w:t>
      </w:r>
    </w:p>
    <w:p>
      <w:r>
        <w:rPr>
          <w:sz w:val="22"/>
        </w:rPr>
        <w:t>Thanks! We'll let you know once the beta is good to go.</w:t>
      </w:r>
    </w:p>
    <w:p>
      <w:r>
        <w:rPr>
          <w:sz w:val="22"/>
        </w:rPr>
        <w:t>1 Reconstruct security incidents Use our detailed audit trail to analyze the various file activities that preceded a security incident and find the root cause of the incident with ease.</w:t>
      </w:r>
    </w:p>
    <w:p>
      <w:r>
        <w:rPr>
          <w:sz w:val="22"/>
        </w:rPr>
        <w:t>Use our detailed audit trail to analyze the various file activities that preceded a security incident and find the root cause of the incident with ease.</w:t>
      </w:r>
    </w:p>
    <w:p>
      <w:r>
        <w:rPr>
          <w:sz w:val="22"/>
        </w:rPr>
        <w:t>1 Notify admins and stakeholders Create custom alert profiles to locate organization-specific threats and trigger instant email alerts on detecting them.</w:t>
      </w:r>
    </w:p>
    <w:p>
      <w:r>
        <w:rPr>
          <w:sz w:val="22"/>
        </w:rPr>
        <w:t>Create custom alert profiles to locate organization-specific threats and trigger instant email alerts on detecting them.</w:t>
      </w:r>
    </w:p>
    <w:p>
      <w:r>
        <w:rPr>
          <w:sz w:val="22"/>
        </w:rPr>
        <w:t>Detect data theft attempts Identify and block the actions of malicious insiders who try to steal files containing business-critical data via USB sticks or email (Outlook) attachments.</w:t>
      </w:r>
    </w:p>
    <w:p>
      <w:r>
        <w:rPr>
          <w:sz w:val="22"/>
        </w:rPr>
        <w:t>Detect data theft attempts</w:t>
      </w:r>
    </w:p>
    <w:p>
      <w:r>
        <w:rPr>
          <w:sz w:val="22"/>
        </w:rPr>
        <w:t>Identify and block the actions of malicious insiders who try to steal files containing business-critical data via USB sticks or email (Outlook) attachments.</w:t>
      </w:r>
    </w:p>
    <w:p>
      <w:r>
        <w:rPr>
          <w:sz w:val="22"/>
        </w:rPr>
        <w:t>Spot indicators of compromise Catch high-risk behavior, such as running suspicious executables, trying to access restricted web applications, and using unauthorized personal devices, and trigger instant email alerts.</w:t>
      </w:r>
    </w:p>
    <w:p>
      <w:r>
        <w:rPr>
          <w:sz w:val="22"/>
        </w:rPr>
        <w:t>Spot indicators of compromise</w:t>
      </w:r>
    </w:p>
    <w:p>
      <w:r>
        <w:rPr>
          <w:sz w:val="22"/>
        </w:rPr>
        <w:t>Catch high-risk behavior, such as running suspicious executables, trying to access restricted web applications, and using unauthorized personal devices, and trigger instant email alerts.</w:t>
      </w:r>
    </w:p>
    <w:p>
      <w:r>
        <w:rPr>
          <w:sz w:val="22"/>
        </w:rPr>
        <w:t>Instant threat detection and response Use our automated threat response mechanism to shut down infected systems, disconnect corrupted users' sessions, quarantine files and folders, disable suspicious user accounts, and more.</w:t>
      </w:r>
    </w:p>
    <w:p>
      <w:r>
        <w:rPr>
          <w:sz w:val="22"/>
        </w:rPr>
        <w:t>Instant threat detection and response</w:t>
      </w:r>
    </w:p>
    <w:p>
      <w:r>
        <w:rPr>
          <w:sz w:val="22"/>
        </w:rPr>
        <w:t>Use our automated threat response mechanism to shut down infected systems, disconnect corrupted users' sessions, quarantine files and folders, disable suspicious user accounts, and more.</w:t>
      </w:r>
    </w:p>
    <w:p>
      <w:r>
        <w:rPr>
          <w:sz w:val="22"/>
        </w:rPr>
        <w:t>Locate security vulnerabilities Discover gaps in your cybersecurity framework such as files owned by stale, disabled, and expired users; files with open access; or those with permission hygiene issues.</w:t>
      </w:r>
    </w:p>
    <w:p>
      <w:r>
        <w:rPr>
          <w:sz w:val="22"/>
        </w:rPr>
        <w:t>Locate security vulnerabilities</w:t>
      </w:r>
    </w:p>
    <w:p>
      <w:r>
        <w:rPr>
          <w:sz w:val="22"/>
        </w:rPr>
        <w:t>Discover gaps in your cybersecurity framework such as files owned by stale, disabled, and expired users; files with open access; or those with permission hygiene issues.</w:t>
      </w:r>
    </w:p>
    <w:p>
      <w:r>
        <w:rPr>
          <w:sz w:val="22"/>
        </w:rPr>
        <w:t>Facilitate quick threat detection and response using our data leak prevention software.</w:t>
      </w:r>
    </w:p>
    <w:p>
      <w:r>
        <w:t>────────────────────────────────────────────────────────────────────────────────</w:t>
      </w:r>
    </w:p>
    <w:p/>
    <w:p>
      <w:r>
        <w:rPr>
          <w:b/>
          <w:color w:val="1F497D"/>
          <w:sz w:val="26"/>
        </w:rPr>
        <w:t xml:space="preserve">URL 188: </w:t>
      </w:r>
      <w:r>
        <w:rPr>
          <w:b/>
          <w:color w:val="1F497D"/>
          <w:sz w:val="26"/>
          <w:u w:val="single"/>
        </w:rPr>
        <w:t>https://www.manageengine.com/data-security/dlp-lp/data-exfiltration-detection-tool.html</w:t>
      </w:r>
    </w:p>
    <w:p>
      <w:r>
        <w:rPr>
          <w:i/>
          <w:color w:val="555555"/>
          <w:sz w:val="20"/>
        </w:rPr>
        <w:t>Page Title: Data exfiltration detection tools | ManageEngine DataSecurity Plus</w:t>
      </w:r>
    </w:p>
    <w:p>
      <w:r>
        <w:rPr>
          <w:sz w:val="22"/>
        </w:rPr>
        <w:t>Data exfiltration detection software</w:t>
      </w:r>
    </w:p>
    <w:p>
      <w:r>
        <w:rPr>
          <w:sz w:val="22"/>
        </w:rPr>
        <w:t>ManageEngine DataSecurity Plus empowers you to quickly spot anomalies in file transfer patterns, potential ransomware attacks, unwanted data transfer attempts via USBs, and more.</w:t>
        <w:br/>
        <w:t>Quickly detect data exfiltration attempts by downloading our free, fully functional, 30-day trial today.</w:t>
      </w:r>
    </w:p>
    <w:p>
      <w:r>
        <w:rPr>
          <w:sz w:val="22"/>
        </w:rPr>
        <w:t>Thanks! We'll let you know once the beta is good to go.</w:t>
      </w:r>
    </w:p>
    <w:p>
      <w:r>
        <w:rPr>
          <w:sz w:val="22"/>
        </w:rPr>
        <w:t>1 Scrutinize data movements Keep a close eye on all file copy actions, especially when files containing highly classified information are copied to various locations.</w:t>
      </w:r>
    </w:p>
    <w:p>
      <w:r>
        <w:rPr>
          <w:sz w:val="22"/>
        </w:rPr>
        <w:t>Keep a close eye on all file copy actions, especially when files containing highly classified information are copied to various locations.</w:t>
      </w:r>
    </w:p>
    <w:p>
      <w:r>
        <w:rPr>
          <w:sz w:val="22"/>
        </w:rPr>
        <w:t>1 Predefined DLP policies Address the risk of data theft by executing responses based on multiple built-in DLP policies.</w:t>
      </w:r>
    </w:p>
    <w:p>
      <w:r>
        <w:rPr>
          <w:sz w:val="22"/>
        </w:rPr>
        <w:t>Address the risk of data theft by executing responses based on multiple built-in DLP policies.</w:t>
      </w:r>
    </w:p>
    <w:p>
      <w:r>
        <w:rPr>
          <w:sz w:val="22"/>
        </w:rPr>
        <w:t>Stop data theft via email Spot and instantaneously block emails (Outlook) that contain highly confidential files and folders as attachments.</w:t>
      </w:r>
    </w:p>
    <w:p>
      <w:r>
        <w:rPr>
          <w:sz w:val="22"/>
        </w:rPr>
        <w:t>Stop data theft via email</w:t>
      </w:r>
    </w:p>
    <w:p>
      <w:r>
        <w:rPr>
          <w:sz w:val="22"/>
        </w:rPr>
        <w:t>Spot and instantaneously block emails (Outlook) that contain highly confidential files and folders as attachments.</w:t>
      </w:r>
    </w:p>
    <w:p>
      <w:r>
        <w:rPr>
          <w:sz w:val="22"/>
        </w:rPr>
        <w:t>Detect insider activities Track indicators of malicious insiders like unexplained spikes in failed file accesses, permission change activities, and more.</w:t>
      </w:r>
    </w:p>
    <w:p>
      <w:r>
        <w:rPr>
          <w:sz w:val="22"/>
        </w:rPr>
        <w:t>Detect insider activities</w:t>
      </w:r>
    </w:p>
    <w:p>
      <w:r>
        <w:rPr>
          <w:sz w:val="22"/>
        </w:rPr>
        <w:t>Track indicators of malicious insiders like unexplained spikes in failed file accesses, permission change activities, and more.</w:t>
      </w:r>
    </w:p>
    <w:p>
      <w:r>
        <w:rPr>
          <w:sz w:val="22"/>
        </w:rPr>
        <w:t>Proactive data theft prevention Defend against data leaks by blocklisting suspicious USB devices, denying write access to USBs, blocking emails with sensitive files in attachments, and more.</w:t>
      </w:r>
    </w:p>
    <w:p>
      <w:r>
        <w:rPr>
          <w:sz w:val="22"/>
        </w:rPr>
        <w:t>Proactive data theft prevention</w:t>
      </w:r>
    </w:p>
    <w:p>
      <w:r>
        <w:rPr>
          <w:sz w:val="22"/>
        </w:rPr>
        <w:t>Defend against data leaks by blocklisting suspicious USB devices, denying write access to USBs, blocking emails with sensitive files in attachments, and more.</w:t>
      </w:r>
    </w:p>
    <w:p>
      <w:r>
        <w:rPr>
          <w:sz w:val="22"/>
        </w:rPr>
        <w:t>Employ an integrated DLP solution Detect threats to your sensitive data quickly using integrated DLP software that can discover and classify PII and ePHI, monitor file integrity, enforce content-aware protection, and more.</w:t>
      </w:r>
    </w:p>
    <w:p>
      <w:r>
        <w:rPr>
          <w:sz w:val="22"/>
        </w:rPr>
        <w:t>Employ an integrated DLP solution</w:t>
      </w:r>
    </w:p>
    <w:p>
      <w:r>
        <w:rPr>
          <w:sz w:val="22"/>
        </w:rPr>
        <w:t>Detect threats to your sensitive data quickly using integrated DLP software that can discover and classify PII and ePHI, monitor file integrity, enforce content-aware protection, and more.</w:t>
      </w:r>
    </w:p>
    <w:p>
      <w:r>
        <w:rPr>
          <w:sz w:val="22"/>
        </w:rPr>
        <w:t>Ensure the integrity and security of your organization's data using our DLP software.</w:t>
      </w:r>
    </w:p>
    <w:p>
      <w:r>
        <w:t>────────────────────────────────────────────────────────────────────────────────</w:t>
      </w:r>
    </w:p>
    <w:p/>
    <w:p>
      <w:r>
        <w:rPr>
          <w:b/>
          <w:color w:val="1F497D"/>
          <w:sz w:val="26"/>
        </w:rPr>
        <w:t xml:space="preserve">URL 189: </w:t>
      </w:r>
      <w:r>
        <w:rPr>
          <w:b/>
          <w:color w:val="1F497D"/>
          <w:sz w:val="26"/>
          <w:u w:val="single"/>
        </w:rPr>
        <w:t>https://www.manageengine.com/data-security/dlp-lp/copy-protect-usb-drive.html</w:t>
      </w:r>
    </w:p>
    <w:p>
      <w:r>
        <w:rPr>
          <w:i/>
          <w:color w:val="555555"/>
          <w:sz w:val="20"/>
        </w:rPr>
        <w:t>Page Title: USB copy protection software | ManageEngine DataSecurity Plus</w:t>
      </w:r>
    </w:p>
    <w:p>
      <w:r>
        <w:rPr>
          <w:sz w:val="22"/>
        </w:rPr>
        <w:t>Copy protection software for USBs</w:t>
      </w:r>
    </w:p>
    <w:p>
      <w:r>
        <w:rPr>
          <w:sz w:val="22"/>
        </w:rPr>
        <w:t>Stop unwarranted file copy to USB devices and ensure the safe use of removable storage media in your organization without the risk of data leaks. Download DataSecurity Plus today and get started with a free, 30-day trial.</w:t>
      </w:r>
    </w:p>
    <w:p>
      <w:r>
        <w:rPr>
          <w:sz w:val="22"/>
        </w:rPr>
        <w:t>Thanks! We'll let you know once the beta is good to go.</w:t>
      </w:r>
    </w:p>
    <w:p>
      <w:r>
        <w:rPr>
          <w:sz w:val="22"/>
        </w:rPr>
        <w:t>1 Deploy DLP policies Use predefined data leak prevention (DLP) policies to track USB usage, monitor file integrity , quarantine ransomware attacks, and more.</w:t>
      </w:r>
    </w:p>
    <w:p>
      <w:r>
        <w:rPr>
          <w:sz w:val="22"/>
        </w:rPr>
        <w:t>Use predefined data leak prevention (DLP) policies to track USB usage, monitor file integrity , quarantine ransomware attacks, and more.</w:t>
      </w:r>
    </w:p>
    <w:p>
      <w:r>
        <w:rPr>
          <w:sz w:val="22"/>
        </w:rPr>
        <w:t>1 Copy-protect pendrives Set read-only access to suspicious USB sticks and reduce the risk of data theft, loss, and exposure.</w:t>
      </w:r>
    </w:p>
    <w:p>
      <w:r>
        <w:rPr>
          <w:sz w:val="22"/>
        </w:rPr>
        <w:t>Set read-only access to suspicious USB sticks and reduce the risk of data theft, loss, and exposure.</w:t>
      </w:r>
    </w:p>
    <w:p>
      <w:r>
        <w:rPr>
          <w:sz w:val="22"/>
        </w:rPr>
        <w:t>1 Audit USB activities Track file movements to and from USB sticks, spot anomalous file transfers, and more along with details on who copied what, when, and from where.</w:t>
      </w:r>
    </w:p>
    <w:p>
      <w:r>
        <w:rPr>
          <w:sz w:val="22"/>
        </w:rPr>
        <w:t>Track file movements to and from USB sticks, spot anomalous file transfers, and more along with details on who copied what, when, and from where.</w:t>
      </w:r>
    </w:p>
    <w:p>
      <w:r>
        <w:rPr>
          <w:sz w:val="22"/>
        </w:rPr>
        <w:t>Copy protection software for USBs Stop the movement of business-critical files to unauthorized locations by restricting both local and network copy functionalities.</w:t>
      </w:r>
    </w:p>
    <w:p>
      <w:r>
        <w:rPr>
          <w:sz w:val="22"/>
        </w:rPr>
        <w:t>Copy protection software for USBs</w:t>
      </w:r>
    </w:p>
    <w:p>
      <w:r>
        <w:rPr>
          <w:sz w:val="22"/>
        </w:rPr>
        <w:t>Stop the movement of business-critical files to unauthorized locations by restricting both local and network copy functionalities.</w:t>
      </w:r>
    </w:p>
    <w:p>
      <w:r>
        <w:rPr>
          <w:sz w:val="22"/>
        </w:rPr>
        <w:t>Stop data leaks via USBs Block write access to external storage devices and prevent rogue insiders from making unwanted copies of important files to USBs.</w:t>
      </w:r>
    </w:p>
    <w:p>
      <w:r>
        <w:rPr>
          <w:sz w:val="22"/>
        </w:rPr>
        <w:t>Stop data leaks via USBs</w:t>
      </w:r>
    </w:p>
    <w:p>
      <w:r>
        <w:rPr>
          <w:sz w:val="22"/>
        </w:rPr>
        <w:t>Block write access to external storage devices and prevent rogue insiders from making unwanted copies of important files to USBs.</w:t>
      </w:r>
    </w:p>
    <w:p>
      <w:r>
        <w:rPr>
          <w:sz w:val="22"/>
        </w:rPr>
        <w:t>Enforce removable storage control Limit the use of USBs by denying read rights, execute access, and more. Also, use blocklisting capabilities to restrict the use of high-risk external devices.</w:t>
      </w:r>
    </w:p>
    <w:p>
      <w:r>
        <w:rPr>
          <w:sz w:val="22"/>
        </w:rPr>
        <w:t>Enforce removable storage control</w:t>
      </w:r>
    </w:p>
    <w:p>
      <w:r>
        <w:rPr>
          <w:sz w:val="22"/>
        </w:rPr>
        <w:t>Limit the use of USBs by denying read rights, execute access, and more. Also, use blocklisting capabilities to restrict the use of high-risk external devices.</w:t>
      </w:r>
    </w:p>
    <w:p>
      <w:r>
        <w:rPr>
          <w:sz w:val="22"/>
        </w:rPr>
        <w:t>Automate your threat response Detect sudden spikes in sensitive files copied to external storage devices and initiate automated responses that block the use of these devices instantly.</w:t>
      </w:r>
    </w:p>
    <w:p>
      <w:r>
        <w:rPr>
          <w:sz w:val="22"/>
        </w:rPr>
        <w:t>Automate your threat response</w:t>
      </w:r>
    </w:p>
    <w:p>
      <w:r>
        <w:rPr>
          <w:sz w:val="22"/>
        </w:rPr>
        <w:t>Detect sudden spikes in sensitive files copied to external storage devices and initiate automated responses that block the use of these devices instantly.</w:t>
      </w:r>
    </w:p>
    <w:p>
      <w:r>
        <w:rPr>
          <w:sz w:val="22"/>
        </w:rPr>
        <w:t>Minimize the risk of data loss with our homegrown data leak prevention (DLP) solution.</w:t>
      </w:r>
    </w:p>
    <w:p>
      <w:r>
        <w:t>────────────────────────────────────────────────────────────────────────────────</w:t>
      </w:r>
    </w:p>
    <w:p/>
    <w:p>
      <w:r>
        <w:rPr>
          <w:b/>
          <w:color w:val="1F497D"/>
          <w:sz w:val="26"/>
        </w:rPr>
        <w:t xml:space="preserve">URL 190: </w:t>
      </w:r>
      <w:r>
        <w:rPr>
          <w:b/>
          <w:color w:val="1F497D"/>
          <w:sz w:val="26"/>
          <w:u w:val="single"/>
        </w:rPr>
        <w:t>https://www.manageengine.com/data-security/dlp-lp/data-access-governance-tools.html</w:t>
      </w:r>
    </w:p>
    <w:p>
      <w:r>
        <w:rPr>
          <w:i/>
          <w:color w:val="555555"/>
          <w:sz w:val="20"/>
        </w:rPr>
        <w:t>Page Title: Data access governance software | ManageEngine DataSecurity Plus</w:t>
      </w:r>
    </w:p>
    <w:p>
      <w:r>
        <w:rPr>
          <w:sz w:val="22"/>
        </w:rPr>
        <w:t>Data access governance solution</w:t>
      </w:r>
    </w:p>
    <w:p>
      <w:r>
        <w:rPr>
          <w:sz w:val="22"/>
        </w:rPr>
        <w:t>Discover and monitor access to your sensitive personal data (PII/ePHI) and accelerate your incident response with data leak prevention software . Get started with a free, 30-day, fully functional trial of DataSecurity Plus.</w:t>
      </w:r>
    </w:p>
    <w:p>
      <w:r>
        <w:rPr>
          <w:sz w:val="22"/>
        </w:rPr>
        <w:t>1 Ensure least privilege Generate instant reports on effective permissions assigned to shared files and folders.</w:t>
      </w:r>
    </w:p>
    <w:p>
      <w:r>
        <w:rPr>
          <w:sz w:val="22"/>
        </w:rPr>
        <w:t>Generate instant reports on effective permissions assigned to shared files and folders.</w:t>
      </w:r>
    </w:p>
    <w:p>
      <w:r>
        <w:rPr>
          <w:sz w:val="22"/>
        </w:rPr>
        <w:t>1 Build an incident response plan Disconnect a rogue user's session, shut down malware-infected systems, block USB devices, or choose from multiple other available remediation options.</w:t>
      </w:r>
    </w:p>
    <w:p>
      <w:r>
        <w:rPr>
          <w:sz w:val="22"/>
        </w:rPr>
        <w:t>Disconnect a rogue user's session, shut down malware-infected systems, block USB devices, or choose from multiple other available remediation options.</w:t>
      </w:r>
    </w:p>
    <w:p>
      <w:r>
        <w:rPr>
          <w:sz w:val="22"/>
        </w:rPr>
        <w:t>1 Locate sensitive data Discover and classify high value corporate data across Windows file servers, failover clusters, and Office 365 environments.</w:t>
      </w:r>
    </w:p>
    <w:p>
      <w:r>
        <w:rPr>
          <w:sz w:val="22"/>
        </w:rPr>
        <w:t>Discover and classify high value corporate data across Windows file servers, failover clusters, and Office 365 environments.</w:t>
      </w:r>
    </w:p>
    <w:p>
      <w:r>
        <w:rPr>
          <w:sz w:val="22"/>
        </w:rPr>
        <w:t>Track data access Perform real-time file access auditing across Windows file servers and failover clusters with in-depth details on who accessed what, when, and from where.</w:t>
      </w:r>
    </w:p>
    <w:p>
      <w:r>
        <w:rPr>
          <w:sz w:val="22"/>
        </w:rPr>
        <w:t>Perform real-time file access auditing across Windows file servers and failover clusters with in-depth details on who accessed what, when, and from where.</w:t>
      </w:r>
    </w:p>
    <w:p>
      <w:r>
        <w:rPr>
          <w:sz w:val="22"/>
        </w:rPr>
        <w:t>Detect access anomalies Spot, notify about, and respond to sudden spikes in high-risk file actions such as deletion, permission change, and copy paste, as they could indicate privilege abuse.</w:t>
      </w:r>
    </w:p>
    <w:p>
      <w:r>
        <w:rPr>
          <w:sz w:val="22"/>
        </w:rPr>
        <w:t>Detect access anomalies</w:t>
      </w:r>
    </w:p>
    <w:p>
      <w:r>
        <w:rPr>
          <w:sz w:val="22"/>
        </w:rPr>
        <w:t>Spot, notify about, and respond to sudden spikes in high-risk file actions such as deletion, permission change, and copy paste, as they could indicate privilege abuse.</w:t>
      </w:r>
    </w:p>
    <w:p>
      <w:r>
        <w:rPr>
          <w:sz w:val="22"/>
        </w:rPr>
        <w:t>Monitor file integrity Maintain a complete audit trail of changes made to your critical data, and maintain the necessary security, compliance, and operational standards.</w:t>
      </w:r>
    </w:p>
    <w:p>
      <w:r>
        <w:rPr>
          <w:sz w:val="22"/>
        </w:rPr>
        <w:t>Monitor file integrity</w:t>
      </w:r>
    </w:p>
    <w:p>
      <w:r>
        <w:rPr>
          <w:sz w:val="22"/>
        </w:rPr>
        <w:t>Maintain a complete audit trail of changes made to your critical data, and maintain the necessary security, compliance, and operational standards.</w:t>
      </w:r>
    </w:p>
    <w:p>
      <w:r>
        <w:rPr>
          <w:sz w:val="22"/>
        </w:rPr>
        <w:t>Perform risk assessments Find corporate data that's the most vulnerable to security attacks such as files with open access, with inconsistent permissions, or owned by stale users.</w:t>
      </w:r>
    </w:p>
    <w:p>
      <w:r>
        <w:rPr>
          <w:sz w:val="22"/>
        </w:rPr>
        <w:t>Perform risk assessments</w:t>
      </w:r>
    </w:p>
    <w:p>
      <w:r>
        <w:rPr>
          <w:sz w:val="22"/>
        </w:rPr>
        <w:t>Find corporate data that's the most vulnerable to security attacks such as files with open access, with inconsistent permissions, or owned by stale users.</w:t>
      </w:r>
    </w:p>
    <w:p>
      <w:r>
        <w:rPr>
          <w:sz w:val="22"/>
        </w:rPr>
        <w:t>Experience advanced data security and visibility with DataSecurity Plus .</w:t>
      </w:r>
    </w:p>
    <w:p>
      <w:r>
        <w:t>────────────────────────────────────────────────────────────────────────────────</w:t>
      </w:r>
    </w:p>
    <w:p/>
    <w:p>
      <w:r>
        <w:rPr>
          <w:b/>
          <w:color w:val="1F497D"/>
          <w:sz w:val="26"/>
        </w:rPr>
        <w:t xml:space="preserve">URL 191: </w:t>
      </w:r>
      <w:r>
        <w:rPr>
          <w:b/>
          <w:color w:val="1F497D"/>
          <w:sz w:val="26"/>
          <w:u w:val="single"/>
        </w:rPr>
        <w:t>https://www.manageengine.com/data-security/dlp-lp/dlp-usb.html</w:t>
      </w:r>
    </w:p>
    <w:p>
      <w:r>
        <w:rPr>
          <w:i/>
          <w:color w:val="555555"/>
          <w:sz w:val="20"/>
        </w:rPr>
        <w:t>Page Title: USB DLP software | ManageEngine DataSecurity Plus</w:t>
      </w:r>
    </w:p>
    <w:p>
      <w:r>
        <w:rPr>
          <w:sz w:val="22"/>
        </w:rPr>
        <w:t>Advanced USB blocking using DLP tools</w:t>
      </w:r>
    </w:p>
    <w:p>
      <w:r>
        <w:rPr>
          <w:sz w:val="22"/>
        </w:rPr>
        <w:t>Control and block unwarranted access to removable storage media and prevent data theft. Get started with a 30-day, fully functional, free trial of DataSecurity Plus.</w:t>
      </w:r>
    </w:p>
    <w:p>
      <w:r>
        <w:rPr>
          <w:sz w:val="22"/>
        </w:rPr>
        <w:t>Thanks! We'll let you know once the beta is good to go.</w:t>
      </w:r>
    </w:p>
    <w:p>
      <w:r>
        <w:rPr>
          <w:sz w:val="22"/>
        </w:rPr>
        <w:t>1 Manage endpoints in groups Categorize endpoints based on their trust levels and enforce a suitable response strategy to control unwarranted file copy actions.</w:t>
      </w:r>
    </w:p>
    <w:p>
      <w:r>
        <w:rPr>
          <w:sz w:val="22"/>
        </w:rPr>
        <w:t>Categorize endpoints based on their trust levels and enforce a suitable response strategy to control unwarranted file copy actions.</w:t>
      </w:r>
    </w:p>
    <w:p>
      <w:r>
        <w:rPr>
          <w:sz w:val="22"/>
        </w:rPr>
        <w:t>1 Track suspicious file transfers Selectively monitor and report file transfer actions involving suspicious users, large files, or files of a specific type.</w:t>
      </w:r>
    </w:p>
    <w:p>
      <w:r>
        <w:rPr>
          <w:sz w:val="22"/>
        </w:rPr>
        <w:t>Selectively monitor and report file transfer actions involving suspicious users, large files, or files of a specific type.</w:t>
      </w:r>
    </w:p>
    <w:p>
      <w:r>
        <w:rPr>
          <w:sz w:val="22"/>
        </w:rPr>
        <w:t>1 Enhance security with DLP policies Enforce centralized USB control measures using predefined DLP policies to audit the use of USBs, prevent data leaks, and more.</w:t>
      </w:r>
    </w:p>
    <w:p>
      <w:r>
        <w:rPr>
          <w:sz w:val="22"/>
        </w:rPr>
        <w:t>Enforce centralized USB control measures using predefined DLP policies to audit the use of USBs, prevent data leaks, and more.</w:t>
      </w:r>
    </w:p>
    <w:p>
      <w:r>
        <w:rPr>
          <w:sz w:val="22"/>
        </w:rPr>
        <w:t>Audit removable storage Track and analyze the usage of USB drives in your organization along with details on who accessed each device for what, when, and from where.</w:t>
      </w:r>
    </w:p>
    <w:p>
      <w:r>
        <w:rPr>
          <w:sz w:val="22"/>
        </w:rPr>
        <w:t>Audit removable storage</w:t>
      </w:r>
    </w:p>
    <w:p>
      <w:r>
        <w:rPr>
          <w:sz w:val="22"/>
        </w:rPr>
        <w:t>Track and analyze the usage of USB drives in your organization along with details on who accessed each device for what, when, and from where.</w:t>
      </w:r>
    </w:p>
    <w:p>
      <w:r>
        <w:rPr>
          <w:sz w:val="22"/>
        </w:rPr>
        <w:t>Detect USB usage anomalies Trigger instant email notifications and block USB ports in response to high-risk events such as a sudden spike in files transfers to external storage devices.</w:t>
      </w:r>
    </w:p>
    <w:p>
      <w:r>
        <w:rPr>
          <w:sz w:val="22"/>
        </w:rPr>
        <w:t>Detect USB usage anomalies</w:t>
      </w:r>
    </w:p>
    <w:p>
      <w:r>
        <w:rPr>
          <w:sz w:val="22"/>
        </w:rPr>
        <w:t>Trigger instant email notifications and block USB ports in response to high-risk events such as a sudden spike in files transfers to external storage devices.</w:t>
      </w:r>
    </w:p>
    <w:p>
      <w:r>
        <w:rPr>
          <w:sz w:val="22"/>
        </w:rPr>
        <w:t>Stop data theft via USB Restrict users from moving business-critical data to USB devices by blocking file copy actions to limit the possibility of a data leak.</w:t>
      </w:r>
    </w:p>
    <w:p>
      <w:r>
        <w:rPr>
          <w:sz w:val="22"/>
        </w:rPr>
        <w:t>Stop data theft via USB</w:t>
      </w:r>
    </w:p>
    <w:p>
      <w:r>
        <w:rPr>
          <w:sz w:val="22"/>
        </w:rPr>
        <w:t>Restrict users from moving business-critical data to USB devices by blocking file copy actions to limit the possibility of a data leak.</w:t>
      </w:r>
    </w:p>
    <w:p>
      <w:r>
        <w:rPr>
          <w:sz w:val="22"/>
        </w:rPr>
        <w:t>Educate end users Warn users against the dangers of needless file copy actions to USB drives with the use of automated system prompts.</w:t>
      </w:r>
    </w:p>
    <w:p>
      <w:r>
        <w:rPr>
          <w:sz w:val="22"/>
        </w:rPr>
        <w:t>Warn users against the dangers of needless file copy actions to USB drives with the use of automated system prompts.</w:t>
      </w:r>
    </w:p>
    <w:p>
      <w:r>
        <w:rPr>
          <w:sz w:val="22"/>
        </w:rPr>
        <w:t>Prevent malicious or accidental exposure of sensitive data with data leak prevention software</w:t>
      </w:r>
    </w:p>
    <w:p>
      <w:r>
        <w:t>────────────────────────────────────────────────────────────────────────────────</w:t>
      </w:r>
    </w:p>
    <w:p/>
    <w:p>
      <w:r>
        <w:rPr>
          <w:b/>
          <w:color w:val="1F497D"/>
          <w:sz w:val="26"/>
        </w:rPr>
        <w:t xml:space="preserve">URL 192: </w:t>
      </w:r>
      <w:r>
        <w:rPr>
          <w:b/>
          <w:color w:val="1F497D"/>
          <w:sz w:val="26"/>
          <w:u w:val="single"/>
        </w:rPr>
        <w:t>https://www.manageengine.com/data-security/dlp-lp/copy-protection-tool.html</w:t>
      </w:r>
    </w:p>
    <w:p>
      <w:r>
        <w:rPr>
          <w:i/>
          <w:color w:val="555555"/>
          <w:sz w:val="20"/>
        </w:rPr>
        <w:t>Page Title: Copy protection software | ManageEngine DataSecurity Plus</w:t>
      </w:r>
    </w:p>
    <w:p>
      <w:r>
        <w:rPr>
          <w:sz w:val="22"/>
        </w:rPr>
        <w:t>Windows software to prevent copying files.</w:t>
      </w:r>
    </w:p>
    <w:p>
      <w:r>
        <w:rPr>
          <w:sz w:val="22"/>
        </w:rPr>
        <w:t>Safeguard your organization's critical data from theft or exposureÂ by preventing unauthorized file copy events.Â Disable file copy with ManageEngine's copy protection software. Download andÂ get started withÂ aÂ 30-day,Â fullyÂ functionalÂ free trial.</w:t>
      </w:r>
    </w:p>
    <w:p>
      <w:r>
        <w:rPr>
          <w:sz w:val="22"/>
        </w:rPr>
        <w:t>Thanks! We'll let you know once the beta is good to go.</w:t>
      </w:r>
    </w:p>
    <w:p>
      <w:r>
        <w:rPr>
          <w:sz w:val="22"/>
        </w:rPr>
        <w:t>1 Predefined data protection Use predefined data leak prevention policies toÂ audit andÂ protect files fromÂ beingÂ copied or moved.</w:t>
      </w:r>
    </w:p>
    <w:p>
      <w:r>
        <w:rPr>
          <w:sz w:val="22"/>
        </w:rPr>
        <w:t>Use predefined data leak prevention policies toÂ audit andÂ protect files fromÂ beingÂ copied or moved.</w:t>
      </w:r>
    </w:p>
    <w:p>
      <w:r>
        <w:rPr>
          <w:sz w:val="22"/>
        </w:rPr>
        <w:t>1 More than just copy protection Detect, disrupt, and respond to sensitive data leaks via USB, email, printer, and more through endpointÂ security monitoring.</w:t>
      </w:r>
    </w:p>
    <w:p>
      <w:r>
        <w:rPr>
          <w:sz w:val="22"/>
        </w:rPr>
        <w:t>Detect, disrupt, and respond to sensitive data leaks via USB, email, printer, and more through endpointÂ security monitoring.</w:t>
      </w:r>
    </w:p>
    <w:p>
      <w:r>
        <w:rPr>
          <w:sz w:val="22"/>
        </w:rPr>
        <w:t>1 Simple interface, powerful features Leverage the granular control offered by copy protection solution to disable file copy actions across specific workstations or groups in response to critical events.</w:t>
      </w:r>
    </w:p>
    <w:p>
      <w:r>
        <w:rPr>
          <w:sz w:val="22"/>
        </w:rPr>
        <w:t>Leverage the granular control offered by copy protection solution to disable file copy actions across specific workstations or groups in response to critical events.</w:t>
      </w:r>
    </w:p>
    <w:p>
      <w:r>
        <w:rPr>
          <w:sz w:val="22"/>
        </w:rPr>
        <w:t>Anti-file-copy software Monitor filesÂ copied in realÂ time , and preventÂ theÂ unwarranted transfer of critical data across local and network shares.</w:t>
      </w:r>
    </w:p>
    <w:p>
      <w:r>
        <w:rPr>
          <w:sz w:val="22"/>
        </w:rPr>
        <w:t>Anti-file-copy software</w:t>
      </w:r>
    </w:p>
    <w:p>
      <w:r>
        <w:rPr>
          <w:sz w:val="22"/>
        </w:rPr>
        <w:t>Monitor filesÂ copied in realÂ time , and preventÂ theÂ unwarranted transfer of critical data across local and network shares.</w:t>
      </w:r>
    </w:p>
    <w:p>
      <w:r>
        <w:rPr>
          <w:sz w:val="22"/>
        </w:rPr>
        <w:t>USBÂ data copyÂ protection PreventÂ theÂ unauthorized sharing and transfer of your organization's critical data across multiple devices including mobile phones,Â USBs, etc.</w:t>
      </w:r>
    </w:p>
    <w:p>
      <w:r>
        <w:rPr>
          <w:sz w:val="22"/>
        </w:rPr>
        <w:t>USBÂ data copyÂ protection</w:t>
      </w:r>
    </w:p>
    <w:p>
      <w:r>
        <w:rPr>
          <w:sz w:val="22"/>
        </w:rPr>
        <w:t>PreventÂ theÂ unauthorized sharing and transfer of your organization's critical data across multiple devices including mobile phones,Â USBs, etc.</w:t>
      </w:r>
    </w:p>
    <w:p>
      <w:r>
        <w:rPr>
          <w:sz w:val="22"/>
        </w:rPr>
        <w:t>Automated system response Use quick and interactive system prompts to warnÂ users of policy violations when they attempt to copy critical files.</w:t>
      </w:r>
    </w:p>
    <w:p>
      <w:r>
        <w:rPr>
          <w:sz w:val="22"/>
        </w:rPr>
        <w:t>Automated system response</w:t>
      </w:r>
    </w:p>
    <w:p>
      <w:r>
        <w:rPr>
          <w:sz w:val="22"/>
        </w:rPr>
        <w:t>Use quick and interactive system prompts to warnÂ users of policy violations when they attempt to copy critical files.</w:t>
      </w:r>
    </w:p>
    <w:p>
      <w:r>
        <w:rPr>
          <w:sz w:val="22"/>
        </w:rPr>
        <w:t>AuditÂ file copy events Track and analyze allÂ attemptsÂ madeÂ byÂ yourÂ employees to copy files, including failedÂ onesÂ using our copy protection software.</w:t>
      </w:r>
    </w:p>
    <w:p>
      <w:r>
        <w:rPr>
          <w:sz w:val="22"/>
        </w:rPr>
        <w:t>AuditÂ file copy events</w:t>
      </w:r>
    </w:p>
    <w:p>
      <w:r>
        <w:rPr>
          <w:sz w:val="22"/>
        </w:rPr>
        <w:t>Track and analyze allÂ attemptsÂ madeÂ byÂ yourÂ employees to copy files, including failedÂ onesÂ using our copy protection software.</w:t>
      </w:r>
    </w:p>
    <w:p>
      <w:r>
        <w:rPr>
          <w:sz w:val="22"/>
        </w:rPr>
        <w:t>Detect and prevent sensitive data leaks via USB devices, email, and more using our data leak prevention tool</w:t>
      </w:r>
    </w:p>
    <w:p>
      <w:r>
        <w:t>────────────────────────────────────────────────────────────────────────────────</w:t>
      </w:r>
    </w:p>
    <w:p/>
    <w:p>
      <w:r>
        <w:rPr>
          <w:b/>
          <w:color w:val="1F497D"/>
          <w:sz w:val="26"/>
        </w:rPr>
        <w:t xml:space="preserve">URL 193: </w:t>
      </w:r>
      <w:r>
        <w:rPr>
          <w:b/>
          <w:color w:val="1F497D"/>
          <w:sz w:val="26"/>
          <w:u w:val="single"/>
        </w:rPr>
        <w:t>https://www.manageengine.com/data-security/dlp-lp/usb-port-controller-software.html</w:t>
      </w:r>
    </w:p>
    <w:p>
      <w:r>
        <w:rPr>
          <w:i/>
          <w:color w:val="555555"/>
          <w:sz w:val="20"/>
        </w:rPr>
        <w:t>Page Title: USB port control software | ManageEngine DataSecurity Plus</w:t>
      </w:r>
    </w:p>
    <w:p>
      <w:r>
        <w:rPr>
          <w:sz w:val="22"/>
        </w:rPr>
        <w:t>USB port management software</w:t>
      </w:r>
    </w:p>
    <w:p>
      <w:r>
        <w:rPr>
          <w:sz w:val="22"/>
        </w:rPr>
        <w:t>Prevent unauthorized access and unwarranted movement of data to unknown and foreign devices using a USB port controller. ManageEngine DataSecurity Plus helps audit your endpoint data, control device usage, and prevent data leaks . Get started today with our free, 30-day trial.</w:t>
      </w:r>
    </w:p>
    <w:p>
      <w:r>
        <w:rPr>
          <w:sz w:val="22"/>
        </w:rPr>
        <w:t>Thanks! We'll let you know once the beta is good to go.</w:t>
      </w:r>
    </w:p>
    <w:p>
      <w:r>
        <w:rPr>
          <w:sz w:val="22"/>
        </w:rPr>
        <w:t>1 USB disable and enable software Overcome the risk of data exposure by blocking and unblocking USB devices right from the product UI with ease.</w:t>
      </w:r>
    </w:p>
    <w:p>
      <w:r>
        <w:rPr>
          <w:sz w:val="22"/>
        </w:rPr>
        <w:t>Overcome the risk of data exposure by blocking and unblocking USB devices right from the product UI with ease.</w:t>
      </w:r>
    </w:p>
    <w:p>
      <w:r>
        <w:rPr>
          <w:sz w:val="22"/>
        </w:rPr>
        <w:t>1 USB port software Lockdown USB ports in response to sudden movement of sensitive personal data to external storage devices.</w:t>
      </w:r>
    </w:p>
    <w:p>
      <w:r>
        <w:rPr>
          <w:sz w:val="22"/>
        </w:rPr>
        <w:t>Lockdown USB ports in response to sudden movement of sensitive personal data to external storage devices.</w:t>
      </w:r>
    </w:p>
    <w:p>
      <w:r>
        <w:rPr>
          <w:sz w:val="22"/>
        </w:rPr>
        <w:t>USB port security software Restrict unauthorized devices and prevent malware and other intrusions from infiltrating your network via USB sticks with the help of USB blocklisting capabilities.</w:t>
      </w:r>
    </w:p>
    <w:p>
      <w:r>
        <w:rPr>
          <w:sz w:val="22"/>
        </w:rPr>
        <w:t>USB port security software</w:t>
      </w:r>
    </w:p>
    <w:p>
      <w:r>
        <w:rPr>
          <w:sz w:val="22"/>
        </w:rPr>
        <w:t>Restrict unauthorized devices and prevent malware and other intrusions from infiltrating your network via USB sticks with the help of USB blocklisting capabilities.</w:t>
      </w:r>
    </w:p>
    <w:p>
      <w:r>
        <w:rPr>
          <w:sz w:val="22"/>
        </w:rPr>
        <w:t>Device access control measures Control various capabilities within USB sticks including denying read, writes, and execute access for advanced protection.</w:t>
      </w:r>
    </w:p>
    <w:p>
      <w:r>
        <w:rPr>
          <w:sz w:val="22"/>
        </w:rPr>
        <w:t>Device access control measures</w:t>
      </w:r>
    </w:p>
    <w:p>
      <w:r>
        <w:rPr>
          <w:sz w:val="22"/>
        </w:rPr>
        <w:t>Control various capabilities within USB sticks including denying read, writes, and execute access for advanced protection.</w:t>
      </w:r>
    </w:p>
    <w:p>
      <w:r>
        <w:rPr>
          <w:sz w:val="22"/>
        </w:rPr>
        <w:t>USB data theft protection Prevent the movement of business-critical data to external storage devices with the help of USB copy protection functionality.</w:t>
      </w:r>
    </w:p>
    <w:p>
      <w:r>
        <w:rPr>
          <w:sz w:val="22"/>
        </w:rPr>
        <w:t>USB data theft protection</w:t>
      </w:r>
    </w:p>
    <w:p>
      <w:r>
        <w:rPr>
          <w:sz w:val="22"/>
        </w:rPr>
        <w:t>Prevent the movement of business-critical data to external storage devices with the help of USB copy protection functionality.</w:t>
      </w:r>
    </w:p>
    <w:p>
      <w:r>
        <w:rPr>
          <w:sz w:val="22"/>
        </w:rPr>
        <w:t>Other power-packed features In addition to managing USB ports, monitor device usage and prevent data leakage via email (Outlook), Bluetooth, Wi-Fi, printer, and more.</w:t>
      </w:r>
    </w:p>
    <w:p>
      <w:r>
        <w:rPr>
          <w:sz w:val="22"/>
        </w:rPr>
        <w:t>Other power-packed features</w:t>
      </w:r>
    </w:p>
    <w:p>
      <w:r>
        <w:rPr>
          <w:sz w:val="22"/>
        </w:rPr>
        <w:t>In addition to managing USB ports, monitor device usage and prevent data leakage via email (Outlook), Bluetooth, Wi-Fi, printer, and more.</w:t>
      </w:r>
    </w:p>
    <w:p>
      <w:r>
        <w:rPr>
          <w:sz w:val="22"/>
        </w:rPr>
        <w:t>Enforce USB security and ensure its safe usage with the help of USB data theft protection software.</w:t>
      </w:r>
    </w:p>
    <w:p>
      <w:r>
        <w:t>────────────────────────────────────────────────────────────────────────────────</w:t>
      </w:r>
    </w:p>
    <w:p/>
    <w:p>
      <w:r>
        <w:rPr>
          <w:b/>
          <w:color w:val="1F497D"/>
          <w:sz w:val="26"/>
        </w:rPr>
        <w:t xml:space="preserve">URL 194: </w:t>
      </w:r>
      <w:r>
        <w:rPr>
          <w:b/>
          <w:color w:val="1F497D"/>
          <w:sz w:val="26"/>
          <w:u w:val="single"/>
        </w:rPr>
        <w:t>https://www.manageengine.com/data-security/dlp-lp/usb-lockdown-software.html</w:t>
      </w:r>
    </w:p>
    <w:p>
      <w:r>
        <w:rPr>
          <w:i/>
          <w:color w:val="555555"/>
          <w:sz w:val="20"/>
        </w:rPr>
        <w:t>Page Title: USB lockdown software | ManageEngine DataSecurity Plus</w:t>
      </w:r>
    </w:p>
    <w:p>
      <w:r>
        <w:rPr>
          <w:sz w:val="22"/>
        </w:rPr>
        <w:t>Lock down USB ports to prevent sensitive data leak</w:t>
      </w:r>
    </w:p>
    <w:p>
      <w:r>
        <w:rPr>
          <w:sz w:val="22"/>
        </w:rPr>
        <w:t>Effortlessly block USB ports, and ensure business-critical data does not leave your organization via removable storage devices using DataSecurity Plus' USB lockdown software. Download a free, 30-day trial now.</w:t>
      </w:r>
    </w:p>
    <w:p>
      <w:r>
        <w:rPr>
          <w:sz w:val="22"/>
        </w:rPr>
        <w:t>1 In-depth reporting Gain complete visibility on all file transfer activities that take place with USB devices, and export reports in ready-to-use formats.</w:t>
      </w:r>
    </w:p>
    <w:p>
      <w:r>
        <w:rPr>
          <w:sz w:val="22"/>
        </w:rPr>
        <w:t>Gain complete visibility on all file transfer activities that take place with USB devices, and export reports in ready-to-use formats.</w:t>
      </w:r>
    </w:p>
    <w:p>
      <w:r>
        <w:rPr>
          <w:sz w:val="22"/>
        </w:rPr>
        <w:t>1 Tailor-made solutions Personalize your data leak prevention (DLP) policies to trigger suitable responses based on the trust level of the entity that attempts to exfiltrate data.</w:t>
      </w:r>
    </w:p>
    <w:p>
      <w:r>
        <w:rPr>
          <w:sz w:val="22"/>
        </w:rPr>
        <w:t>Personalize your data leak prevention (DLP) policies to trigger suitable responses based on the trust level of the entity that attempts to exfiltrate data.</w:t>
      </w:r>
    </w:p>
    <w:p>
      <w:r>
        <w:rPr>
          <w:sz w:val="22"/>
        </w:rPr>
        <w:t>1 Hassle-free blocking Control USB ports with minimal configuration, and lock down ports automatically when sensitive data is transferred.</w:t>
      </w:r>
    </w:p>
    <w:p>
      <w:r>
        <w:rPr>
          <w:sz w:val="22"/>
        </w:rPr>
        <w:t>Control USB ports with minimal configuration, and lock down ports automatically when sensitive data is transferred.</w:t>
      </w:r>
    </w:p>
    <w:p>
      <w:r>
        <w:rPr>
          <w:sz w:val="22"/>
        </w:rPr>
        <w:t>Monitor removable storage device usage Audit the use of removable storage devices in your organization, and maintain a detailed record all files transferred to and from devices, including details on time, location, user, etc.</w:t>
      </w:r>
    </w:p>
    <w:p>
      <w:r>
        <w:rPr>
          <w:sz w:val="22"/>
        </w:rPr>
        <w:t>Monitor removable storage device usage</w:t>
      </w:r>
    </w:p>
    <w:p>
      <w:r>
        <w:rPr>
          <w:sz w:val="22"/>
        </w:rPr>
        <w:t>Audit the use of removable storage devices in your organization, and maintain a detailed record all files transferred to and from devices, including details on time, location, user, etc.</w:t>
      </w:r>
    </w:p>
    <w:p>
      <w:r>
        <w:rPr>
          <w:sz w:val="22"/>
        </w:rPr>
        <w:t>Identify anomalous file transfers Keep yourself informed of all unwarranted file transfers that take place across USB devices by triggering instant email alerts.</w:t>
      </w:r>
    </w:p>
    <w:p>
      <w:r>
        <w:rPr>
          <w:sz w:val="22"/>
        </w:rPr>
        <w:t>Identify anomalous file transfers</w:t>
      </w:r>
    </w:p>
    <w:p>
      <w:r>
        <w:rPr>
          <w:sz w:val="22"/>
        </w:rPr>
        <w:t>Keep yourself informed of all unwarranted file transfers that take place across USB devices by triggering instant email alerts.</w:t>
      </w:r>
    </w:p>
    <w:p>
      <w:r>
        <w:rPr>
          <w:sz w:val="22"/>
        </w:rPr>
        <w:t>Respond to high-risk events Lock down USB ports as a response to data exfiltration attempts, and ensure no further leak occurs by restricting files from being copied to USB devices.</w:t>
      </w:r>
    </w:p>
    <w:p>
      <w:r>
        <w:rPr>
          <w:sz w:val="22"/>
        </w:rPr>
        <w:t>Respond to high-risk events</w:t>
      </w:r>
    </w:p>
    <w:p>
      <w:r>
        <w:rPr>
          <w:sz w:val="22"/>
        </w:rPr>
        <w:t>Lock down USB ports as a response to data exfiltration attempts, and ensure no further leak occurs by restricting files from being copied to USB devices.</w:t>
      </w:r>
    </w:p>
    <w:p>
      <w:r>
        <w:rPr>
          <w:sz w:val="22"/>
        </w:rPr>
        <w:t>Write protect USB devices Prevent files on your USB devices from getting modified by restricting file actions, and blocklist suspicious devices using USB port control.</w:t>
      </w:r>
    </w:p>
    <w:p>
      <w:r>
        <w:rPr>
          <w:sz w:val="22"/>
        </w:rPr>
        <w:t>Write protect USB devices</w:t>
      </w:r>
    </w:p>
    <w:p>
      <w:r>
        <w:rPr>
          <w:sz w:val="22"/>
        </w:rPr>
        <w:t>Prevent files on your USB devices from getting modified by restricting file actions, and blocklist suspicious devices using USB port control.</w:t>
      </w:r>
    </w:p>
    <w:p>
      <w:r>
        <w:rPr>
          <w:sz w:val="22"/>
        </w:rPr>
        <w:t>Ensure no data is lost via USB and other removable storage devices using our data leak prevention tool.</w:t>
      </w:r>
    </w:p>
    <w:p>
      <w:r>
        <w:t>────────────────────────────────────────────────────────────────────────────────</w:t>
      </w:r>
    </w:p>
    <w:p/>
    <w:p>
      <w:r>
        <w:rPr>
          <w:b/>
          <w:color w:val="1F497D"/>
          <w:sz w:val="26"/>
        </w:rPr>
        <w:t xml:space="preserve">URL 195: </w:t>
      </w:r>
      <w:r>
        <w:rPr>
          <w:b/>
          <w:color w:val="1F497D"/>
          <w:sz w:val="26"/>
          <w:u w:val="single"/>
        </w:rPr>
        <w:t>https://www.manageengine.com/data-security/dlp-lp/usb-activity-monitoring.html</w:t>
      </w:r>
    </w:p>
    <w:p>
      <w:r>
        <w:rPr>
          <w:i/>
          <w:color w:val="555555"/>
          <w:sz w:val="20"/>
        </w:rPr>
        <w:t>Page Title: USB activity monitoring software | ManageEngine DataSecurity Plus</w:t>
      </w:r>
    </w:p>
    <w:p>
      <w:r>
        <w:rPr>
          <w:sz w:val="22"/>
        </w:rPr>
        <w:t>Monitor USB activity to enhance data protection.</w:t>
      </w:r>
    </w:p>
    <w:p>
      <w:r>
        <w:rPr>
          <w:sz w:val="22"/>
        </w:rPr>
        <w:t>Download ManageEngine's USB activity monitoring software to ensure safe usage of removable media across your organization. Get started today with a fully functional 30-day free trial.</w:t>
      </w:r>
    </w:p>
    <w:p>
      <w:r>
        <w:rPr>
          <w:sz w:val="22"/>
        </w:rPr>
        <w:t>Thanks! We'll let you know once the beta is good to go.</w:t>
      </w:r>
    </w:p>
    <w:p>
      <w:r>
        <w:rPr>
          <w:sz w:val="22"/>
        </w:rPr>
        <w:t>1 Predefined security settings Use predefined DLP policies to audit, monitor, and block high-risk USB file transfer actions.</w:t>
      </w:r>
    </w:p>
    <w:p>
      <w:r>
        <w:rPr>
          <w:sz w:val="22"/>
        </w:rPr>
        <w:t>Use predefined DLP policies to audit, monitor, and block high-risk USB file transfer actions.</w:t>
      </w:r>
    </w:p>
    <w:p>
      <w:r>
        <w:rPr>
          <w:sz w:val="22"/>
        </w:rPr>
        <w:t>1 Follow the security incident trail Use custom filters to drill down into each incident based on user, policy type, incident time, source, severity, and more.</w:t>
      </w:r>
    </w:p>
    <w:p>
      <w:r>
        <w:rPr>
          <w:sz w:val="22"/>
        </w:rPr>
        <w:t>Use custom filters to drill down into each incident based on user, policy type, incident time, source, severity, and more.</w:t>
      </w:r>
    </w:p>
    <w:p>
      <w:r>
        <w:rPr>
          <w:sz w:val="22"/>
        </w:rPr>
        <w:t>1 No more plug-and-play Generate instant alerts when sensitive files are copied or moved to USB flash drives.</w:t>
      </w:r>
    </w:p>
    <w:p>
      <w:r>
        <w:rPr>
          <w:sz w:val="22"/>
        </w:rPr>
        <w:t>Generate instant alerts when sensitive files are copied or moved to USB flash drives.</w:t>
      </w:r>
    </w:p>
    <w:p>
      <w:r>
        <w:rPr>
          <w:sz w:val="22"/>
        </w:rPr>
        <w:t>USB activity monitoring Gain crucial insight into USB activities by monitoring who copied what files to which device, from where, and when.</w:t>
      </w:r>
    </w:p>
    <w:p>
      <w:r>
        <w:rPr>
          <w:sz w:val="22"/>
        </w:rPr>
        <w:t>USB activity monitoring</w:t>
      </w:r>
    </w:p>
    <w:p>
      <w:r>
        <w:rPr>
          <w:sz w:val="22"/>
        </w:rPr>
        <w:t>Gain crucial insight into USB activities by monitoring who copied what files to which device, from where, and when.</w:t>
      </w:r>
    </w:p>
    <w:p>
      <w:r>
        <w:rPr>
          <w:sz w:val="22"/>
        </w:rPr>
        <w:t>Stop data leak across devices Protect your organization's sensitive data by preventing unwarranted USB data transfer actions in real-time.</w:t>
      </w:r>
    </w:p>
    <w:p>
      <w:r>
        <w:rPr>
          <w:sz w:val="22"/>
        </w:rPr>
        <w:t>Stop data leak across devices</w:t>
      </w:r>
    </w:p>
    <w:p>
      <w:r>
        <w:rPr>
          <w:sz w:val="22"/>
        </w:rPr>
        <w:t>Protect your organization's sensitive data by preventing unwarranted USB data transfer actions in real-time.</w:t>
      </w:r>
    </w:p>
    <w:p>
      <w:r>
        <w:rPr>
          <w:sz w:val="22"/>
        </w:rPr>
        <w:t>Compatible with multiple device types Locate, track, and analyze the use of various devices within your network, including removable media devices such as USBs, mobile phones, and PDAs.</w:t>
      </w:r>
    </w:p>
    <w:p>
      <w:r>
        <w:rPr>
          <w:sz w:val="22"/>
        </w:rPr>
        <w:t>Compatible with multiple device types</w:t>
      </w:r>
    </w:p>
    <w:p>
      <w:r>
        <w:rPr>
          <w:sz w:val="22"/>
        </w:rPr>
        <w:t>Locate, track, and analyze the use of various devices within your network, including removable media devices such as USBs, mobile phones, and PDAs.</w:t>
      </w:r>
    </w:p>
    <w:p>
      <w:r>
        <w:rPr>
          <w:sz w:val="22"/>
        </w:rPr>
        <w:t>Comply with regulatory standards Generate instant reports on removable device usage, and meet the requirements of multiple external regulatory standards including PCI DSS, HIPAA, SOX, GDPR, and more.</w:t>
      </w:r>
    </w:p>
    <w:p>
      <w:r>
        <w:rPr>
          <w:sz w:val="22"/>
        </w:rPr>
        <w:t>Comply with regulatory standards</w:t>
      </w:r>
    </w:p>
    <w:p>
      <w:r>
        <w:rPr>
          <w:sz w:val="22"/>
        </w:rPr>
        <w:t>Generate instant reports on removable device usage, and meet the requirements of multiple external regulatory standards including PCI DSS, HIPAA, SOX, GDPR, and more.</w:t>
      </w:r>
    </w:p>
    <w:p>
      <w:r>
        <w:rPr>
          <w:sz w:val="22"/>
        </w:rPr>
        <w:t>Detect and prevent sensitive data leaks via USB devices, email, and more using our data leak prevention tool</w:t>
      </w:r>
    </w:p>
    <w:p>
      <w:r>
        <w:t>────────────────────────────────────────────────────────────────────────────────</w:t>
      </w:r>
    </w:p>
    <w:p/>
    <w:p>
      <w:r>
        <w:rPr>
          <w:b/>
          <w:color w:val="1F497D"/>
          <w:sz w:val="26"/>
        </w:rPr>
        <w:t xml:space="preserve">URL 196: </w:t>
      </w:r>
      <w:r>
        <w:rPr>
          <w:b/>
          <w:color w:val="1F497D"/>
          <w:sz w:val="26"/>
          <w:u w:val="single"/>
        </w:rPr>
        <w:t>https://www.manageengine.com/data-security/dlp-lp/data-exfiltration-prevention-solutions.html</w:t>
      </w:r>
    </w:p>
    <w:p>
      <w:r>
        <w:rPr>
          <w:i/>
          <w:color w:val="555555"/>
          <w:sz w:val="20"/>
        </w:rPr>
        <w:t>Page Title: Data exfiltration prevention tool | ManageEngine DataSecurity Plus</w:t>
      </w:r>
    </w:p>
    <w:p>
      <w:r>
        <w:rPr>
          <w:sz w:val="22"/>
        </w:rPr>
        <w:t>Data exfiltration prevention tool</w:t>
      </w:r>
    </w:p>
    <w:p>
      <w:r>
        <w:rPr>
          <w:sz w:val="22"/>
        </w:rPr>
        <w:t>Use ManageEngine DataSecurity Plus to make sure that your business-critical data remains inaccessible to malicious entities with continuous endpoint security monitoring and data leak prevention capabilities. Download and get started with a free, fully-functional, 30-day trial today.</w:t>
      </w:r>
    </w:p>
    <w:p>
      <w:r>
        <w:rPr>
          <w:sz w:val="22"/>
        </w:rPr>
        <w:t>1 Combat ransomware attacks Detect and shut down potential ransomware infections at their onset with the help of our automated threat response mechanism.</w:t>
      </w:r>
    </w:p>
    <w:p>
      <w:r>
        <w:rPr>
          <w:sz w:val="22"/>
        </w:rPr>
        <w:t>Detect and shut down potential ransomware infections at their onset with the help of our automated threat response mechanism.</w:t>
      </w:r>
    </w:p>
    <w:p>
      <w:r>
        <w:rPr>
          <w:sz w:val="22"/>
        </w:rPr>
        <w:t>1 Restrict unsecured USBs Use blocklisting capabilities to prevent the use of suspicious removable storage devices and protect your critical data from data theft.</w:t>
      </w:r>
    </w:p>
    <w:p>
      <w:r>
        <w:rPr>
          <w:sz w:val="22"/>
        </w:rPr>
        <w:t>Use blocklisting capabilities to prevent the use of suspicious removable storage devices and protect your critical data from data theft.</w:t>
      </w:r>
    </w:p>
    <w:p>
      <w:r>
        <w:rPr>
          <w:sz w:val="22"/>
        </w:rPr>
        <w:t>Prevent data theft via USBs Block certain capabilities like write and execute access in removable storage devices to prevent unauthorized data theft attempts by malicious insiders.</w:t>
      </w:r>
    </w:p>
    <w:p>
      <w:r>
        <w:rPr>
          <w:sz w:val="22"/>
        </w:rPr>
        <w:t>Prevent data theft via USBs</w:t>
      </w:r>
    </w:p>
    <w:p>
      <w:r>
        <w:rPr>
          <w:sz w:val="22"/>
        </w:rPr>
        <w:t>Block certain capabilities like write and execute access in removable storage devices to prevent unauthorized data theft attempts by malicious insiders.</w:t>
      </w:r>
    </w:p>
    <w:p>
      <w:r>
        <w:rPr>
          <w:sz w:val="22"/>
        </w:rPr>
        <w:t>Enable content-aware protection Track and block the movement of confidential data as attachments in email clients (Outlook). Also, employ user prompts to warn employees regarding data loss prevention (DLP) policy violations.</w:t>
      </w:r>
    </w:p>
    <w:p>
      <w:r>
        <w:rPr>
          <w:sz w:val="22"/>
        </w:rPr>
        <w:t>Enable content-aware protection</w:t>
      </w:r>
    </w:p>
    <w:p>
      <w:r>
        <w:rPr>
          <w:sz w:val="22"/>
        </w:rPr>
        <w:t>Track and block the movement of confidential data as attachments in email clients (Outlook). Also, employ user prompts to warn employees regarding data loss prevention (DLP) policy violations.</w:t>
      </w:r>
    </w:p>
    <w:p>
      <w:r>
        <w:rPr>
          <w:sz w:val="22"/>
        </w:rPr>
        <w:t>Use predefined DLP policies Apply the various built-in data leak prevention policies to monitor file integrity, detect possible malware intrusions, track the movement of sensitive data, and more.</w:t>
      </w:r>
    </w:p>
    <w:p>
      <w:r>
        <w:rPr>
          <w:sz w:val="22"/>
        </w:rPr>
        <w:t>Use predefined DLP policies</w:t>
      </w:r>
    </w:p>
    <w:p>
      <w:r>
        <w:rPr>
          <w:sz w:val="22"/>
        </w:rPr>
        <w:t>Apply the various built-in data leak prevention policies to monitor file integrity, detect possible malware intrusions, track the movement of sensitive data, and more.</w:t>
      </w:r>
    </w:p>
    <w:p>
      <w:r>
        <w:rPr>
          <w:sz w:val="22"/>
        </w:rPr>
        <w:t>Enable file copy protection Audit both Ctrl+C and right-click file copy activities. Block unwarranted file copy actions across local and shared folders.</w:t>
      </w:r>
    </w:p>
    <w:p>
      <w:r>
        <w:rPr>
          <w:sz w:val="22"/>
        </w:rPr>
        <w:t>Enable file copy protection</w:t>
      </w:r>
    </w:p>
    <w:p>
      <w:r>
        <w:rPr>
          <w:sz w:val="22"/>
        </w:rPr>
        <w:t>Audit both Ctrl+C and right-click file copy activities. Block unwarranted file copy actions across local and shared folders.</w:t>
      </w:r>
    </w:p>
    <w:p>
      <w:r>
        <w:rPr>
          <w:sz w:val="22"/>
        </w:rPr>
        <w:t>Detect and protect sensitive personal data with our data leak prevention solution.</w:t>
      </w:r>
    </w:p>
    <w:p>
      <w:r>
        <w:t>────────────────────────────────────────────────────────────────────────────────</w:t>
      </w:r>
    </w:p>
    <w:p/>
    <w:p>
      <w:r>
        <w:rPr>
          <w:b/>
          <w:color w:val="1F497D"/>
          <w:sz w:val="26"/>
        </w:rPr>
        <w:t xml:space="preserve">URL 197: </w:t>
      </w:r>
      <w:r>
        <w:rPr>
          <w:b/>
          <w:color w:val="1F497D"/>
          <w:sz w:val="26"/>
          <w:u w:val="single"/>
        </w:rPr>
        <w:t>https://www.manageengine.com/data-security/dlp-lp/data-security-platform.html</w:t>
      </w:r>
    </w:p>
    <w:p>
      <w:r>
        <w:rPr>
          <w:i/>
          <w:color w:val="555555"/>
          <w:sz w:val="20"/>
        </w:rPr>
        <w:t>Page Title: Data security platform | ManageEngine DataSecurity Plus</w:t>
      </w:r>
    </w:p>
    <w:p>
      <w:r>
        <w:rPr>
          <w:sz w:val="22"/>
        </w:rPr>
        <w:t>EnhanceÂ threat response with a data security platform.</w:t>
      </w:r>
    </w:p>
    <w:p>
      <w:r>
        <w:rPr>
          <w:sz w:val="22"/>
        </w:rPr>
        <w:t>Secure data stored across Windows file servers and failover clusters with DataSecurity Plus, a data security platform. Get started today with a free, 30-day trial.</w:t>
      </w:r>
    </w:p>
    <w:p>
      <w:r>
        <w:rPr>
          <w:sz w:val="22"/>
        </w:rPr>
        <w:t>Thanks! We'll let you know once the beta is good to go.</w:t>
      </w:r>
    </w:p>
    <w:p>
      <w:r>
        <w:rPr>
          <w:sz w:val="22"/>
        </w:rPr>
        <w:t>1 Locate and classify sensitive data: Identify your most valuable and vulnerable data from across Windows storage, and catalog it for quick reference.</w:t>
      </w:r>
    </w:p>
    <w:p>
      <w:r>
        <w:rPr>
          <w:sz w:val="22"/>
        </w:rPr>
        <w:t>Identify your most valuable and vulnerable data from across Windows storage, and catalog it for quick reference.</w:t>
      </w:r>
    </w:p>
    <w:p>
      <w:r>
        <w:rPr>
          <w:sz w:val="22"/>
        </w:rPr>
        <w:t>1 Analyze file permissions: Find security vulnerabilities like files allowing unrestricted access, broken inheritances, and more with detailed permission analysis reports.</w:t>
      </w:r>
    </w:p>
    <w:p>
      <w:r>
        <w:rPr>
          <w:sz w:val="22"/>
        </w:rPr>
        <w:t>Find security vulnerabilities like files allowing unrestricted access, broken inheritances, and more with detailed permission analysis reports.</w:t>
      </w:r>
    </w:p>
    <w:p>
      <w:r>
        <w:rPr>
          <w:sz w:val="22"/>
        </w:rPr>
        <w:t>1 Monitor file integrity: Track every file read, write, copy-and-paste, move, delete, and permission change event, andÂ verify whether each one is warranted.</w:t>
      </w:r>
    </w:p>
    <w:p>
      <w:r>
        <w:rPr>
          <w:sz w:val="22"/>
        </w:rPr>
        <w:t>Track every file read, write, copy-and-paste, move, delete, and permission change event, andÂ verify whether each one is warranted.</w:t>
      </w:r>
    </w:p>
    <w:p>
      <w:r>
        <w:rPr>
          <w:sz w:val="22"/>
        </w:rPr>
        <w:t>1 Meet data security standards: Trigger alerts, and execute instant responses to critical file accesses and data movement in Windows file servers and endpoints.</w:t>
      </w:r>
    </w:p>
    <w:p>
      <w:r>
        <w:rPr>
          <w:sz w:val="22"/>
        </w:rPr>
        <w:t>Trigger alerts, and execute instant responses to critical file accesses and data movement in Windows file servers and endpoints.</w:t>
      </w:r>
    </w:p>
    <w:p>
      <w:r>
        <w:rPr>
          <w:sz w:val="22"/>
        </w:rPr>
        <w:t>AÂ unified data security platform Gain visibility into data access and storage practices with an all-in-one platform for file auditing, file analysis, data discovery, andÂ data loss prevention (DLP).</w:t>
      </w:r>
    </w:p>
    <w:p>
      <w:r>
        <w:rPr>
          <w:sz w:val="22"/>
        </w:rPr>
        <w:t>AÂ unified data security platform</w:t>
      </w:r>
    </w:p>
    <w:p>
      <w:r>
        <w:rPr>
          <w:sz w:val="22"/>
        </w:rPr>
        <w:t>Gain visibility into data access and storage practices with an all-in-one platform for file auditing, file analysis, data discovery, andÂ data loss prevention (DLP).</w:t>
      </w:r>
    </w:p>
    <w:p>
      <w:r>
        <w:rPr>
          <w:sz w:val="22"/>
        </w:rPr>
        <w:t>Pinpoint access anomalies Report on out-of-the-ordinary file accesses, changes, and copy-and-paste actions in real time, and create customized reports to focus on critical activities.</w:t>
      </w:r>
    </w:p>
    <w:p>
      <w:r>
        <w:rPr>
          <w:sz w:val="22"/>
        </w:rPr>
        <w:t>Pinpoint access anomalies</w:t>
      </w:r>
    </w:p>
    <w:p>
      <w:r>
        <w:rPr>
          <w:sz w:val="22"/>
        </w:rPr>
        <w:t>Report on out-of-the-ordinary file accesses, changes, and copy-and-paste actions in real time, and create customized reports to focus on critical activities.</w:t>
      </w:r>
    </w:p>
    <w:p>
      <w:r>
        <w:rPr>
          <w:sz w:val="22"/>
        </w:rPr>
        <w:t>Access rights analysis Ensure that the principle of least privilege is maintained by generating periodic reports on effective permissions.</w:t>
      </w:r>
    </w:p>
    <w:p>
      <w:r>
        <w:rPr>
          <w:sz w:val="22"/>
        </w:rPr>
        <w:t>Access rights analysis</w:t>
      </w:r>
    </w:p>
    <w:p>
      <w:r>
        <w:rPr>
          <w:sz w:val="22"/>
        </w:rPr>
        <w:t>Ensure that the principle of least privilege is maintained by generating periodic reports on effective permissions.</w:t>
      </w:r>
    </w:p>
    <w:p>
      <w:r>
        <w:rPr>
          <w:sz w:val="22"/>
        </w:rPr>
        <w:t>Sensitive data protection Set up organization-specific policies to find, monitor, and protect sensitive data from being leaked via Outlook and USB devices.</w:t>
      </w:r>
    </w:p>
    <w:p>
      <w:r>
        <w:rPr>
          <w:sz w:val="22"/>
        </w:rPr>
        <w:t>Sensitive data protection</w:t>
      </w:r>
    </w:p>
    <w:p>
      <w:r>
        <w:rPr>
          <w:sz w:val="22"/>
        </w:rPr>
        <w:t>Set up organization-specific policies to find, monitor, and protect sensitive data from being leaked via Outlook and USB devices.</w:t>
      </w:r>
    </w:p>
    <w:p>
      <w:r>
        <w:rPr>
          <w:sz w:val="22"/>
        </w:rPr>
        <w:t>Secure your sensitive dataÂ from the internal and external attacks using data leak prevention software.</w:t>
      </w:r>
    </w:p>
    <w:p>
      <w:r>
        <w:t>────────────────────────────────────────────────────────────────────────────────</w:t>
      </w:r>
    </w:p>
    <w:p/>
    <w:p>
      <w:r>
        <w:rPr>
          <w:b/>
          <w:color w:val="1F497D"/>
          <w:sz w:val="26"/>
        </w:rPr>
        <w:t xml:space="preserve">URL 198: </w:t>
      </w:r>
      <w:r>
        <w:rPr>
          <w:b/>
          <w:color w:val="1F497D"/>
          <w:sz w:val="26"/>
          <w:u w:val="single"/>
        </w:rPr>
        <w:t>https://www.manageengine.com/data-security/dlp-lp/usb-data-protection-tool.html</w:t>
      </w:r>
    </w:p>
    <w:p>
      <w:r>
        <w:rPr>
          <w:i/>
          <w:color w:val="555555"/>
          <w:sz w:val="20"/>
        </w:rPr>
        <w:t>Page Title: USB data protection software | ManageEngine DataSecurity Plus</w:t>
      </w:r>
    </w:p>
    <w:p>
      <w:r>
        <w:rPr>
          <w:sz w:val="22"/>
        </w:rPr>
        <w:t>USB data protection tool</w:t>
      </w:r>
    </w:p>
    <w:p>
      <w:r>
        <w:rPr>
          <w:sz w:val="22"/>
        </w:rPr>
        <w:t>Manage the risk involved with using removable storage devices in your organization by closely scrutinizing and controlling their use with ManageEngine DataSecurity Plus. Get started with a free, fully functional, 30-day trial today.</w:t>
      </w:r>
    </w:p>
    <w:p>
      <w:r>
        <w:rPr>
          <w:sz w:val="22"/>
        </w:rPr>
        <w:t>1 Monitor USB device use Maintain a detailed record of all data transfer activities to and from USB devices and meet multiple data protection standards.</w:t>
      </w:r>
    </w:p>
    <w:p>
      <w:r>
        <w:rPr>
          <w:sz w:val="22"/>
        </w:rPr>
        <w:t>Maintain a detailed record of all data transfer activities to and from USB devices and meet multiple data protection standards.</w:t>
      </w:r>
    </w:p>
    <w:p>
      <w:r>
        <w:rPr>
          <w:sz w:val="22"/>
        </w:rPr>
        <w:t>1 Block suspicious USBs Restrict the use of all USBs using a USB blocker or granularly block the use of a select few USBs by adding them to blocklists.</w:t>
      </w:r>
    </w:p>
    <w:p>
      <w:r>
        <w:rPr>
          <w:sz w:val="22"/>
        </w:rPr>
        <w:t>Restrict the use of all USBs using a USB blocker or granularly block the use of a select few USBs by adding them to blocklists.</w:t>
      </w:r>
    </w:p>
    <w:p>
      <w:r>
        <w:rPr>
          <w:sz w:val="22"/>
        </w:rPr>
        <w:t>Write-protect USB drives Restrict data tampering attempts across your critical USB devices by blocking USB write actions, including deletion, modifications, and renaming.</w:t>
      </w:r>
    </w:p>
    <w:p>
      <w:r>
        <w:rPr>
          <w:sz w:val="22"/>
        </w:rPr>
        <w:t>Write-protect USB drives</w:t>
      </w:r>
    </w:p>
    <w:p>
      <w:r>
        <w:rPr>
          <w:sz w:val="22"/>
        </w:rPr>
        <w:t>Restrict data tampering attempts across your critical USB devices by blocking USB write actions, including deletion, modifications, and renaming.</w:t>
      </w:r>
    </w:p>
    <w:p>
      <w:r>
        <w:rPr>
          <w:sz w:val="22"/>
        </w:rPr>
        <w:t>Deny unwanted access to USBs Prevent potential malware intrusions via infected USB devices by selectively blocking high-risk accesses, like execute access.</w:t>
      </w:r>
    </w:p>
    <w:p>
      <w:r>
        <w:rPr>
          <w:sz w:val="22"/>
        </w:rPr>
        <w:t>Deny unwanted access to USBs</w:t>
      </w:r>
    </w:p>
    <w:p>
      <w:r>
        <w:rPr>
          <w:sz w:val="22"/>
        </w:rPr>
        <w:t>Prevent potential malware intrusions via infected USB devices by selectively blocking high-risk accesses, like execute access.</w:t>
      </w:r>
    </w:p>
    <w:p>
      <w:r>
        <w:rPr>
          <w:sz w:val="22"/>
        </w:rPr>
        <w:t>Stop data leak via USBs Use default data loss prevention policies to track and respond to sudden spikes in data transfers to removable storage devices by blocking the source device instantly.</w:t>
      </w:r>
    </w:p>
    <w:p>
      <w:r>
        <w:rPr>
          <w:sz w:val="22"/>
        </w:rPr>
        <w:t>Stop data leak via USBs</w:t>
      </w:r>
    </w:p>
    <w:p>
      <w:r>
        <w:rPr>
          <w:sz w:val="22"/>
        </w:rPr>
        <w:t>Use default data loss prevention policies to track and respond to sudden spikes in data transfers to removable storage devices by blocking the source device instantly.</w:t>
      </w:r>
    </w:p>
    <w:p>
      <w:r>
        <w:rPr>
          <w:sz w:val="22"/>
        </w:rPr>
        <w:t>Powerful data protection solution ManageEngine DataSecurity Plus is a unified data visibility and security platform that prevents data leaks via USBs, email (Outlook), printers, and more.</w:t>
      </w:r>
    </w:p>
    <w:p>
      <w:r>
        <w:rPr>
          <w:sz w:val="22"/>
        </w:rPr>
        <w:t>Powerful data protection solution</w:t>
      </w:r>
    </w:p>
    <w:p>
      <w:r>
        <w:rPr>
          <w:sz w:val="22"/>
        </w:rPr>
        <w:t>ManageEngine DataSecurity Plus is a unified data visibility and security platform that prevents data leaks via USBs, email (Outlook), printers, and more.</w:t>
      </w:r>
    </w:p>
    <w:p>
      <w:r>
        <w:rPr>
          <w:sz w:val="22"/>
        </w:rPr>
        <w:t>Ensure safe use of USBs in your organization using our USB data theft protection software.</w:t>
      </w:r>
    </w:p>
    <w:p>
      <w:r>
        <w:t>────────────────────────────────────────────────────────────────────────────────</w:t>
      </w:r>
    </w:p>
    <w:p/>
    <w:p>
      <w:r>
        <w:rPr>
          <w:b/>
          <w:color w:val="1F497D"/>
          <w:sz w:val="26"/>
        </w:rPr>
        <w:t xml:space="preserve">URL 199: </w:t>
      </w:r>
      <w:r>
        <w:rPr>
          <w:b/>
          <w:color w:val="1F497D"/>
          <w:sz w:val="26"/>
          <w:u w:val="single"/>
        </w:rPr>
        <w:t>https://www.manageengine.com/data-security/dlp-lp/usb-blocker-software.html</w:t>
      </w:r>
    </w:p>
    <w:p>
      <w:r>
        <w:rPr>
          <w:i/>
          <w:color w:val="555555"/>
          <w:sz w:val="20"/>
        </w:rPr>
        <w:t>Page Title: USB blocker software | ManageEngine DataSecurity Plus</w:t>
      </w:r>
    </w:p>
    <w:p>
      <w:r>
        <w:rPr>
          <w:sz w:val="22"/>
        </w:rPr>
        <w:t>Block the use of unauthorized USB devices in your organization and limit unwarranted file transfers to reduce the risk of data leaks using DataSecurity Plus' windows USB blocker. Get started today with a fully functional, free, 30-day trial.</w:t>
      </w:r>
    </w:p>
    <w:p>
      <w:r>
        <w:rPr>
          <w:sz w:val="22"/>
        </w:rPr>
        <w:t>Thanks! We'll let you know once the beta is good to go.</w:t>
      </w:r>
    </w:p>
    <w:p>
      <w:r>
        <w:rPr>
          <w:sz w:val="22"/>
        </w:rPr>
        <w:t>1 Create a USB device blocklist Block USB devices from being used in the organization using their device instance paths.</w:t>
      </w:r>
    </w:p>
    <w:p>
      <w:r>
        <w:rPr>
          <w:sz w:val="22"/>
        </w:rPr>
        <w:t>Block USB devices from being used in the organization using their device instance paths.</w:t>
      </w:r>
    </w:p>
    <w:p>
      <w:r>
        <w:rPr>
          <w:sz w:val="22"/>
        </w:rPr>
        <w:t>1 Customizable DLP policies Put an end to specific USB actions such as read, write, and execute based on your organization's requirements.</w:t>
      </w:r>
    </w:p>
    <w:p>
      <w:r>
        <w:rPr>
          <w:sz w:val="22"/>
        </w:rPr>
        <w:t>Put an end to specific USB actions such as read, write, and execute based on your organization's requirements.</w:t>
      </w:r>
    </w:p>
    <w:p>
      <w:r>
        <w:rPr>
          <w:sz w:val="22"/>
        </w:rPr>
        <w:t>1 Hassle free unblocking Easily block and unblock USB devices directly from DataSecurity Plus.</w:t>
      </w:r>
    </w:p>
    <w:p>
      <w:r>
        <w:rPr>
          <w:sz w:val="22"/>
        </w:rPr>
        <w:t>Easily block and unblock USB devices directly from DataSecurity Plus.</w:t>
      </w:r>
    </w:p>
    <w:p>
      <w:r>
        <w:rPr>
          <w:sz w:val="22"/>
        </w:rPr>
        <w:t>Track USB device usage Audit the use of removable storage devices in your organization and track all file transfers that take place.</w:t>
      </w:r>
    </w:p>
    <w:p>
      <w:r>
        <w:rPr>
          <w:sz w:val="22"/>
        </w:rPr>
        <w:t>Track USB device usage</w:t>
      </w:r>
    </w:p>
    <w:p>
      <w:r>
        <w:rPr>
          <w:sz w:val="22"/>
        </w:rPr>
        <w:t>Audit the use of removable storage devices in your organization and track all file transfers that take place.</w:t>
      </w:r>
    </w:p>
    <w:p>
      <w:r>
        <w:rPr>
          <w:sz w:val="22"/>
        </w:rPr>
        <w:t>Detect USB usage anomalies Spot all anomalous activities such as when sensitive or large files are transferred to USB devices and get alerted instantly using email notifications.</w:t>
      </w:r>
    </w:p>
    <w:p>
      <w:r>
        <w:rPr>
          <w:sz w:val="22"/>
        </w:rPr>
        <w:t>Detect USB usage anomalies</w:t>
      </w:r>
    </w:p>
    <w:p>
      <w:r>
        <w:rPr>
          <w:sz w:val="22"/>
        </w:rPr>
        <w:t>Spot all anomalous activities such as when sensitive or large files are transferred to USB devices and get alerted instantly using email notifications.</w:t>
      </w:r>
    </w:p>
    <w:p>
      <w:r>
        <w:rPr>
          <w:sz w:val="22"/>
        </w:rPr>
        <w:t>Regulate the use of USB devices Limit the unrestricted use of USB devices by selectively blocking read, write, or execute actions within USBs and prevent unauthorized use.</w:t>
      </w:r>
    </w:p>
    <w:p>
      <w:r>
        <w:rPr>
          <w:sz w:val="22"/>
        </w:rPr>
        <w:t>Regulate the use of USB devices</w:t>
      </w:r>
    </w:p>
    <w:p>
      <w:r>
        <w:rPr>
          <w:sz w:val="22"/>
        </w:rPr>
        <w:t>Limit the unrestricted use of USB devices by selectively blocking read, write, or execute actions within USBs and prevent unauthorized use.</w:t>
      </w:r>
    </w:p>
    <w:p>
      <w:r>
        <w:rPr>
          <w:sz w:val="22"/>
        </w:rPr>
        <w:t>Block USB ports Shut down USB ports entirely by creating a blocklist of suspicious devices that should be restricted from use within your organization.</w:t>
      </w:r>
    </w:p>
    <w:p>
      <w:r>
        <w:rPr>
          <w:sz w:val="22"/>
        </w:rPr>
        <w:t>Shut down USB ports entirely by creating a blocklist of suspicious devices that should be restricted from use within your organization.</w:t>
      </w:r>
    </w:p>
    <w:p>
      <w:r>
        <w:rPr>
          <w:sz w:val="22"/>
        </w:rPr>
        <w:t>Protect critical data assets from malicious insiders with the help of our data loss prevention (DLP) software.</w:t>
      </w:r>
    </w:p>
    <w:p>
      <w:r>
        <w:t>────────────────────────────────────────────────────────────────────────────────</w:t>
      </w:r>
    </w:p>
    <w:p/>
    <w:p>
      <w:r>
        <w:rPr>
          <w:b/>
          <w:color w:val="1F497D"/>
          <w:sz w:val="26"/>
        </w:rPr>
        <w:t xml:space="preserve">URL 200: </w:t>
      </w:r>
      <w:r>
        <w:rPr>
          <w:b/>
          <w:color w:val="1F497D"/>
          <w:sz w:val="26"/>
          <w:u w:val="single"/>
        </w:rPr>
        <w:t>https://www.manageengine.com/data-security/dlp-lp/data-leakage-detection.html</w:t>
      </w:r>
    </w:p>
    <w:p>
      <w:r>
        <w:rPr>
          <w:i/>
          <w:color w:val="555555"/>
          <w:sz w:val="20"/>
        </w:rPr>
        <w:t>Page Title: Data leakage detection | ManageEngine DataSecurity Plus</w:t>
      </w:r>
    </w:p>
    <w:p>
      <w:r>
        <w:rPr>
          <w:sz w:val="22"/>
        </w:rPr>
        <w:t>Gain holistic visibility into the transfer and exposure of sensitive data across endpoints, email and web servers, network shares, and external storage devices with ManageEngine's data leak detection solution, DataSecurity Plus. Get started today with a free, 30-day trial.</w:t>
      </w:r>
    </w:p>
    <w:p>
      <w:r>
        <w:rPr>
          <w:sz w:val="22"/>
        </w:rPr>
        <w:t>Thanks! We'll let you know once the beta is good to go.</w:t>
      </w:r>
    </w:p>
    <w:p>
      <w:r>
        <w:rPr>
          <w:sz w:val="22"/>
        </w:rPr>
        <w:t>1 Assess accesses to sensitive data: Track users and endpoints accessing and modifying sensitive files to detect anomalous activities and prevent data leaks proactively.</w:t>
      </w:r>
    </w:p>
    <w:p>
      <w:r>
        <w:rPr>
          <w:sz w:val="22"/>
        </w:rPr>
        <w:t>Track users and endpoints accessing and modifying sensitive files to detect anomalous activities and prevent data leaks proactively.</w:t>
      </w:r>
    </w:p>
    <w:p>
      <w:r>
        <w:rPr>
          <w:sz w:val="22"/>
        </w:rPr>
        <w:t>1 Configure USB policies: Implement removable device auditing policies to monitor the transfer of files to and from external storage and prevent the leakage of sensitive files.</w:t>
      </w:r>
    </w:p>
    <w:p>
      <w:r>
        <w:rPr>
          <w:sz w:val="22"/>
        </w:rPr>
        <w:t>Implement removable device auditing policies to monitor the transfer of files to and from external storage and prevent the leakage of sensitive files.</w:t>
      </w:r>
    </w:p>
    <w:p>
      <w:r>
        <w:rPr>
          <w:sz w:val="22"/>
        </w:rPr>
        <w:t>1 Detect and respond: Trigger alerts for potential data leaks and respond by generating user prompts, blocking USB actions, and executing custom scripts.</w:t>
      </w:r>
    </w:p>
    <w:p>
      <w:r>
        <w:rPr>
          <w:sz w:val="22"/>
        </w:rPr>
        <w:t>Trigger alerts for potential data leaks and respond by generating user prompts, blocking USB actions, and executing custom scripts.</w:t>
      </w:r>
    </w:p>
    <w:p>
      <w:r>
        <w:rPr>
          <w:sz w:val="22"/>
        </w:rPr>
        <w:t>Classify files based on sensitivity Classify files into various categories, such as Public, Internal, Sensitive, and Restricted, and know where your organization's critical data is located.</w:t>
      </w:r>
    </w:p>
    <w:p>
      <w:r>
        <w:rPr>
          <w:sz w:val="22"/>
        </w:rPr>
        <w:t>Classify files based on sensitivity</w:t>
      </w:r>
    </w:p>
    <w:p>
      <w:r>
        <w:rPr>
          <w:sz w:val="22"/>
        </w:rPr>
        <w:t>Classify files into various categories, such as Public, Internal, Sensitive, and Restricted, and know where your organization's critical data is located.</w:t>
      </w:r>
    </w:p>
    <w:p>
      <w:r>
        <w:rPr>
          <w:sz w:val="22"/>
        </w:rPr>
        <w:t>Surveil sensitive data Spot anomalies in permissions and unauthorized modifications to sensitive data with our file integrity monitoring tool and track the movement of sensitive files with file copy monitoring.</w:t>
      </w:r>
    </w:p>
    <w:p>
      <w:r>
        <w:rPr>
          <w:sz w:val="22"/>
        </w:rPr>
        <w:t>Surveil sensitive data</w:t>
      </w:r>
    </w:p>
    <w:p>
      <w:r>
        <w:rPr>
          <w:sz w:val="22"/>
        </w:rPr>
        <w:t>Spot anomalies in permissions and unauthorized modifications to sensitive data with our file integrity monitoring tool and track the movement of sensitive files with file copy monitoring.</w:t>
      </w:r>
    </w:p>
    <w:p>
      <w:r>
        <w:rPr>
          <w:sz w:val="22"/>
        </w:rPr>
        <w:t>Audit removable storage Track the transfer of sensitive and restricted data to and from USBs, cameras, printers, and other removable storage devices with our data leak detection tool's audit profiles.</w:t>
      </w:r>
    </w:p>
    <w:p>
      <w:r>
        <w:rPr>
          <w:sz w:val="22"/>
        </w:rPr>
        <w:t>Audit removable storage</w:t>
      </w:r>
    </w:p>
    <w:p>
      <w:r>
        <w:rPr>
          <w:sz w:val="22"/>
        </w:rPr>
        <w:t>Track the transfer of sensitive and restricted data to and from USBs, cameras, printers, and other removable storage devices with our data leak detection tool's audit profiles.</w:t>
      </w:r>
    </w:p>
    <w:p>
      <w:r>
        <w:rPr>
          <w:sz w:val="22"/>
        </w:rPr>
        <w:t>Respond to data leaks instantly Configure alerts to get notified about potential data leaks and respond by restricting external devices, preventing file copying, employing user prompts, and implementing a myriad of other response actions with our DLP tool .</w:t>
      </w:r>
    </w:p>
    <w:p>
      <w:r>
        <w:rPr>
          <w:sz w:val="22"/>
        </w:rPr>
        <w:t>Respond to data leaks instantly</w:t>
      </w:r>
    </w:p>
    <w:p>
      <w:r>
        <w:rPr>
          <w:sz w:val="22"/>
        </w:rPr>
        <w:t>Configure alerts to get notified about potential data leaks and respond by restricting external devices, preventing file copying, employing user prompts, and implementing a myriad of other response actions with our DLP tool .</w:t>
      </w:r>
    </w:p>
    <w:p>
      <w:r>
        <w:rPr>
          <w:sz w:val="22"/>
        </w:rPr>
        <w:t>Detect data leaks instantly and don't let the sand drip through with data leak prevention software.</w:t>
      </w:r>
    </w:p>
    <w:p>
      <w:r>
        <w:t>────────────────────────────────────────────────────────────────────────────────</w:t>
      </w:r>
    </w:p>
    <w:p/>
    <w:p>
      <w:r>
        <w:rPr>
          <w:b/>
          <w:color w:val="1F497D"/>
          <w:sz w:val="26"/>
        </w:rPr>
        <w:t xml:space="preserve">URL 201: </w:t>
      </w:r>
      <w:r>
        <w:rPr>
          <w:b/>
          <w:color w:val="1F497D"/>
          <w:sz w:val="26"/>
          <w:u w:val="single"/>
        </w:rPr>
        <w:t>https://www.manageengine.com/data-security/dlp-lp/dlp-solution.html</w:t>
      </w:r>
    </w:p>
    <w:p>
      <w:r>
        <w:rPr>
          <w:i/>
          <w:color w:val="555555"/>
          <w:sz w:val="20"/>
        </w:rPr>
        <w:t>Page Title: ManageEngine DLP solution | DataSecurity Plus</w:t>
      </w:r>
    </w:p>
    <w:p>
      <w:r>
        <w:rPr>
          <w:sz w:val="22"/>
        </w:rPr>
        <w:t>Enable effective data leakage prevention (DLP) with DataSecurity Plus, a unified data visibility and security platform. With its comprehensive DLP policies, you can detect sensitive data , audit its usage, control its movement, and disrupt data exfiltration via endpoints. Get started today with a free, 30-day trial.</w:t>
      </w:r>
    </w:p>
    <w:p>
      <w:r>
        <w:rPr>
          <w:sz w:val="22"/>
        </w:rPr>
        <w:t>1 Sensitive data discovery Pinpoint files containing business-critical and sensitive data across enterprise storage and classify them to enable true data leak prevention.</w:t>
      </w:r>
    </w:p>
    <w:p>
      <w:r>
        <w:rPr>
          <w:sz w:val="22"/>
        </w:rPr>
        <w:t>Pinpoint files containing business-critical and sensitive data across enterprise storage and classify them to enable true data leak prevention.</w:t>
      </w:r>
    </w:p>
    <w:p>
      <w:r>
        <w:rPr>
          <w:sz w:val="22"/>
        </w:rPr>
        <w:t>1 Real-time file auditing Keep track of every file accessâincluding file copy and pasteâto identify potential insider activity quickly.</w:t>
      </w:r>
    </w:p>
    <w:p>
      <w:r>
        <w:rPr>
          <w:sz w:val="22"/>
        </w:rPr>
        <w:t>Keep track of every file accessâincluding file copy and pasteâto identify potential insider activity quickly.</w:t>
      </w:r>
    </w:p>
    <w:p>
      <w:r>
        <w:rPr>
          <w:sz w:val="22"/>
        </w:rPr>
        <w:t>1 Built-in DLP policies Leverage granular DLP policies to detect and disrupt anomalous USB, web, clipboard, file copy, web application, print, and email attachment activity.</w:t>
      </w:r>
    </w:p>
    <w:p>
      <w:r>
        <w:rPr>
          <w:sz w:val="22"/>
        </w:rPr>
        <w:t>Leverage granular DLP policies to detect and disrupt anomalous USB, web, clipboard, file copy, web application, print, and email attachment activity.</w:t>
      </w:r>
    </w:p>
    <w:p>
      <w:r>
        <w:rPr>
          <w:sz w:val="22"/>
        </w:rPr>
        <w:t>1 Comprehensive DLP solution Ensure the security of data at rest, in use, and in motion with a unified platform for data risk assessment , file auditing , data leak prevention , and cloud protection .</w:t>
      </w:r>
    </w:p>
    <w:p>
      <w:r>
        <w:rPr>
          <w:sz w:val="22"/>
        </w:rPr>
        <w:t>Ensure the security of data at rest, in use, and in motion with a unified platform for data risk assessment , file auditing , data leak prevention , and cloud protection .</w:t>
      </w:r>
    </w:p>
    <w:p>
      <w:r>
        <w:rPr>
          <w:sz w:val="22"/>
        </w:rPr>
        <w:t>Detect and classify sensitive data Locate the personally identifiable and business critical data most at risk from internal and external threats. Classify it based on its sensitivity to ensure safe usage.</w:t>
      </w:r>
    </w:p>
    <w:p>
      <w:r>
        <w:rPr>
          <w:sz w:val="22"/>
        </w:rPr>
        <w:t>Detect and classify sensitive data</w:t>
      </w:r>
    </w:p>
    <w:p>
      <w:r>
        <w:rPr>
          <w:sz w:val="22"/>
        </w:rPr>
        <w:t>Locate the personally identifiable and business critical data most at risk from internal and external threats. Classify it based on its sensitivity to ensure safe usage.</w:t>
      </w:r>
    </w:p>
    <w:p>
      <w:r>
        <w:rPr>
          <w:sz w:val="22"/>
        </w:rPr>
        <w:t>Monitor file transfer actions Know who copied what file, when, and to which location by tracking file copy actions in network and local shares.</w:t>
      </w:r>
    </w:p>
    <w:p>
      <w:r>
        <w:rPr>
          <w:sz w:val="22"/>
        </w:rPr>
        <w:t>Monitor file transfer actions</w:t>
      </w:r>
    </w:p>
    <w:p>
      <w:r>
        <w:rPr>
          <w:sz w:val="22"/>
        </w:rPr>
        <w:t>Know who copied what file, when, and to which location by tracking file copy actions in network and local shares.</w:t>
      </w:r>
    </w:p>
    <w:p>
      <w:r>
        <w:rPr>
          <w:sz w:val="22"/>
        </w:rPr>
        <w:t>Control peripheral devices Enable central device control policies to protect against data theft by restricting the use of high-risk USB devices, wireless access points, and CD/DVD drives.</w:t>
      </w:r>
    </w:p>
    <w:p>
      <w:r>
        <w:rPr>
          <w:sz w:val="22"/>
        </w:rPr>
        <w:t>Control peripheral devices</w:t>
      </w:r>
    </w:p>
    <w:p>
      <w:r>
        <w:rPr>
          <w:sz w:val="22"/>
        </w:rPr>
        <w:t>Enable central device control policies to protect against data theft by restricting the use of high-risk USB devices, wireless access points, and CD/DVD drives.</w:t>
      </w:r>
    </w:p>
    <w:p>
      <w:r>
        <w:rPr>
          <w:sz w:val="22"/>
        </w:rPr>
        <w:t>Prevent data leakage Leverage built-in DLP policies, allow and block listing capabilities, on-screen warnings about policy violations, and more to ensure the security of business-critical data.</w:t>
      </w:r>
    </w:p>
    <w:p>
      <w:r>
        <w:rPr>
          <w:sz w:val="22"/>
        </w:rPr>
        <w:t>Leverage built-in DLP policies, allow and block listing capabilities, on-screen warnings about policy violations, and more to ensure the security of business-critical data.</w:t>
      </w:r>
    </w:p>
    <w:p>
      <w:r>
        <w:rPr>
          <w:sz w:val="22"/>
        </w:rPr>
        <w:t>Elevate enterprise data protection with data leak prevention software.</w:t>
      </w:r>
    </w:p>
    <w:p>
      <w:r>
        <w:t>────────────────────────────────────────────────────────────────────────────────</w:t>
      </w:r>
    </w:p>
    <w:p/>
    <w:p>
      <w:r>
        <w:rPr>
          <w:b/>
          <w:color w:val="1F497D"/>
          <w:sz w:val="26"/>
        </w:rPr>
        <w:t xml:space="preserve">URL 202: </w:t>
      </w:r>
      <w:r>
        <w:rPr>
          <w:b/>
          <w:color w:val="1F497D"/>
          <w:sz w:val="26"/>
          <w:u w:val="single"/>
        </w:rPr>
        <w:t>https://www.manageengine.com/data-security/dlp-lp/data-theft-prevention-software.html</w:t>
      </w:r>
    </w:p>
    <w:p>
      <w:r>
        <w:rPr>
          <w:i/>
          <w:color w:val="555555"/>
          <w:sz w:val="20"/>
        </w:rPr>
        <w:t>Page Title: Data theft prevention solution | ManageEngine DataSecurity Plus</w:t>
      </w:r>
    </w:p>
    <w:p>
      <w:r>
        <w:rPr>
          <w:sz w:val="22"/>
        </w:rPr>
        <w:t>Data theft prevention software</w:t>
      </w:r>
    </w:p>
    <w:p>
      <w:r>
        <w:rPr>
          <w:sz w:val="22"/>
        </w:rPr>
        <w:t>Closely monitor the use of sensitive data within your organization and implement DLP policies to help quickly detect and thwart data theft attempts with the help of ManageEngine DataSecurity Plus. Download our free, 30-day trial and start monitoring your business-critical data today.</w:t>
      </w:r>
    </w:p>
    <w:p>
      <w:r>
        <w:rPr>
          <w:sz w:val="22"/>
        </w:rPr>
        <w:t>Thanks! We'll let you know once the beta is good to go.</w:t>
      </w:r>
    </w:p>
    <w:p>
      <w:r>
        <w:rPr>
          <w:sz w:val="22"/>
        </w:rPr>
        <w:t>1 Copy-protect high-value files Prevent common data theft attempts by configuring policies that restrict the use of clipboards, thereby blocking both local and network file copy actions.</w:t>
      </w:r>
    </w:p>
    <w:p>
      <w:r>
        <w:rPr>
          <w:sz w:val="22"/>
        </w:rPr>
        <w:t>Prevent common data theft attempts by configuring policies that restrict the use of clipboards, thereby blocking both local and network file copy actions.</w:t>
      </w:r>
    </w:p>
    <w:p>
      <w:r>
        <w:rPr>
          <w:sz w:val="22"/>
        </w:rPr>
        <w:t>1 Enable forensic analysis Use our detailed audit log to investigate the root cause, course, and consequences of data theft attempts.</w:t>
      </w:r>
    </w:p>
    <w:p>
      <w:r>
        <w:rPr>
          <w:sz w:val="22"/>
        </w:rPr>
        <w:t>Use our detailed audit log to investigate the root cause, course, and consequences of data theft attempts.</w:t>
      </w:r>
    </w:p>
    <w:p>
      <w:r>
        <w:rPr>
          <w:sz w:val="22"/>
        </w:rPr>
        <w:t>1 Spot high-risk file activities Trigger instant email alerts on detecting sudden spikes in critical file modifications, data movements to USBs during non-business hours, etc.</w:t>
      </w:r>
    </w:p>
    <w:p>
      <w:r>
        <w:rPr>
          <w:sz w:val="22"/>
        </w:rPr>
        <w:t>Trigger instant email alerts on detecting sudden spikes in critical file modifications, data movements to USBs during non-business hours, etc.</w:t>
      </w:r>
    </w:p>
    <w:p>
      <w:r>
        <w:rPr>
          <w:sz w:val="22"/>
        </w:rPr>
        <w:t>Prevent data theft via USBs Control data movements via removable storage media by restricting the use of high-risk USBs, making USB sticks read-only, blocking file copy actions, and more.</w:t>
      </w:r>
    </w:p>
    <w:p>
      <w:r>
        <w:rPr>
          <w:sz w:val="22"/>
        </w:rPr>
        <w:t>Prevent data theft via USBs</w:t>
      </w:r>
    </w:p>
    <w:p>
      <w:r>
        <w:rPr>
          <w:sz w:val="22"/>
        </w:rPr>
        <w:t>Control data movements via removable storage media by restricting the use of high-risk USBs, making USB sticks read-only, blocking file copy actions, and more.</w:t>
      </w:r>
    </w:p>
    <w:p>
      <w:r>
        <w:rPr>
          <w:sz w:val="22"/>
        </w:rPr>
        <w:t>Employ email DLP Quickly detect and block emails in Outlook containing high-value business information as attachments from being sent.</w:t>
      </w:r>
    </w:p>
    <w:p>
      <w:r>
        <w:rPr>
          <w:sz w:val="22"/>
        </w:rPr>
        <w:t>Quickly detect and block emails in Outlook containing high-value business information as attachments from being sent.</w:t>
      </w:r>
    </w:p>
    <w:p>
      <w:r>
        <w:rPr>
          <w:sz w:val="22"/>
        </w:rPr>
        <w:t>Use preconfigured DLP policies Detect suspicious user behavior, potential malware intrusion, data leak attempts, etc., and initiate threat responses to manage security issues using our built-in DLP policies.</w:t>
      </w:r>
    </w:p>
    <w:p>
      <w:r>
        <w:rPr>
          <w:sz w:val="22"/>
        </w:rPr>
        <w:t>Use preconfigured DLP policies</w:t>
      </w:r>
    </w:p>
    <w:p>
      <w:r>
        <w:rPr>
          <w:sz w:val="22"/>
        </w:rPr>
        <w:t>Detect suspicious user behavior, potential malware intrusion, data leak attempts, etc., and initiate threat responses to manage security issues using our built-in DLP policies.</w:t>
      </w:r>
    </w:p>
    <w:p>
      <w:r>
        <w:rPr>
          <w:sz w:val="22"/>
        </w:rPr>
        <w:t>Deploy anti-data-theft measures Block the use of Wi-Fi, Bluetooth, and CD/DVD drives; enforce application control; restrict the use of risky and malware-infested cloud applications; and more.</w:t>
      </w:r>
    </w:p>
    <w:p>
      <w:r>
        <w:rPr>
          <w:sz w:val="22"/>
        </w:rPr>
        <w:t>Deploy anti-data-theft measures</w:t>
      </w:r>
    </w:p>
    <w:p>
      <w:r>
        <w:rPr>
          <w:sz w:val="22"/>
        </w:rPr>
        <w:t>Block the use of Wi-Fi, Bluetooth, and CD/DVD drives; enforce application control; restrict the use of risky and malware-infested cloud applications; and more.</w:t>
      </w:r>
    </w:p>
    <w:p>
      <w:r>
        <w:rPr>
          <w:sz w:val="22"/>
        </w:rPr>
        <w:t>Control and keep track of your business-critical data with our data leak prevention solution.</w:t>
      </w:r>
    </w:p>
    <w:p>
      <w:r>
        <w:t>────────────────────────────────────────────────────────────────────────────────</w:t>
      </w:r>
    </w:p>
    <w:p/>
    <w:p>
      <w:r>
        <w:rPr>
          <w:b/>
          <w:color w:val="1F497D"/>
          <w:sz w:val="26"/>
        </w:rPr>
        <w:t xml:space="preserve">URL 203: </w:t>
      </w:r>
      <w:r>
        <w:rPr>
          <w:b/>
          <w:color w:val="1F497D"/>
          <w:sz w:val="26"/>
          <w:u w:val="single"/>
        </w:rPr>
        <w:t>https://www.manageengine.com/data-security/dlp-lp/insider-threat-software.html</w:t>
      </w:r>
    </w:p>
    <w:p>
      <w:r>
        <w:rPr>
          <w:i/>
          <w:color w:val="555555"/>
          <w:sz w:val="20"/>
        </w:rPr>
        <w:t>Page Title: Insider threat monitoring software | ManageEngine DataSecurity Plus</w:t>
      </w:r>
    </w:p>
    <w:p>
      <w:r>
        <w:rPr>
          <w:sz w:val="22"/>
        </w:rPr>
        <w:t>Insider threat monitoring software</w:t>
      </w:r>
    </w:p>
    <w:p>
      <w:r>
        <w:rPr>
          <w:sz w:val="22"/>
        </w:rPr>
        <w:t>Enforce continuous threat monitoring to flag and respond to malicious userÂ actions in realÂ time,Â and prevent data theft or exposure.Â Download DataSecurity Plus today and get started with a 30-day fully functional free trial.</w:t>
      </w:r>
    </w:p>
    <w:p>
      <w:r>
        <w:rPr>
          <w:sz w:val="22"/>
        </w:rPr>
        <w:t>Thanks! We'll let you know once the beta is good to go.</w:t>
      </w:r>
    </w:p>
    <w:p>
      <w:r>
        <w:rPr>
          <w:sz w:val="22"/>
        </w:rPr>
        <w:t>1 Stay ahead of malicious insiders Disconnect malicious user sessions,Â shut downÂ infected devices,Â quarantine files, or create yourÂ ownÂ response strategy based on the threat detected.</w:t>
      </w:r>
    </w:p>
    <w:p>
      <w:r>
        <w:rPr>
          <w:sz w:val="22"/>
        </w:rPr>
        <w:t>Disconnect malicious user sessions,Â shut downÂ infected devices,Â quarantine files, or create yourÂ ownÂ response strategy based on the threat detected.</w:t>
      </w:r>
    </w:p>
    <w:p>
      <w:r>
        <w:rPr>
          <w:sz w:val="22"/>
        </w:rPr>
        <w:t>1 Insider threat mitigation Use the predefined DLP policiesÂ to facilitate detection, investigation, andÂ mitigation ofÂ high-risk insider threat patterns.</w:t>
      </w:r>
    </w:p>
    <w:p>
      <w:r>
        <w:rPr>
          <w:sz w:val="22"/>
        </w:rPr>
        <w:t>Use the predefined DLP policiesÂ to facilitate detection, investigation, andÂ mitigation ofÂ high-risk insider threat patterns.</w:t>
      </w:r>
    </w:p>
    <w:p>
      <w:r>
        <w:rPr>
          <w:sz w:val="22"/>
        </w:rPr>
        <w:t>1 Best insider threat tool GainÂ in-depth information on the source, process name, access time, and more for allÂ file actions, and perform forensic analysis as needed.</w:t>
      </w:r>
    </w:p>
    <w:p>
      <w:r>
        <w:rPr>
          <w:sz w:val="22"/>
        </w:rPr>
        <w:t>GainÂ in-depth information on the source, process name, access time, and more for allÂ file actions, and perform forensic analysis as needed.</w:t>
      </w:r>
    </w:p>
    <w:p>
      <w:r>
        <w:rPr>
          <w:sz w:val="22"/>
        </w:rPr>
        <w:t>Investigate suspicious user actions Instantly detect abnormal user behavior such as excessive permission changes, failedÂ access attempts, and more.</w:t>
      </w:r>
    </w:p>
    <w:p>
      <w:r>
        <w:rPr>
          <w:sz w:val="22"/>
        </w:rPr>
        <w:t>Investigate suspicious user actions</w:t>
      </w:r>
    </w:p>
    <w:p>
      <w:r>
        <w:rPr>
          <w:sz w:val="22"/>
        </w:rPr>
        <w:t>Instantly detect abnormal user behavior such as excessive permission changes, failedÂ access attempts, and more.</w:t>
      </w:r>
    </w:p>
    <w:p>
      <w:r>
        <w:rPr>
          <w:sz w:val="22"/>
        </w:rPr>
        <w:t>Enable content-aware protection Locate and tag files containing sensitive personal information such as PII, ePHI, or PCI, and enforce strong data protection strategies to safeguard it.</w:t>
      </w:r>
    </w:p>
    <w:p>
      <w:r>
        <w:rPr>
          <w:sz w:val="22"/>
        </w:rPr>
        <w:t>Enable content-aware protection</w:t>
      </w:r>
    </w:p>
    <w:p>
      <w:r>
        <w:rPr>
          <w:sz w:val="22"/>
        </w:rPr>
        <w:t>Locate and tag files containing sensitive personal information such as PII, ePHI, or PCI, and enforce strong data protection strategies to safeguard it.</w:t>
      </w:r>
    </w:p>
    <w:p>
      <w:r>
        <w:rPr>
          <w:sz w:val="22"/>
        </w:rPr>
        <w:t>Stop unintended data leaks Flag andÂ respond toÂ suspicious user actions such as large web uploads and sensitive dataÂ leaks viaÂ USB or email.</w:t>
      </w:r>
    </w:p>
    <w:p>
      <w:r>
        <w:rPr>
          <w:sz w:val="22"/>
        </w:rPr>
        <w:t>Stop unintended data leaks</w:t>
      </w:r>
    </w:p>
    <w:p>
      <w:r>
        <w:rPr>
          <w:sz w:val="22"/>
        </w:rPr>
        <w:t>Flag andÂ respond toÂ suspicious user actions such as large web uploads and sensitive dataÂ leaks viaÂ USB or email.</w:t>
      </w:r>
    </w:p>
    <w:p>
      <w:r>
        <w:rPr>
          <w:sz w:val="22"/>
        </w:rPr>
        <w:t>BoostÂ end-user accountability Use file auditing capabilities toÂ log user actions in realÂ time, and spot misuse of permissions,Â multiple failed access attempts, andÂ more.</w:t>
      </w:r>
    </w:p>
    <w:p>
      <w:r>
        <w:rPr>
          <w:sz w:val="22"/>
        </w:rPr>
        <w:t>BoostÂ end-user accountability</w:t>
      </w:r>
    </w:p>
    <w:p>
      <w:r>
        <w:rPr>
          <w:sz w:val="22"/>
        </w:rPr>
        <w:t>Use file auditing capabilities toÂ log user actions in realÂ time, and spot misuse of permissions,Â multiple failed access attempts, andÂ more.</w:t>
      </w:r>
    </w:p>
    <w:p>
      <w:r>
        <w:rPr>
          <w:sz w:val="22"/>
        </w:rPr>
        <w:t>TrackÂ malicious user behavior and stop data exfiltration using our data leak prevention tool.</w:t>
      </w:r>
    </w:p>
    <w:p>
      <w:r>
        <w:t>────────────────────────────────────────────────────────────────────────────────</w:t>
      </w:r>
    </w:p>
    <w:p/>
    <w:p>
      <w:r>
        <w:rPr>
          <w:b/>
          <w:color w:val="1F497D"/>
          <w:sz w:val="26"/>
        </w:rPr>
        <w:t xml:space="preserve">URL 204: </w:t>
      </w:r>
      <w:r>
        <w:rPr>
          <w:b/>
          <w:color w:val="1F497D"/>
          <w:sz w:val="26"/>
          <w:u w:val="single"/>
        </w:rPr>
        <w:t>https://www.manageengine.com/data-security/dlp-lp/usb-port-lock-software.html</w:t>
      </w:r>
    </w:p>
    <w:p>
      <w:r>
        <w:rPr>
          <w:i/>
          <w:color w:val="555555"/>
          <w:sz w:val="20"/>
        </w:rPr>
        <w:t>Page Title: USB port block software | ManageEngine DataSecurity Plus</w:t>
      </w:r>
    </w:p>
    <w:p>
      <w:r>
        <w:rPr>
          <w:sz w:val="22"/>
        </w:rPr>
        <w:t>USB port lock software</w:t>
      </w:r>
    </w:p>
    <w:p>
      <w:r>
        <w:rPr>
          <w:sz w:val="22"/>
        </w:rPr>
        <w:t>Put an end to the threats via USB and peripheral devices by locking USB ports and limiting the use of unauthorized USB devices in your organization. Download ManageEngine' USB port lock software and get started with a free, 30-day trial.</w:t>
      </w:r>
    </w:p>
    <w:p>
      <w:r>
        <w:rPr>
          <w:sz w:val="22"/>
        </w:rPr>
        <w:t>Thanks! We'll let you know once the beta is good to go.</w:t>
      </w:r>
    </w:p>
    <w:p>
      <w:r>
        <w:rPr>
          <w:sz w:val="22"/>
        </w:rPr>
        <w:t>1 Single pane reporting and blocking View detailed reports of blocked USB devices and unblock them easily from the same window.</w:t>
      </w:r>
    </w:p>
    <w:p>
      <w:r>
        <w:rPr>
          <w:sz w:val="22"/>
        </w:rPr>
        <w:t>View detailed reports of blocked USB devices and unblock them easily from the same window.</w:t>
      </w:r>
    </w:p>
    <w:p>
      <w:r>
        <w:rPr>
          <w:sz w:val="22"/>
        </w:rPr>
        <w:t>1 Custom-made profiles Create device control profiles that can restrict USB file actions and personalize them to your requirements.</w:t>
      </w:r>
    </w:p>
    <w:p>
      <w:r>
        <w:rPr>
          <w:sz w:val="22"/>
        </w:rPr>
        <w:t>Create device control profiles that can restrict USB file actions and personalize them to your requirements.</w:t>
      </w:r>
    </w:p>
    <w:p>
      <w:r>
        <w:rPr>
          <w:sz w:val="22"/>
        </w:rPr>
        <w:t>1 Block suspicious USB devices Use the device instance path to configure a blocklist and stop the use of threatening USB devices.</w:t>
      </w:r>
    </w:p>
    <w:p>
      <w:r>
        <w:rPr>
          <w:sz w:val="22"/>
        </w:rPr>
        <w:t>Use the device instance path to configure a blocklist and stop the use of threatening USB devices.</w:t>
      </w:r>
    </w:p>
    <w:p>
      <w:r>
        <w:rPr>
          <w:sz w:val="22"/>
        </w:rPr>
        <w:t>Track removable device use Gain insights into USB device use in your organization with details such as what action was attempted, when it was performed, by whom, and more.</w:t>
      </w:r>
    </w:p>
    <w:p>
      <w:r>
        <w:rPr>
          <w:sz w:val="22"/>
        </w:rPr>
        <w:t>Track removable device use</w:t>
      </w:r>
    </w:p>
    <w:p>
      <w:r>
        <w:rPr>
          <w:sz w:val="22"/>
        </w:rPr>
        <w:t>Gain insights into USB device use in your organization with details such as what action was attempted, when it was performed, by whom, and more.</w:t>
      </w:r>
    </w:p>
    <w:p>
      <w:r>
        <w:rPr>
          <w:sz w:val="22"/>
        </w:rPr>
        <w:t>Control USB file activities Restrict exclusive file actions such as read, write, and execute action on USBsâeither individually or all togetherâto hinder malware infiltration and prevent data leaks.</w:t>
      </w:r>
    </w:p>
    <w:p>
      <w:r>
        <w:rPr>
          <w:sz w:val="22"/>
        </w:rPr>
        <w:t>Control USB file activities</w:t>
      </w:r>
    </w:p>
    <w:p>
      <w:r>
        <w:rPr>
          <w:sz w:val="22"/>
        </w:rPr>
        <w:t>Restrict exclusive file actions such as read, write, and execute action on USBsâeither individually or all togetherâto hinder malware infiltration and prevent data leaks.</w:t>
      </w:r>
    </w:p>
    <w:p>
      <w:r>
        <w:rPr>
          <w:sz w:val="22"/>
        </w:rPr>
        <w:t>Blocklist USB devices Create a list of all removable storage devices that need to be banned using their device instance paths, and block them using suitable policies.</w:t>
      </w:r>
    </w:p>
    <w:p>
      <w:r>
        <w:rPr>
          <w:sz w:val="22"/>
        </w:rPr>
        <w:t>Blocklist USB devices</w:t>
      </w:r>
    </w:p>
    <w:p>
      <w:r>
        <w:rPr>
          <w:sz w:val="22"/>
        </w:rPr>
        <w:t>Create a list of all removable storage devices that need to be banned using their device instance paths, and block them using suitable policies.</w:t>
      </w:r>
    </w:p>
    <w:p>
      <w:r>
        <w:rPr>
          <w:sz w:val="22"/>
        </w:rPr>
        <w:t>Block and unblock USB ports Block USB ports as a response to unauthorized devices using them for data transfer attempts, and unblock them easily from the reports.</w:t>
      </w:r>
    </w:p>
    <w:p>
      <w:r>
        <w:rPr>
          <w:sz w:val="22"/>
        </w:rPr>
        <w:t>Block and unblock USB ports</w:t>
      </w:r>
    </w:p>
    <w:p>
      <w:r>
        <w:rPr>
          <w:sz w:val="22"/>
        </w:rPr>
        <w:t>Block USB ports as a response to unauthorized devices using them for data transfer attempts, and unblock them easily from the reports.</w:t>
      </w:r>
    </w:p>
    <w:p>
      <w:r>
        <w:rPr>
          <w:sz w:val="22"/>
        </w:rPr>
        <w:t>Stop unauthorized USB transfers by monitoring USB device use and blocking USB ports using our USB monitoring tool</w:t>
      </w:r>
    </w:p>
    <w:p>
      <w:r>
        <w:t>────────────────────────────────────────────────────────────────────────────────</w:t>
      </w:r>
    </w:p>
    <w:p/>
    <w:p>
      <w:r>
        <w:rPr>
          <w:b/>
          <w:color w:val="1F497D"/>
          <w:sz w:val="26"/>
        </w:rPr>
        <w:t xml:space="preserve">URL 205: </w:t>
      </w:r>
      <w:r>
        <w:rPr>
          <w:b/>
          <w:color w:val="1F497D"/>
          <w:sz w:val="26"/>
          <w:u w:val="single"/>
        </w:rPr>
        <w:t>https://www.manageengine.com/data-security/dlp-lp/usb-write-protector.html</w:t>
      </w:r>
    </w:p>
    <w:p>
      <w:r>
        <w:rPr>
          <w:i/>
          <w:color w:val="555555"/>
          <w:sz w:val="20"/>
        </w:rPr>
        <w:t>Page Title: USB write protect software | ManageEngine DataSecurity Plus</w:t>
      </w:r>
    </w:p>
    <w:p>
      <w:r>
        <w:rPr>
          <w:sz w:val="22"/>
        </w:rPr>
        <w:t>USB write protection tool</w:t>
      </w:r>
    </w:p>
    <w:p>
      <w:r>
        <w:rPr>
          <w:sz w:val="22"/>
        </w:rPr>
        <w:t>Protect sensitive data from being leaked outside the organization through USB devices, and restrict unwanted USB actions to prevent infiltration by harmful malware using DataSecurity Plus' USB write protector. Get started today with a fully functional 30-day free trial.</w:t>
      </w:r>
    </w:p>
    <w:p>
      <w:r>
        <w:rPr>
          <w:sz w:val="22"/>
        </w:rPr>
        <w:t>1 Customizable USB policies Configure organization-specific profiles to deny read, write, and execute access on removable devices.</w:t>
      </w:r>
    </w:p>
    <w:p>
      <w:r>
        <w:rPr>
          <w:sz w:val="22"/>
        </w:rPr>
        <w:t>Configure organization-specific profiles to deny read, write, and execute access on removable devices.</w:t>
      </w:r>
    </w:p>
    <w:p>
      <w:r>
        <w:rPr>
          <w:sz w:val="22"/>
        </w:rPr>
        <w:t>1 One-stop reporting and management Block and unblock devices directly from the USB response window, and view detailed reports of all USB activities.</w:t>
      </w:r>
    </w:p>
    <w:p>
      <w:r>
        <w:rPr>
          <w:sz w:val="22"/>
        </w:rPr>
        <w:t>Block and unblock devices directly from the USB response window, and view detailed reports of all USB activities.</w:t>
      </w:r>
    </w:p>
    <w:p>
      <w:r>
        <w:rPr>
          <w:sz w:val="22"/>
        </w:rPr>
        <w:t>1 Easy-to-configure block list Add suspicious removable storage devices to the block list, and use the device instance path to block their usage.</w:t>
      </w:r>
    </w:p>
    <w:p>
      <w:r>
        <w:rPr>
          <w:sz w:val="22"/>
        </w:rPr>
        <w:t>Add suspicious removable storage devices to the block list, and use the device instance path to block their usage.</w:t>
      </w:r>
    </w:p>
    <w:p>
      <w:r>
        <w:rPr>
          <w:sz w:val="22"/>
        </w:rPr>
        <w:t>Restrict USB file actions Write protect USB devices to prevent users from creating, modifying, or deleting files on USB drives, and obstruct data tampering.</w:t>
      </w:r>
    </w:p>
    <w:p>
      <w:r>
        <w:rPr>
          <w:sz w:val="22"/>
        </w:rPr>
        <w:t>Restrict USB file actions</w:t>
      </w:r>
    </w:p>
    <w:p>
      <w:r>
        <w:rPr>
          <w:sz w:val="22"/>
        </w:rPr>
        <w:t>Write protect USB devices to prevent users from creating, modifying, or deleting files on USB drives, and obstruct data tampering.</w:t>
      </w:r>
    </w:p>
    <w:p>
      <w:r>
        <w:rPr>
          <w:sz w:val="22"/>
        </w:rPr>
        <w:t>Regulate removable device usage Create custom policies that ensure the use of only safe write-protected USB thumb drives, and prevent the use of personal devices with the help of allow and block lists.</w:t>
      </w:r>
    </w:p>
    <w:p>
      <w:r>
        <w:rPr>
          <w:sz w:val="22"/>
        </w:rPr>
        <w:t>Regulate removable device usage</w:t>
      </w:r>
    </w:p>
    <w:p>
      <w:r>
        <w:rPr>
          <w:sz w:val="22"/>
        </w:rPr>
        <w:t>Create custom policies that ensure the use of only safe write-protected USB thumb drives, and prevent the use of personal devices with the help of allow and block lists.</w:t>
      </w:r>
    </w:p>
    <w:p>
      <w:r>
        <w:rPr>
          <w:sz w:val="22"/>
        </w:rPr>
        <w:t>Audit USB file copy activities Audit all file copy activities across USB devices in real time, and receive in-depth reports, including information such as who copied what files, from where, and when.</w:t>
      </w:r>
    </w:p>
    <w:p>
      <w:r>
        <w:rPr>
          <w:sz w:val="22"/>
        </w:rPr>
        <w:t>Audit USB file copy activities</w:t>
      </w:r>
    </w:p>
    <w:p>
      <w:r>
        <w:rPr>
          <w:sz w:val="22"/>
        </w:rPr>
        <w:t>Audit all file copy activities across USB devices in real time, and receive in-depth reports, including information such as who copied what files, from where, and when.</w:t>
      </w:r>
    </w:p>
    <w:p>
      <w:r>
        <w:rPr>
          <w:sz w:val="22"/>
        </w:rPr>
        <w:t>Other salient features Put an end to data leakage via peripheral devices such as Wi-Fi devices and Bluetooth by blocking their usage at endpoints.</w:t>
      </w:r>
    </w:p>
    <w:p>
      <w:r>
        <w:rPr>
          <w:sz w:val="22"/>
        </w:rPr>
        <w:t>Other salient features</w:t>
      </w:r>
    </w:p>
    <w:p>
      <w:r>
        <w:rPr>
          <w:sz w:val="22"/>
        </w:rPr>
        <w:t>Put an end to data leakage via peripheral devices such as Wi-Fi devices and Bluetooth by blocking their usage at endpoints.</w:t>
      </w:r>
    </w:p>
    <w:p>
      <w:r>
        <w:rPr>
          <w:sz w:val="22"/>
        </w:rPr>
        <w:t>Audit USB devices, and safeguard critical files from being tampered using DataSecurity Plus' USB activity monitoring capability.</w:t>
      </w:r>
    </w:p>
    <w:p>
      <w:r>
        <w:t>────────────────────────────────────────────────────────────────────────────────</w:t>
      </w:r>
    </w:p>
    <w:p/>
    <w:p>
      <w:r>
        <w:rPr>
          <w:b/>
          <w:color w:val="1F497D"/>
          <w:sz w:val="26"/>
        </w:rPr>
        <w:t xml:space="preserve">URL 206: </w:t>
      </w:r>
      <w:r>
        <w:rPr>
          <w:b/>
          <w:color w:val="1F497D"/>
          <w:sz w:val="26"/>
          <w:u w:val="single"/>
        </w:rPr>
        <w:t>https://www.manageengine.com/data-security/dlp-lp/usb-management-software.html</w:t>
      </w:r>
    </w:p>
    <w:p>
      <w:r>
        <w:rPr>
          <w:i/>
          <w:color w:val="555555"/>
          <w:sz w:val="20"/>
        </w:rPr>
        <w:t>Page Title: USB management software | ManageEngine DataSecurity Plus</w:t>
      </w:r>
    </w:p>
    <w:p>
      <w:r>
        <w:rPr>
          <w:sz w:val="22"/>
        </w:rPr>
        <w:t>USB management software</w:t>
      </w:r>
    </w:p>
    <w:p>
      <w:r>
        <w:rPr>
          <w:sz w:val="22"/>
        </w:rPr>
        <w:t>Strengthen data security without compromising on productivity using ManageEngine DataSecurity Plus. Selectively control USBs by making them read only, denying execute access in USBs, and more. Download our free, 30-day trial and ensure safe usage of USBs starting today.</w:t>
      </w:r>
    </w:p>
    <w:p>
      <w:r>
        <w:rPr>
          <w:sz w:val="22"/>
        </w:rPr>
        <w:t>Thanks! We'll let you know once the beta is good to go.</w:t>
      </w:r>
    </w:p>
    <w:p>
      <w:r>
        <w:rPr>
          <w:sz w:val="22"/>
        </w:rPr>
        <w:t>1 Block multiple exit points Stop emails with sensitive files attached from being sent, restrict malicious executables from running, and more to prevent data leaks.</w:t>
      </w:r>
    </w:p>
    <w:p>
      <w:r>
        <w:rPr>
          <w:sz w:val="22"/>
        </w:rPr>
        <w:t>Stop emails with sensitive files attached from being sent, restrict malicious executables from running, and more to prevent data leaks.</w:t>
      </w:r>
    </w:p>
    <w:p>
      <w:r>
        <w:rPr>
          <w:sz w:val="22"/>
        </w:rPr>
        <w:t>1 Track USB data transfer Monitor file transfers to and from your removable storage devices. Generate detailed audit trails that help in complying with regulatory standards.</w:t>
      </w:r>
    </w:p>
    <w:p>
      <w:r>
        <w:rPr>
          <w:sz w:val="22"/>
        </w:rPr>
        <w:t>Monitor file transfers to and from your removable storage devices. Generate detailed audit trails that help in complying with regulatory standards.</w:t>
      </w:r>
    </w:p>
    <w:p>
      <w:r>
        <w:rPr>
          <w:sz w:val="22"/>
        </w:rPr>
        <w:t>USB management tool Enforce a strict protocol that tracks and stops the movement of files classified as highly sensitive. Generate instant emails to your stakeholders with relevant details on USB usage.</w:t>
      </w:r>
    </w:p>
    <w:p>
      <w:r>
        <w:rPr>
          <w:sz w:val="22"/>
        </w:rPr>
        <w:t>Enforce a strict protocol that tracks and stops the movement of files classified as highly sensitive. Generate instant emails to your stakeholders with relevant details on USB usage.</w:t>
      </w:r>
    </w:p>
    <w:p>
      <w:r>
        <w:rPr>
          <w:sz w:val="22"/>
        </w:rPr>
        <w:t>Prevent USB data theft Make USBs read only or restrict the use of clipboards to prevent file copy actions across local devices to minimize the risk of data theft via USBs.</w:t>
      </w:r>
    </w:p>
    <w:p>
      <w:r>
        <w:rPr>
          <w:sz w:val="22"/>
        </w:rPr>
        <w:t>Prevent USB data theft</w:t>
      </w:r>
    </w:p>
    <w:p>
      <w:r>
        <w:rPr>
          <w:sz w:val="22"/>
        </w:rPr>
        <w:t>Make USBs read only or restrict the use of clipboards to prevent file copy actions across local devices to minimize the risk of data theft via USBs.</w:t>
      </w:r>
    </w:p>
    <w:p>
      <w:r>
        <w:rPr>
          <w:sz w:val="22"/>
        </w:rPr>
        <w:t>Block suspicious USB devices Create detailed blocklists containing unvetted and suspicious USBs. These devices will be blocked outright and users will be unable to carry out any activities using them.</w:t>
      </w:r>
    </w:p>
    <w:p>
      <w:r>
        <w:rPr>
          <w:sz w:val="22"/>
        </w:rPr>
        <w:t>Block suspicious USB devices</w:t>
      </w:r>
    </w:p>
    <w:p>
      <w:r>
        <w:rPr>
          <w:sz w:val="22"/>
        </w:rPr>
        <w:t>Create detailed blocklists containing unvetted and suspicious USBs. These devices will be blocked outright and users will be unable to carry out any activities using them.</w:t>
      </w:r>
    </w:p>
    <w:p>
      <w:r>
        <w:rPr>
          <w:sz w:val="22"/>
        </w:rPr>
        <w:t>Audit removable device usage Track move, rename, delete, modify, copy, and paste activities across USBs with details on device instance paths, when modifications were made, who made them, etc.</w:t>
      </w:r>
    </w:p>
    <w:p>
      <w:r>
        <w:rPr>
          <w:sz w:val="22"/>
        </w:rPr>
        <w:t>Audit removable device usage</w:t>
      </w:r>
    </w:p>
    <w:p>
      <w:r>
        <w:rPr>
          <w:sz w:val="22"/>
        </w:rPr>
        <w:t>Track move, rename, delete, modify, copy, and paste activities across USBs with details on device instance paths, when modifications were made, who made them, etc.</w:t>
      </w:r>
    </w:p>
    <w:p>
      <w:r>
        <w:rPr>
          <w:sz w:val="22"/>
        </w:rPr>
        <w:t>Centralize the management of USB devices using our data leak prevention software.</w:t>
      </w:r>
    </w:p>
    <w:p>
      <w:r>
        <w:t>────────────────────────────────────────────────────────────────────────────────</w:t>
      </w:r>
    </w:p>
    <w:p/>
    <w:p>
      <w:r>
        <w:rPr>
          <w:b/>
          <w:color w:val="1F497D"/>
          <w:sz w:val="26"/>
        </w:rPr>
        <w:t xml:space="preserve">URL 207: </w:t>
      </w:r>
      <w:r>
        <w:rPr>
          <w:b/>
          <w:color w:val="1F497D"/>
          <w:sz w:val="26"/>
          <w:u w:val="single"/>
        </w:rPr>
        <w:t>https://www.manageengine.com/data-security/dlp-lp/usb-drive-disabler.html</w:t>
      </w:r>
    </w:p>
    <w:p>
      <w:r>
        <w:rPr>
          <w:i/>
          <w:color w:val="555555"/>
          <w:sz w:val="20"/>
        </w:rPr>
        <w:t>Page Title: USB disabler | ManageEngine DataSecurity Plus</w:t>
      </w:r>
    </w:p>
    <w:p>
      <w:r>
        <w:rPr>
          <w:sz w:val="22"/>
        </w:rPr>
        <w:t>Restrict unknown and foreign devices from interacting with your endpoints with the help of software to disable USBs. ManageEngine DataSecurity Plus helps audit your endpoint data, control your device usage, and prevent data leaks . Get started today with our free, 30-day trial.</w:t>
      </w:r>
    </w:p>
    <w:p>
      <w:r>
        <w:rPr>
          <w:sz w:val="22"/>
        </w:rPr>
        <w:t>1 USB enable and disable software Quickly restrict or allow USB devices and their data transfer activities from DataSecurity Plus.</w:t>
      </w:r>
    </w:p>
    <w:p>
      <w:r>
        <w:rPr>
          <w:sz w:val="22"/>
        </w:rPr>
        <w:t>Quickly restrict or allow USB devices and their data transfer activities from DataSecurity Plus.</w:t>
      </w:r>
    </w:p>
    <w:p>
      <w:r>
        <w:rPr>
          <w:sz w:val="22"/>
        </w:rPr>
        <w:t>1 USB disable tool Trigger instant email alerts and shut down USB ports in response to potential data leak activities.</w:t>
      </w:r>
    </w:p>
    <w:p>
      <w:r>
        <w:rPr>
          <w:sz w:val="22"/>
        </w:rPr>
        <w:t>Trigger instant email alerts and shut down USB ports in response to potential data leak activities.</w:t>
      </w:r>
    </w:p>
    <w:p>
      <w:r>
        <w:rPr>
          <w:sz w:val="22"/>
        </w:rPr>
        <w:t>1 Content-aware protection Selectively scrutinize when files classified as Confidential or Restricted are moved to USB sticks.</w:t>
      </w:r>
    </w:p>
    <w:p>
      <w:r>
        <w:rPr>
          <w:sz w:val="22"/>
        </w:rPr>
        <w:t>Selectively scrutinize when files classified as Confidential or Restricted are moved to USB sticks.</w:t>
      </w:r>
    </w:p>
    <w:p>
      <w:r>
        <w:rPr>
          <w:sz w:val="22"/>
        </w:rPr>
        <w:t>Track USB device activities Keep a close eye on all data transfer activities to removable storage devices along with details on who copied what, when, and from where.</w:t>
      </w:r>
    </w:p>
    <w:p>
      <w:r>
        <w:rPr>
          <w:sz w:val="22"/>
        </w:rPr>
        <w:t>Track USB device activities</w:t>
      </w:r>
    </w:p>
    <w:p>
      <w:r>
        <w:rPr>
          <w:sz w:val="22"/>
        </w:rPr>
        <w:t>Keep a close eye on all data transfer activities to removable storage devices along with details on who copied what, when, and from where.</w:t>
      </w:r>
    </w:p>
    <w:p>
      <w:r>
        <w:rPr>
          <w:sz w:val="22"/>
        </w:rPr>
        <w:t>Make USBs read-only Ensure that vital files within USBs are not deleted, misused, or tampered with by limiting them to read-only functions.</w:t>
      </w:r>
    </w:p>
    <w:p>
      <w:r>
        <w:rPr>
          <w:sz w:val="22"/>
        </w:rPr>
        <w:t>Ensure that vital files within USBs are not deleted, misused, or tampered with by limiting them to read-only functions.</w:t>
      </w:r>
    </w:p>
    <w:p>
      <w:r>
        <w:rPr>
          <w:sz w:val="22"/>
        </w:rPr>
        <w:t>USB disable software Completely restrict the use of high-risk removable storage devices that might contain malware payloads by adding them to block lists.</w:t>
      </w:r>
    </w:p>
    <w:p>
      <w:r>
        <w:rPr>
          <w:sz w:val="22"/>
        </w:rPr>
        <w:t>Completely restrict the use of high-risk removable storage devices that might contain malware payloads by adding them to block lists.</w:t>
      </w:r>
    </w:p>
    <w:p>
      <w:r>
        <w:rPr>
          <w:sz w:val="22"/>
        </w:rPr>
        <w:t>Other DLP features In addition to ensuring safe use of USBs, prevent unwarranted file copy actions, enforce endpoint security monitoring, prevent data leaks via email (Outlook), and much more.</w:t>
      </w:r>
    </w:p>
    <w:p>
      <w:r>
        <w:rPr>
          <w:sz w:val="22"/>
        </w:rPr>
        <w:t>In addition to ensuring safe use of USBs, prevent unwarranted file copy actions, enforce endpoint security monitoring, prevent data leaks via email (Outlook), and much more.</w:t>
      </w:r>
    </w:p>
    <w:p>
      <w:r>
        <w:rPr>
          <w:sz w:val="22"/>
        </w:rPr>
        <w:t>Protect critical data assets from malicious insiders with the help of our data loss prevention (DLP) software.</w:t>
      </w:r>
    </w:p>
    <w:p>
      <w:r>
        <w:t>────────────────────────────────────────────────────────────────────────────────</w:t>
      </w:r>
    </w:p>
    <w:p/>
    <w:p>
      <w:r>
        <w:rPr>
          <w:b/>
          <w:color w:val="1F497D"/>
          <w:sz w:val="26"/>
        </w:rPr>
        <w:t xml:space="preserve">URL 208: </w:t>
      </w:r>
      <w:r>
        <w:rPr>
          <w:b/>
          <w:color w:val="1F497D"/>
          <w:sz w:val="26"/>
          <w:u w:val="single"/>
        </w:rPr>
        <w:t>https://www.manageengine.com/data-security/risk-analysis/data-classification-tool.html</w:t>
      </w:r>
    </w:p>
    <w:p>
      <w:r>
        <w:rPr>
          <w:i/>
          <w:color w:val="555555"/>
          <w:sz w:val="20"/>
        </w:rPr>
        <w:t>Page Title: Data classification | ManageEngine DataSecurity Plus</w:t>
      </w:r>
    </w:p>
    <w:p>
      <w:r>
        <w:rPr>
          <w:sz w:val="22"/>
        </w:rPr>
        <w:t>Data classification with DataSecurity Plus</w:t>
      </w:r>
    </w:p>
    <w:p>
      <w:r>
        <w:rPr>
          <w:sz w:val="22"/>
        </w:rPr>
        <w:t>Enhance the content-aware security of unstructured data containing personal information, such as                         PII and PHI, via automated classification. Leave behind the grunt work of classifying files                         manually and instead focus on applying the right data security controls to fortify your file                         stores.</w:t>
      </w:r>
    </w:p>
    <w:p>
      <w:r>
        <w:rPr>
          <w:sz w:val="22"/>
        </w:rPr>
        <w:t>Highlights of DataSecurity Plus' data classification tool</w:t>
      </w:r>
    </w:p>
    <w:p>
      <w:r>
        <w:rPr>
          <w:sz w:val="22"/>
        </w:rPr>
        <w:t>Prioritize vulnerable files Appropriately categorize files that match critical data discovery rules and have high risk                             scores to safeguard the most vulnerable files first.</w:t>
      </w:r>
    </w:p>
    <w:p>
      <w:r>
        <w:rPr>
          <w:sz w:val="22"/>
        </w:rPr>
        <w:t>Prioritize vulnerable files</w:t>
      </w:r>
    </w:p>
    <w:p>
      <w:r>
        <w:rPr>
          <w:sz w:val="22"/>
        </w:rPr>
        <w:t>Appropriately categorize files that match critical data discovery rules and have high risk                             scores to safeguard the most vulnerable files first.</w:t>
      </w:r>
    </w:p>
    <w:p>
      <w:r>
        <w:rPr>
          <w:sz w:val="22"/>
        </w:rPr>
        <w:t>Integrate content- and context-aware security For files classified as sensitive, investigate all instances of potential tampering using the file auditing capabilities of DataSecurity Plus.</w:t>
      </w:r>
    </w:p>
    <w:p>
      <w:r>
        <w:rPr>
          <w:sz w:val="22"/>
        </w:rPr>
        <w:t>Integrate content- and context-aware security</w:t>
      </w:r>
    </w:p>
    <w:p>
      <w:r>
        <w:rPr>
          <w:sz w:val="22"/>
        </w:rPr>
        <w:t>For files classified as sensitive, investigate all instances of potential tampering using the file auditing capabilities of DataSecurity Plus.</w:t>
      </w:r>
    </w:p>
    <w:p>
      <w:r>
        <w:rPr>
          <w:sz w:val="22"/>
        </w:rPr>
        <w:t>Employ hierarchical labeling Employ nested labeling to create different levels of grouping for which security controls can                             be applied effectively.</w:t>
      </w:r>
    </w:p>
    <w:p>
      <w:r>
        <w:rPr>
          <w:sz w:val="22"/>
        </w:rPr>
        <w:t>Employ hierarchical labeling</w:t>
      </w:r>
    </w:p>
    <w:p>
      <w:r>
        <w:rPr>
          <w:sz w:val="22"/>
        </w:rPr>
        <w:t>Employ nested labeling to create different levels of grouping for which security controls can                             be applied effectively.</w:t>
      </w:r>
    </w:p>
    <w:p>
      <w:r>
        <w:rPr>
          <w:sz w:val="22"/>
        </w:rPr>
        <w:t>Key benefits of using DataSecurity Plus' data classification software</w:t>
      </w:r>
    </w:p>
    <w:p>
      <w:r>
        <w:rPr>
          <w:sz w:val="22"/>
        </w:rPr>
        <w:t>Prime your data to apply enhanced security controls</w:t>
      </w:r>
    </w:p>
    <w:p>
      <w:r>
        <w:rPr>
          <w:sz w:val="22"/>
        </w:rPr>
        <w:t>Place security at the forefront Utilize the built-in risk scoring algorithm to automatically assign labels with                                         the highest priority. Go beyond simply tagging by reviewing the permissions                                         hygiene of at-risk files with file security analysis .</w:t>
      </w:r>
    </w:p>
    <w:p>
      <w:r>
        <w:rPr>
          <w:sz w:val="22"/>
        </w:rPr>
        <w:t>Place security at the forefront</w:t>
      </w:r>
    </w:p>
    <w:p>
      <w:r>
        <w:rPr>
          <w:sz w:val="22"/>
        </w:rPr>
        <w:t>Utilize the built-in risk scoring algorithm to automatically assign labels with                                         the highest priority. Go beyond simply tagging by reviewing the permissions                                         hygiene of at-risk files with file security analysis .</w:t>
      </w:r>
    </w:p>
    <w:p>
      <w:r>
        <w:rPr>
          <w:sz w:val="22"/>
        </w:rPr>
        <w:t>Implement risk segregation Target file risks based on level of vulnerability by categorizing them                                         accordingly. Classify files as restricted, confidential, etc., or choose to                                         depart from the basics to label them with potential actions like archive or                                         quarantine.</w:t>
      </w:r>
    </w:p>
    <w:p>
      <w:r>
        <w:rPr>
          <w:sz w:val="22"/>
        </w:rPr>
        <w:t>Implement risk segregation</w:t>
      </w:r>
    </w:p>
    <w:p>
      <w:r>
        <w:rPr>
          <w:sz w:val="22"/>
        </w:rPr>
        <w:t>Target file risks based on level of vulnerability by categorizing them                                         accordingly. Classify files as restricted, confidential, etc., or choose to                                         depart from the basics to label them with potential actions like archive or                                         quarantine.</w:t>
      </w:r>
    </w:p>
    <w:p>
      <w:r>
        <w:rPr>
          <w:sz w:val="22"/>
        </w:rPr>
        <w:t>Examine unsecure file stores Shed light on file servers and other file stores that contain massive amounts of                                         sensitive data by creating custom profiles. Analyze corresponding files to                                         exactly pinpoint how well protected your file storage devices are.</w:t>
      </w:r>
    </w:p>
    <w:p>
      <w:r>
        <w:rPr>
          <w:sz w:val="22"/>
        </w:rPr>
        <w:t>Examine unsecure file stores</w:t>
      </w:r>
    </w:p>
    <w:p>
      <w:r>
        <w:rPr>
          <w:sz w:val="22"/>
        </w:rPr>
        <w:t>Shed light on file servers and other file stores that contain massive amounts of                                         sensitive data by creating custom profiles. Analyze corresponding files to                                         exactly pinpoint how well protected your file storage devices are.</w:t>
      </w:r>
    </w:p>
    <w:p>
      <w:r>
        <w:rPr>
          <w:sz w:val="22"/>
        </w:rPr>
        <w:t>Implement controls driven by data criticality</w:t>
      </w:r>
    </w:p>
    <w:p>
      <w:r>
        <w:rPr>
          <w:sz w:val="22"/>
        </w:rPr>
        <w:t>Expedite sensitive file management Seize control of sensitive data on the fly as and when it's detected. Move                                         crucial documents, PDFs, and other files to a secure directory or choose to                                         delete them if stored in an unauthorized location.</w:t>
      </w:r>
    </w:p>
    <w:p>
      <w:r>
        <w:rPr>
          <w:sz w:val="22"/>
        </w:rPr>
        <w:t>Expedite sensitive file management</w:t>
      </w:r>
    </w:p>
    <w:p>
      <w:r>
        <w:rPr>
          <w:sz w:val="22"/>
        </w:rPr>
        <w:t>Seize control of sensitive data on the fly as and when it's detected. Move                                         crucial documents, PDFs, and other files to a secure directory or choose to                                         delete them if stored in an unauthorized location.</w:t>
      </w:r>
    </w:p>
    <w:p>
      <w:r>
        <w:rPr>
          <w:sz w:val="22"/>
        </w:rPr>
        <w:t>Mobilize a dynamic sensitive data library Capture highly vulnerable files using a rule database of over 100 predefined                                         rules that is regularly updated to accommodate evolving data regulatory needs.                                         Further strengthen data discovery via unlimited custom data discovery rules                                         based on regular expressions and keyword matches.</w:t>
      </w:r>
    </w:p>
    <w:p>
      <w:r>
        <w:rPr>
          <w:sz w:val="22"/>
        </w:rPr>
        <w:t>Mobilize a dynamic sensitive data library</w:t>
      </w:r>
    </w:p>
    <w:p>
      <w:r>
        <w:rPr>
          <w:sz w:val="22"/>
        </w:rPr>
        <w:t>Capture highly vulnerable files using a rule database of over 100 predefined                                         rules that is regularly updated to accommodate evolving data regulatory needs.                                         Further strengthen data discovery via unlimited custom data discovery rules                                         based on regular expressions and keyword matches.</w:t>
      </w:r>
    </w:p>
    <w:p>
      <w:r>
        <w:rPr>
          <w:sz w:val="22"/>
        </w:rPr>
        <w:t>Equip compliance and security teams Detect, capture, and classify data at rest and data in use to quickly gain                                         insights on the sensitivity of data stores. Utilize these insights to                                         sufficiently prepare for the security requirements of the GDPR, the PCI DSS, the                                         CCPA, and other compliance laws.</w:t>
      </w:r>
    </w:p>
    <w:p>
      <w:r>
        <w:rPr>
          <w:sz w:val="22"/>
        </w:rPr>
        <w:t>Equip compliance and security teams</w:t>
      </w:r>
    </w:p>
    <w:p>
      <w:r>
        <w:rPr>
          <w:sz w:val="22"/>
        </w:rPr>
        <w:t>Detect, capture, and classify data at rest and data in use to quickly gain                                         insights on the sensitivity of data stores. Utilize these insights to                                         sufficiently prepare for the security requirements of the GDPR, the PCI DSS, the                                         CCPA, and other compliance laws.</w:t>
      </w:r>
    </w:p>
    <w:p>
      <w:r>
        <w:rPr>
          <w:sz w:val="22"/>
        </w:rPr>
        <w:t>Reinforce sensitive data security with our data classification tool</w:t>
      </w:r>
    </w:p>
    <w:p>
      <w:r>
        <w:rPr>
          <w:sz w:val="22"/>
        </w:rPr>
        <w:t>Identify the data in your storage systems that require tighter security controls and reduce the risk of data breaches.</w:t>
      </w:r>
    </w:p>
    <w:p>
      <w:r>
        <w:rPr>
          <w:sz w:val="22"/>
        </w:rPr>
        <w:t>Integrate data context into security</w:t>
      </w:r>
    </w:p>
    <w:p>
      <w:r>
        <w:rPr>
          <w:sz w:val="22"/>
        </w:rPr>
        <w:t>Remediate data risks with better control</w:t>
      </w:r>
    </w:p>
    <w:p>
      <w:r>
        <w:rPr>
          <w:sz w:val="22"/>
        </w:rPr>
        <w:t>Perceive your sensitive data posture</w:t>
      </w:r>
    </w:p>
    <w:p>
      <w:r>
        <w:rPr>
          <w:sz w:val="22"/>
        </w:rPr>
        <w:t>Get fine-grained reports on where sensitive data is present across your file                                             stores.</w:t>
      </w:r>
    </w:p>
    <w:p>
      <w:r>
        <w:rPr>
          <w:sz w:val="22"/>
        </w:rPr>
        <w:t>Choose to notify users with sensitive data directly from the report interface                                             to mitigate the risk of inadvertent exposure by users.</w:t>
      </w:r>
    </w:p>
    <w:p>
      <w:r>
        <w:rPr>
          <w:sz w:val="22"/>
        </w:rPr>
        <w:t>Pinpoint the location of the files that contain PII, PHI, and other personal                                             data.</w:t>
      </w:r>
    </w:p>
    <w:p>
      <w:r>
        <w:rPr>
          <w:sz w:val="22"/>
        </w:rPr>
        <w:t>Locate and group discovered sensitive data based on the external mandate it                                             conforms to, e.g., the GDPR or the PCI DSS.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w:t>
      </w:r>
    </w:p>
    <w:p>
      <w:r>
        <w:rPr>
          <w:sz w:val="22"/>
        </w:rPr>
        <w:t>Discover personal data</w:t>
      </w:r>
    </w:p>
    <w:p>
      <w:r>
        <w:rPr>
          <w:sz w:val="22"/>
        </w:rPr>
        <w:t>Locate risky content such as PII/ePHI and maintain an inventory of the personal data                                     you store.</w:t>
      </w:r>
    </w:p>
    <w:p>
      <w:r>
        <w:rPr>
          <w:sz w:val="22"/>
        </w:rPr>
        <w:t>Audit file access Audit all file accesses and modifications to track who accessed what, when, and from                                     where.</w:t>
      </w:r>
    </w:p>
    <w:p>
      <w:r>
        <w:rPr>
          <w:sz w:val="22"/>
        </w:rPr>
        <w:t>Audit all file accesses and modifications to track who accessed what, when, and from                                     where.</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209: </w:t>
      </w:r>
      <w:r>
        <w:rPr>
          <w:b/>
          <w:color w:val="1F497D"/>
          <w:sz w:val="26"/>
          <w:u w:val="single"/>
        </w:rPr>
        <w:t>https://www.manageengine.com/data-security/help/cp/load-balancer-configuration.html</w:t>
      </w:r>
    </w:p>
    <w:p>
      <w:r>
        <w:rPr>
          <w:i/>
          <w:color w:val="555555"/>
          <w:sz w:val="20"/>
        </w:rPr>
        <w:t>Page Title: Load balancer configuration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Load balancer configuration</w:t>
      </w:r>
    </w:p>
    <w:p>
      <w:r>
        <w:rPr>
          <w:sz w:val="22"/>
        </w:rPr>
        <w:t>Load balancing is a commonly used technique for distributing network traffic among servers. This helps optimize resource utilization, maximize throughput, reduce latency, and ensure fault-tolerant configuration.</w:t>
      </w:r>
    </w:p>
    <w:p>
      <w:r>
        <w:rPr>
          <w:sz w:val="22"/>
        </w:rPr>
        <w:t>DataSecurity Plus' Cloud Protection module allows users to balance the load on the configured gateway servers.</w:t>
      </w:r>
    </w:p>
    <w:p>
      <w:r>
        <w:rPr>
          <w:sz w:val="22"/>
        </w:rPr>
        <w:t>Steps to balance the load on gateway servers:</w:t>
      </w:r>
    </w:p>
    <w:p>
      <w:r>
        <w:rPr>
          <w:sz w:val="22"/>
        </w:rPr>
        <w:t>Configure a gateway cluster in DataSecurity Plus. To do this, refer to steps listed in the gateway cluster configuration page .</w:t>
      </w:r>
    </w:p>
    <w:p>
      <w:r>
        <w:rPr>
          <w:sz w:val="22"/>
        </w:rPr>
        <w:t>Add gateway servers to the configured gateway cluster. To do this, refer to the steps listed in the gateway server installation page .</w:t>
      </w:r>
    </w:p>
    <w:p>
      <w:r>
        <w:rPr>
          <w:sz w:val="22"/>
        </w:rPr>
        <w:t>Next, define the gateway servers to which the traffic must be distributed.</w:t>
      </w:r>
    </w:p>
    <w:p>
      <w:r>
        <w:rPr>
          <w:sz w:val="22"/>
        </w:rPr>
        <w:t>Note : We recommend grouping gateway servers from the same cluster on a single load balancer to optimize traffic distribution and resource utilization.</w:t>
      </w:r>
    </w:p>
    <w:p>
      <w:r>
        <w:rPr>
          <w:sz w:val="22"/>
        </w:rPr>
        <w:t>For example, to distribute traffic to multiple gateway servers, such as gateway1.com and gateway2.com, using NGINX load balancer , refer to the snippet below:</w:t>
      </w:r>
    </w:p>
    <w:p>
      <w:r>
        <w:rPr>
          <w:sz w:val="22"/>
        </w:rPr>
        <w:t>For a detailed explanation of HTTP load balancing, refer to this guide .</w:t>
      </w:r>
    </w:p>
    <w:p>
      <w:r>
        <w:rPr>
          <w:sz w:val="22"/>
        </w:rPr>
        <w:t>Finally, enable proxy settings and enter the IP address and port number of the load balancer in individual endpoints. This step is similar to configuring a gateway server in endpoints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210: </w:t>
      </w:r>
      <w:r>
        <w:rPr>
          <w:b/>
          <w:color w:val="1F497D"/>
          <w:sz w:val="26"/>
          <w:u w:val="single"/>
        </w:rPr>
        <w:t>https://www.manageengine.com/data-security/help/cp/gateway-cluster-configuration.html</w:t>
      </w:r>
    </w:p>
    <w:p>
      <w:r>
        <w:rPr>
          <w:i/>
          <w:color w:val="555555"/>
          <w:sz w:val="20"/>
        </w:rPr>
        <w:t>Page Title: Gateway cluster configuration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Gateway cluster configuration</w:t>
      </w:r>
    </w:p>
    <w:p>
      <w:r>
        <w:rPr>
          <w:sz w:val="22"/>
        </w:rPr>
        <w:t>Gateway cluster : Cloud protection enables the clustering of gateway servers that share similar configurations using the gateway cluster. It simplifies the management of multiple gateway servers, as users only need to define the configurations once.</w:t>
      </w:r>
    </w:p>
    <w:p>
      <w:r>
        <w:rPr>
          <w:sz w:val="22"/>
        </w:rPr>
        <w:t>Gateway server : A gateway server monitors web traffic to provide actionable insights into web applications used and helps enforce data protection policies like blocking banned applications.</w:t>
      </w:r>
    </w:p>
    <w:p>
      <w:r>
        <w:rPr>
          <w:sz w:val="22"/>
        </w:rPr>
        <w:t>The following is a rundown of how a gateway cluster is configured, managed, and mapped to gateway servers.</w:t>
      </w:r>
    </w:p>
    <w:p>
      <w:r>
        <w:rPr>
          <w:sz w:val="22"/>
        </w:rPr>
        <w:t>Configuring a gateway cluster</w:t>
      </w:r>
    </w:p>
    <w:p>
      <w:r>
        <w:rPr>
          <w:sz w:val="22"/>
        </w:rPr>
        <w:t>To configure a gateway cluster, follow the below steps:</w:t>
      </w:r>
    </w:p>
    <w:p>
      <w:r>
        <w:rPr>
          <w:sz w:val="22"/>
        </w:rPr>
        <w:t>Log in to the DataSecurity Plus web console .</w:t>
      </w:r>
    </w:p>
    <w:p>
      <w:r>
        <w:rPr>
          <w:sz w:val="22"/>
        </w:rPr>
        <w:t>Select Cloud Protection from the application drop-down.</w:t>
      </w:r>
    </w:p>
    <w:p>
      <w:r>
        <w:rPr>
          <w:sz w:val="22"/>
        </w:rPr>
        <w:t>Go to Configuration &gt; Server &gt; Gateway Configuration .</w:t>
      </w:r>
    </w:p>
    <w:p>
      <w:r>
        <w:rPr>
          <w:sz w:val="22"/>
        </w:rPr>
        <w:t>In the Gateway Configuration page, click Add Cluster in the top-right corner.</w:t>
      </w:r>
    </w:p>
    <w:p>
      <w:r>
        <w:rPr>
          <w:sz w:val="22"/>
        </w:rPr>
        <w:t>In the Cluster Configuration page, enter the cluster name and port number.</w:t>
      </w:r>
    </w:p>
    <w:p>
      <w:r>
        <w:rPr>
          <w:sz w:val="22"/>
        </w:rPr>
        <w:t>Click Advanced Settings , and do the following:</w:t>
      </w:r>
    </w:p>
    <w:p>
      <w:r>
        <w:rPr>
          <w:sz w:val="22"/>
        </w:rPr>
        <w:t>Click the SSL settings drop-down and configure SSL settings to execute deep packet inspection.</w:t>
      </w:r>
    </w:p>
    <w:p>
      <w:r>
        <w:rPr>
          <w:sz w:val="22"/>
        </w:rPr>
        <w:t>DPI Mode : Depending upon your business requirement, you can select a mode from the drop-down. For further details refer to the below list.</w:t>
      </w:r>
    </w:p>
    <w:p>
      <w:r>
        <w:rPr>
          <w:sz w:val="22"/>
        </w:rPr>
        <w:t>CA Certificate : Select a CA certificate once deep packet inspection is enabled. It can either be from the drop-down or you can customize a CA certificate by clicking the Create new CA Certificate link next to the CA Certificate drop-down. Note : The selected CA certificate must be installed in the trusted root certification authorities of the client machines.</w:t>
      </w:r>
    </w:p>
    <w:p>
      <w:r>
        <w:rPr>
          <w:sz w:val="22"/>
        </w:rPr>
        <w:t>Note : The selected CA certificate must be installed in the trusted root certification authorities of the client machines.</w:t>
      </w:r>
    </w:p>
    <w:p>
      <w:r>
        <w:rPr>
          <w:sz w:val="22"/>
        </w:rPr>
        <w:t>TLS Versions : You can select either one or more of the TLS versions as needed for your environment. SSL versions preceding TLS V1.0 are not supported.</w:t>
      </w:r>
    </w:p>
    <w:p>
      <w:r>
        <w:rPr>
          <w:sz w:val="22"/>
        </w:rPr>
        <w:t>Configure proxy settings in the Proxy Chain drop-down if the existing Cloud Protection Gateway Server needs to connect to another proxy server for connecting to the internet. To configure proxy settings, select one of the options from the Proxy Chain drop-down as follows:</w:t>
      </w:r>
    </w:p>
    <w:p>
      <w:r>
        <w:rPr>
          <w:sz w:val="22"/>
        </w:rPr>
        <w:t>PAC script location : The URL of the Proxy-Auto-Configuration (PAC) file that contains scripts on how to handle web traffic requests.</w:t>
      </w:r>
    </w:p>
    <w:p>
      <w:r>
        <w:rPr>
          <w:sz w:val="22"/>
        </w:rPr>
        <w:t>Click the Miscellaneous drop-down to specify the minimum disk space allotted for auditing.</w:t>
      </w:r>
    </w:p>
    <w:p>
      <w:r>
        <w:rPr>
          <w:sz w:val="22"/>
        </w:rPr>
        <w:t>Editing a gateway cluster</w:t>
      </w:r>
    </w:p>
    <w:p>
      <w:r>
        <w:rPr>
          <w:sz w:val="22"/>
        </w:rPr>
        <w:t>To edit a gateway cluster, follow the below steps:</w:t>
      </w:r>
    </w:p>
    <w:p>
      <w:r>
        <w:rPr>
          <w:sz w:val="22"/>
        </w:rPr>
        <w:t>Log in to the DataSecurity Plus web console .</w:t>
      </w:r>
    </w:p>
    <w:p>
      <w:r>
        <w:rPr>
          <w:sz w:val="22"/>
        </w:rPr>
        <w:t>Select Cloud Protection from the application drop-down.</w:t>
      </w:r>
    </w:p>
    <w:p>
      <w:r>
        <w:rPr>
          <w:sz w:val="22"/>
        </w:rPr>
        <w:t>Go to Configuration &gt; Server &gt; Gateway Configuration .</w:t>
      </w:r>
    </w:p>
    <w:p>
      <w:r>
        <w:rPr>
          <w:sz w:val="22"/>
        </w:rPr>
        <w:t>In the Gateway Configuration page, under the Gateway Clusters panel, click Edit in the target cluster.</w:t>
      </w:r>
    </w:p>
    <w:p>
      <w:r>
        <w:rPr>
          <w:sz w:val="22"/>
        </w:rPr>
        <w:t>Modify the setting as per your requirement and click Update.</w:t>
      </w:r>
    </w:p>
    <w:p>
      <w:r>
        <w:rPr>
          <w:sz w:val="22"/>
        </w:rPr>
        <w:t>Deleting a gateway cluster</w:t>
      </w:r>
    </w:p>
    <w:p>
      <w:r>
        <w:rPr>
          <w:sz w:val="22"/>
        </w:rPr>
        <w:t>To delete a gateway cluster, follow the steps below:</w:t>
      </w:r>
    </w:p>
    <w:p>
      <w:r>
        <w:rPr>
          <w:sz w:val="22"/>
        </w:rPr>
        <w:t>Log in to the DataSecurity Plus web console .</w:t>
      </w:r>
    </w:p>
    <w:p>
      <w:r>
        <w:rPr>
          <w:sz w:val="22"/>
        </w:rPr>
        <w:t>Select Cloud Protection from the application drop-down.</w:t>
      </w:r>
    </w:p>
    <w:p>
      <w:r>
        <w:rPr>
          <w:sz w:val="22"/>
        </w:rPr>
        <w:t>Go to Configuration &gt; Server &gt; Gateway Configuration .</w:t>
      </w:r>
    </w:p>
    <w:p>
      <w:r>
        <w:rPr>
          <w:sz w:val="22"/>
        </w:rPr>
        <w:t>In the Gateway Configuration page, under the Gateway Clusters panel, click Delete within the target cluster, and click OK .</w:t>
      </w:r>
    </w:p>
    <w:p>
      <w:r>
        <w:rPr>
          <w:sz w:val="22"/>
        </w:rPr>
        <w:t>Note: A gateway cluster cannot be deleted if it has gateway servers mapped to it. To delete them, either move the mapped gateway servers to a different gateway cluster or remove them from the target gateway cluster.</w:t>
      </w:r>
    </w:p>
    <w:p>
      <w:r>
        <w:rPr>
          <w:sz w:val="22"/>
        </w:rPr>
        <w:t>Gateway cluster insights</w:t>
      </w:r>
    </w:p>
    <w:p>
      <w:r>
        <w:rPr>
          <w:sz w:val="22"/>
        </w:rPr>
        <w:t>The gateway cluster insights includes details on:</w:t>
      </w:r>
    </w:p>
    <w:p>
      <w:r>
        <w:rPr>
          <w:sz w:val="22"/>
        </w:rPr>
        <w:t>Gateway cluster properties: It comprises the properties configured for the gateway cluster, such as deep packet inspection, port number, proxy configuration status, etc.</w:t>
      </w:r>
    </w:p>
    <w:p>
      <w:r>
        <w:rPr>
          <w:sz w:val="22"/>
        </w:rPr>
        <w:t>Gateway cluster health: It lists the sync status of the sanctioned and banned applications, disk space, and more.</w:t>
      </w:r>
    </w:p>
    <w:p>
      <w:r>
        <w:rPr>
          <w:sz w:val="22"/>
        </w:rPr>
        <w:t>Gateway servers: It displays all the gateway servers configured within the gateway cluster and their statuses.</w:t>
      </w:r>
    </w:p>
    <w:p>
      <w:r>
        <w:rPr>
          <w:sz w:val="22"/>
        </w:rPr>
        <w:t>Regenerating an access key in the gateway cluster</w:t>
      </w:r>
    </w:p>
    <w:p>
      <w:r>
        <w:rPr>
          <w:sz w:val="22"/>
        </w:rPr>
        <w:t>An access key is used to establish a connection between the endpoints and the gateway server. The access key is common for all the gateway servers irrespective of which gateway cluster it belongs to. When the access key is regenerated, all the configured gateway servers should be updated with their respective new access key. Refer to the steps listed here for generating a new access key .</w:t>
      </w:r>
    </w:p>
    <w:p>
      <w:r>
        <w:rPr>
          <w:sz w:val="22"/>
        </w:rPr>
        <w:t>Configuring a gateway cluster</w:t>
      </w:r>
    </w:p>
    <w:p>
      <w:r>
        <w:rPr>
          <w:sz w:val="22"/>
        </w:rPr>
        <w:t>Editing a gateway cluster</w:t>
      </w:r>
    </w:p>
    <w:p>
      <w:r>
        <w:rPr>
          <w:sz w:val="22"/>
        </w:rPr>
        <w:t>Deleting a gateway cluster</w:t>
      </w:r>
    </w:p>
    <w:p>
      <w:r>
        <w:rPr>
          <w:sz w:val="22"/>
        </w:rPr>
        <w:t>Gateway cluster insights</w:t>
      </w:r>
    </w:p>
    <w:p>
      <w:r>
        <w:rPr>
          <w:sz w:val="22"/>
        </w:rPr>
        <w:t>Regenerating an access key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211: </w:t>
      </w:r>
      <w:r>
        <w:rPr>
          <w:b/>
          <w:color w:val="1F497D"/>
          <w:sz w:val="26"/>
          <w:u w:val="single"/>
        </w:rPr>
        <w:t>https://www.manageengine.com/data-security/help/troubleshooting/cloud-protection-errors.html</w:t>
      </w:r>
    </w:p>
    <w:p>
      <w:r>
        <w:rPr>
          <w:i/>
          <w:color w:val="555555"/>
          <w:sz w:val="20"/>
        </w:rPr>
        <w:t>Page Title: Troubleshooting cloud protection errors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Troubleshooting cloud protection's gateway server errors</w:t>
      </w:r>
    </w:p>
    <w:p>
      <w:r>
        <w:rPr>
          <w:sz w:val="22"/>
        </w:rPr>
        <w:t>Errors related to gateway server communication and configuration are displayed in the Status column within the gateway server panel of the selected cluster. To access this information, navigate to Cloud Protection &gt; Configuration &gt; Server &gt; Gateway Configuration and then select the target cluster . Listed below are some common gateway server errors, along with troubleshooting steps for each.</w:t>
      </w:r>
    </w:p>
    <w:p>
      <w:r>
        <w:rPr>
          <w:sz w:val="22"/>
        </w:rPr>
        <w:t>In the machine where the gateway server is installed, access the DataSecurity Plus server via your browser, by entering [Protocol]://[ServerName]:[DataSecurity Plus server port] in the address bar. For example, HTTPS://LocalHost:8800</w:t>
      </w:r>
    </w:p>
    <w:p>
      <w:r>
        <w:rPr>
          <w:sz w:val="22"/>
        </w:rPr>
        <w:t>Check the inbound and outbound firewall settings and open the port used by the DataSecurity Plus server.</w:t>
      </w:r>
    </w:p>
    <w:p>
      <w:r>
        <w:rPr>
          <w:sz w:val="22"/>
        </w:rPr>
        <w:t>Check whether the TCP port is used by another process and resolve it.</w:t>
      </w:r>
    </w:p>
    <w:p>
      <w:r>
        <w:rPr>
          <w:sz w:val="22"/>
        </w:rPr>
        <w:t>Check the inbound and outbound firewall settings and open the TCP port if it is blocked.</w:t>
      </w:r>
    </w:p>
    <w:p>
      <w:r>
        <w:rPr>
          <w:sz w:val="22"/>
        </w:rPr>
        <w:t>Assign another available port, if the configured port is busy.</w:t>
      </w:r>
    </w:p>
    <w:p>
      <w:r>
        <w:rPr>
          <w:sz w:val="22"/>
        </w:rPr>
        <w:t>Check the inbound and outbound firewall settings and unblock it if it is blocked.</w:t>
      </w:r>
    </w:p>
    <w:p>
      <w:r>
        <w:rPr>
          <w:sz w:val="22"/>
        </w:rPr>
        <w:t>Go to Cloud Protection &gt; Configuration &gt; Server &gt; Gateway Configuration .</w:t>
      </w:r>
    </w:p>
    <w:p>
      <w:r>
        <w:rPr>
          <w:sz w:val="22"/>
        </w:rPr>
        <w:t>Click Edit within the target cluster.</w:t>
      </w:r>
    </w:p>
    <w:p>
      <w:r>
        <w:rPr>
          <w:sz w:val="22"/>
        </w:rPr>
        <w:t>Click Advanced Settings &gt; Proxy Chain and select the desired proxy settings value.</w:t>
      </w:r>
    </w:p>
    <w:p>
      <w:r>
        <w:rPr>
          <w:sz w:val="22"/>
        </w:rPr>
        <w:t>Go to Cloud Protection &gt; Configuration &gt; Server &gt; Gateway Configuration .</w:t>
      </w:r>
    </w:p>
    <w:p>
      <w:r>
        <w:rPr>
          <w:sz w:val="22"/>
        </w:rPr>
        <w:t>Click Edit within the target cluster.</w:t>
      </w:r>
    </w:p>
    <w:p>
      <w:r>
        <w:rPr>
          <w:sz w:val="22"/>
        </w:rPr>
        <w:t>Click Advanced Settings &gt; Proxy Chain and select PAC Proxy .</w:t>
      </w:r>
    </w:p>
    <w:p>
      <w:r>
        <w:rPr>
          <w:sz w:val="22"/>
        </w:rPr>
        <w:t>Enter the new PAC script location beside PAC Script Location .</w:t>
      </w:r>
    </w:p>
    <w:p>
      <w:r>
        <w:rPr>
          <w:sz w:val="22"/>
        </w:rPr>
        <w:t>Go to Cloud Protection &gt; Configuration &gt; Server &gt; Gateway Configuration .</w:t>
      </w:r>
    </w:p>
    <w:p>
      <w:r>
        <w:rPr>
          <w:sz w:val="22"/>
        </w:rPr>
        <w:t>Click Edit within the target cluster.</w:t>
      </w:r>
    </w:p>
    <w:p>
      <w:r>
        <w:rPr>
          <w:sz w:val="22"/>
        </w:rPr>
        <w:t>Click Advanced Settings &gt; Proxy Chain and select the desired proxy settings value.</w:t>
      </w:r>
    </w:p>
    <w:p>
      <w:r>
        <w:rPr>
          <w:sz w:val="22"/>
        </w:rPr>
        <w:t>Go to Cloud Protection &gt; Configuration &gt; Server &gt; Gateway Configuration .</w:t>
      </w:r>
    </w:p>
    <w:p>
      <w:r>
        <w:rPr>
          <w:sz w:val="22"/>
        </w:rPr>
        <w:t>Click Edit within the target cluster.</w:t>
      </w:r>
    </w:p>
    <w:p>
      <w:r>
        <w:rPr>
          <w:sz w:val="22"/>
        </w:rPr>
        <w:t>Click Advanced Settings &gt; Proxy Chain and select PAC Proxy .</w:t>
      </w:r>
    </w:p>
    <w:p>
      <w:r>
        <w:rPr>
          <w:sz w:val="22"/>
        </w:rPr>
        <w:t>To reset, enter the new PAC script location beside PAC Script Location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212: </w:t>
      </w:r>
      <w:r>
        <w:rPr>
          <w:b/>
          <w:color w:val="1F497D"/>
          <w:sz w:val="26"/>
          <w:u w:val="single"/>
        </w:rPr>
        <w:t>https://www.manageengine.com/data-security/help/cp/gateway-server-management.html</w:t>
      </w:r>
    </w:p>
    <w:p>
      <w:r>
        <w:rPr>
          <w:i/>
          <w:color w:val="555555"/>
          <w:sz w:val="20"/>
        </w:rPr>
        <w:t>Page Title: Gateway server management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Gateway server management</w:t>
      </w:r>
    </w:p>
    <w:p>
      <w:r>
        <w:rPr>
          <w:sz w:val="22"/>
        </w:rPr>
        <w:t>A gateway server monitors web traffic to provide actionable insights into the web applications used and helps enforce data protection policies like blocking unsanctioned applications. Find the steps for successful configuration of a gateway server here .</w:t>
      </w:r>
    </w:p>
    <w:p>
      <w:r>
        <w:rPr>
          <w:sz w:val="22"/>
        </w:rPr>
        <w:t>Editing a gateway server in a gateway cluster</w:t>
      </w:r>
    </w:p>
    <w:p>
      <w:r>
        <w:rPr>
          <w:sz w:val="22"/>
        </w:rPr>
        <w:t>To edit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desired gateway cluster from the Gateway Clusters panel.</w:t>
      </w:r>
    </w:p>
    <w:p>
      <w:r>
        <w:rPr>
          <w:sz w:val="22"/>
        </w:rPr>
        <w:t>Under the Gateway Servers panel, in the Actions column, click Edit Configuration next to the gateway server you want to edit.</w:t>
      </w:r>
    </w:p>
    <w:p>
      <w:r>
        <w:rPr>
          <w:sz w:val="22"/>
        </w:rPr>
        <w:t>In the Update Gateway Configurations window, select the required gateway cluster configuration that should be applied for that particular gateway server and click Update .</w:t>
      </w:r>
    </w:p>
    <w:p>
      <w:r>
        <w:rPr>
          <w:sz w:val="22"/>
        </w:rPr>
        <w:t>Disabling a gateway server in a gateway cluster</w:t>
      </w:r>
    </w:p>
    <w:p>
      <w:r>
        <w:rPr>
          <w:sz w:val="22"/>
        </w:rPr>
        <w:t>To disable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Actions column, click Disable next to the gateway server you want to disable and click Yes .</w:t>
      </w:r>
    </w:p>
    <w:p>
      <w:r>
        <w:rPr>
          <w:sz w:val="22"/>
        </w:rPr>
        <w:t>Deleting a gateway server in a gateway cluster</w:t>
      </w:r>
    </w:p>
    <w:p>
      <w:r>
        <w:rPr>
          <w:sz w:val="22"/>
        </w:rPr>
        <w:t>To delete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Actions column, click Delete next to the gateway server you want to delete and click Yes.</w:t>
      </w:r>
    </w:p>
    <w:p>
      <w:r>
        <w:rPr>
          <w:sz w:val="22"/>
        </w:rPr>
        <w:t>Managing a gateway server</w:t>
      </w:r>
    </w:p>
    <w:p>
      <w:r>
        <w:rPr>
          <w:sz w:val="22"/>
        </w:rPr>
        <w:t>To manage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Health column, click the Manage link beside the target gateway server to get the configuration status.</w:t>
      </w:r>
    </w:p>
    <w:p>
      <w:r>
        <w:rPr>
          <w:sz w:val="22"/>
        </w:rPr>
        <w:t>Editing a gateway server</w:t>
      </w:r>
    </w:p>
    <w:p>
      <w:r>
        <w:rPr>
          <w:sz w:val="22"/>
        </w:rPr>
        <w:t>Disabling a gateway server</w:t>
      </w:r>
    </w:p>
    <w:p>
      <w:r>
        <w:rPr>
          <w:sz w:val="22"/>
        </w:rPr>
        <w:t>Deleting a gateway server</w:t>
      </w:r>
    </w:p>
    <w:p>
      <w:r>
        <w:rPr>
          <w:sz w:val="22"/>
        </w:rPr>
        <w:t>Managing a gateway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213: </w:t>
      </w:r>
      <w:r>
        <w:rPr>
          <w:b/>
          <w:color w:val="1F497D"/>
          <w:sz w:val="26"/>
          <w:u w:val="single"/>
        </w:rPr>
        <w:t>https://www.manageengine.com/data-security/security-threats/bad-rabbit-ransomware-attack.html</w:t>
      </w:r>
    </w:p>
    <w:p>
      <w:r>
        <w:rPr>
          <w:i/>
          <w:color w:val="555555"/>
          <w:sz w:val="20"/>
        </w:rPr>
        <w:t>Page Title: Bad Rabbit ransomware | ManageEngine DataSecurity Plus</w:t>
      </w:r>
    </w:p>
    <w:p>
      <w:r>
        <w:rPr>
          <w:sz w:val="22"/>
        </w:rPr>
        <w:t>Bad Rabbit ransomware: What you need to know</w:t>
      </w:r>
    </w:p>
    <w:p>
      <w:r>
        <w:rPr>
          <w:sz w:val="22"/>
        </w:rPr>
        <w:t>Ransomware attacks are nothing new. But taking a look at the extent of damage ransomware has caused in just the past year, it's clear we still have a long way to go before IT security is foolproof.</w:t>
      </w:r>
    </w:p>
    <w:p>
      <w:r>
        <w:rPr>
          <w:sz w:val="22"/>
        </w:rPr>
        <w:t>1. What is Bad Rabbit? – Ransomware attacks are nothing new. But taking a look at the extent of damage ransomware has caused in just the past year, it's clear we still have a long way to go before IT security is foolproof.</w:t>
      </w:r>
    </w:p>
    <w:p>
      <w:r>
        <w:rPr>
          <w:sz w:val="22"/>
        </w:rPr>
        <w:t>2. Is Bad Rabbit a big deal? + Sharing close ties with the infamous ransomware Petya that hit networks in July of 2017, Bad Rabbit has been spreading via phony Adobe Flash updates. Once it successfully infiltrates a system and encrypts victims' data, it starts to infect the network using the EternalRomance exploit. Subsequently, users find themselves unable to access their data unless they pay the hackers' ransom.</w:t>
      </w:r>
    </w:p>
    <w:p>
      <w:r>
        <w:rPr>
          <w:sz w:val="22"/>
        </w:rPr>
        <w:t>3. If I'm infected with Bad Rabbit, should I pay the ransom? + In short, no. Don't give in to the perpetrators' demands at any cost. There is no guarantee that your files will be recovered, and paying ransoms emboldens hackers, funds their illicit activities, and continues the vicious cycle of cyber attacks.</w:t>
      </w:r>
    </w:p>
    <w:p>
      <w:r>
        <w:rPr>
          <w:sz w:val="22"/>
        </w:rPr>
        <w:t>4. How can I protect myself from Bad Rabbit? + There are a few key ways to defend your organization from ransomware attacks like Bad Rabbit: Back up your files Patch vulnerabilities Enable email filtering Provide users with the least amount of privilege possible Educate end users Whitelist applications</w:t>
      </w:r>
    </w:p>
    <w:p>
      <w:r>
        <w:rPr>
          <w:sz w:val="22"/>
        </w:rPr>
        <w:t>Patch vulnerabilities</w:t>
      </w:r>
    </w:p>
    <w:p>
      <w:r>
        <w:rPr>
          <w:sz w:val="22"/>
        </w:rPr>
        <w:t>Enable email filtering</w:t>
      </w:r>
    </w:p>
    <w:p>
      <w:r>
        <w:rPr>
          <w:sz w:val="22"/>
        </w:rPr>
        <w:t>Provide users with the least amount of privilege possible</w:t>
      </w:r>
    </w:p>
    <w:p>
      <w:r>
        <w:rPr>
          <w:sz w:val="22"/>
        </w:rPr>
        <w:t>Whitelist applications</w:t>
      </w:r>
    </w:p>
    <w:p>
      <w:r>
        <w:rPr>
          <w:sz w:val="22"/>
        </w:rPr>
        <w:t>5. Is Bad Rabbit still a threat? + Based on its infection rate, it appears Bad Rabbit's influence has dwindled quickly. Although Bad Rabbit is almost at the end of its life, it's important to remember that ransomware tends to spread like weeds. If you pull one up, another grows in its place. That's why it's best to be proactive and follow the protective measures listed above.</w:t>
      </w:r>
    </w:p>
    <w:p>
      <w:r>
        <w:rPr>
          <w:sz w:val="22"/>
        </w:rPr>
        <w:t>DataSecurity Plus, your ransomware solution.</w:t>
      </w:r>
    </w:p>
    <w:p>
      <w:r>
        <w:rPr>
          <w:sz w:val="22"/>
        </w:rPr>
        <w:t>Preventing a ransomware attack is possible, all you need is a robust file system monitoring, alerting, and response solution in place. DataSecurity Plus, a real-time ransomware alert tool, swiftly detects and responds to ransomware attacks using mass access alerts coupled with an automated threat response system.</w:t>
      </w:r>
    </w:p>
    <w:p>
      <w:r>
        <w:rPr>
          <w:sz w:val="22"/>
        </w:rPr>
        <w:t>Check out our Webinar</w:t>
      </w:r>
    </w:p>
    <w:p>
      <w:r>
        <w:rPr>
          <w:sz w:val="22"/>
        </w:rPr>
        <w:t>Get DataSecurity Plus easily installed, configured and running within minutes.</w:t>
      </w:r>
    </w:p>
    <w:p>
      <w:r>
        <w:rPr>
          <w:sz w:val="22"/>
        </w:rPr>
        <w:t>We believe actions speak louder than words. Schedule a free demo, and see for yourself</w:t>
      </w:r>
    </w:p>
    <w:p>
      <w:r>
        <w:rPr>
          <w:sz w:val="22"/>
        </w:rPr>
        <w:t>File access analytics</w:t>
      </w:r>
    </w:p>
    <w:p>
      <w:r>
        <w:rPr>
          <w:sz w:val="22"/>
        </w:rPr>
        <w:t>Permissions monitoring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Office 365 Management &amp; Reporting Tool</w:t>
      </w:r>
    </w:p>
    <w:p>
      <w:r>
        <w:rPr>
          <w:sz w:val="22"/>
        </w:rPr>
        <w:t>Integrated Identity &amp; Access Management (AD360)</w:t>
      </w:r>
    </w:p>
    <w:p>
      <w:r>
        <w:rPr>
          <w:sz w:val="22"/>
        </w:rPr>
        <w:t>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214: </w:t>
      </w:r>
      <w:r>
        <w:rPr>
          <w:b/>
          <w:color w:val="1F497D"/>
          <w:sz w:val="26"/>
          <w:u w:val="single"/>
        </w:rPr>
        <w:t>https://www.manageengine.com/data-security/file-analysis/disk-space-analyzer.html</w:t>
      </w:r>
    </w:p>
    <w:p>
      <w:r>
        <w:rPr>
          <w:i/>
          <w:color w:val="555555"/>
          <w:sz w:val="20"/>
        </w:rPr>
        <w:t>Page Title: Disk space analyzer | ManageEngine DataSecurity Plus</w:t>
      </w:r>
    </w:p>
    <w:p>
      <w:r>
        <w:rPr>
          <w:sz w:val="22"/>
        </w:rPr>
        <w:t>Disk space analyzer from DataSecurity Plus</w:t>
      </w:r>
    </w:p>
    <w:p>
      <w:r>
        <w:rPr>
          <w:sz w:val="22"/>
        </w:rPr>
        <w:t>Find redundant, stale, and non-business files; delete non-essential data; and trigger alerts for                     critically low disk space.</w:t>
      </w:r>
    </w:p>
    <w:p>
      <w:r>
        <w:rPr>
          <w:sz w:val="22"/>
        </w:rPr>
        <w:t>Efficient Windows disk space analyzer</w:t>
      </w:r>
    </w:p>
    <w:p>
      <w:r>
        <w:rPr>
          <w:sz w:val="22"/>
        </w:rPr>
        <w:t>Monitor disk usage Gain quick insights into enterprise storage with details on file type, size, ownership, and more.</w:t>
      </w:r>
    </w:p>
    <w:p>
      <w:r>
        <w:rPr>
          <w:sz w:val="22"/>
        </w:rPr>
        <w:t>Gain quick insights into enterprise storage with details on file type, size, ownership, and more.</w:t>
      </w:r>
    </w:p>
    <w:p>
      <w:r>
        <w:rPr>
          <w:sz w:val="22"/>
        </w:rPr>
        <w:t>Discard junk files Configure policy-based management of redundant, obsolete, and trivial (ROT) data.</w:t>
      </w:r>
    </w:p>
    <w:p>
      <w:r>
        <w:rPr>
          <w:sz w:val="22"/>
        </w:rPr>
        <w:t>Configure policy-based management of redundant, obsolete, and trivial (ROT) data.</w:t>
      </w:r>
    </w:p>
    <w:p>
      <w:r>
        <w:rPr>
          <w:sz w:val="22"/>
        </w:rPr>
        <w:t>Analyze data storage Track trends in enterprise storage growth to ensure continuous storage availability</w:t>
      </w:r>
    </w:p>
    <w:p>
      <w:r>
        <w:rPr>
          <w:sz w:val="22"/>
        </w:rPr>
        <w:t>Track trends in enterprise storage growth to ensure continuous storage availability</w:t>
      </w:r>
    </w:p>
    <w:p>
      <w:r>
        <w:rPr>
          <w:sz w:val="22"/>
        </w:rPr>
        <w:t>Monitor storage use across your enterprise with a disk usage analyzer</w:t>
      </w:r>
    </w:p>
    <w:p>
      <w:r>
        <w:rPr>
          <w:sz w:val="22"/>
        </w:rPr>
        <w:t>Analyze Windows disk usage with detailed reports</w:t>
      </w:r>
    </w:p>
    <w:p>
      <w:r>
        <w:rPr>
          <w:sz w:val="22"/>
        </w:rPr>
        <w:t>Analyze usage statistics View graphical insights on the total number and size of files in your Windows file                                     servers, the storage density, and used disk space.</w:t>
      </w:r>
    </w:p>
    <w:p>
      <w:r>
        <w:rPr>
          <w:sz w:val="22"/>
        </w:rPr>
        <w:t>Analyze usage statistics</w:t>
      </w:r>
    </w:p>
    <w:p>
      <w:r>
        <w:rPr>
          <w:sz w:val="22"/>
        </w:rPr>
        <w:t>View graphical insights on the total number and size of files in your Windows file                                     servers, the storage density, and used disk space.</w:t>
      </w:r>
    </w:p>
    <w:p>
      <w:r>
        <w:rPr>
          <w:sz w:val="22"/>
        </w:rPr>
        <w:t>Find large files List files in order of their size, with associated details such as their location,                                     when they were created, last accessed, and more.</w:t>
      </w:r>
    </w:p>
    <w:p>
      <w:r>
        <w:rPr>
          <w:sz w:val="22"/>
        </w:rPr>
        <w:t>List files in order of their size, with associated details such as their location,                                     when they were created, last accessed, and more.</w:t>
      </w:r>
    </w:p>
    <w:p>
      <w:r>
        <w:rPr>
          <w:sz w:val="22"/>
        </w:rPr>
        <w:t>Identify data hoarders Identify employees whose files take up the most space, and analyze whether they are within their storage quotas.</w:t>
      </w:r>
    </w:p>
    <w:p>
      <w:r>
        <w:rPr>
          <w:sz w:val="22"/>
        </w:rPr>
        <w:t>Identify data hoarders</w:t>
      </w:r>
    </w:p>
    <w:p>
      <w:r>
        <w:rPr>
          <w:sz w:val="22"/>
        </w:rPr>
        <w:t>Identify employees whose files take up the most space, and analyze whether they are within their storage quotas.</w:t>
      </w:r>
    </w:p>
    <w:p>
      <w:r>
        <w:rPr>
          <w:sz w:val="22"/>
        </w:rPr>
        <w:t>Optimize Windows file storage easily</w:t>
      </w:r>
    </w:p>
    <w:p>
      <w:r>
        <w:rPr>
          <w:sz w:val="22"/>
        </w:rPr>
        <w:t>Manage duplicate files Detect duplicate files in your file servers, and delete them within the report,                                     thereby eliminating storage redundancy.</w:t>
      </w:r>
    </w:p>
    <w:p>
      <w:r>
        <w:rPr>
          <w:sz w:val="22"/>
        </w:rPr>
        <w:t>Manage duplicate files</w:t>
      </w:r>
    </w:p>
    <w:p>
      <w:r>
        <w:rPr>
          <w:sz w:val="22"/>
        </w:rPr>
        <w:t>Detect duplicate files in your file servers, and delete them within the report,                                     thereby eliminating storage redundancy.</w:t>
      </w:r>
    </w:p>
    <w:p>
      <w:r>
        <w:rPr>
          <w:sz w:val="22"/>
        </w:rPr>
        <w:t>Ensure storage availability Monitor total and available storage in disks, and trigger instant alerts when free                                     space falls below a predetermined critical level.</w:t>
      </w:r>
    </w:p>
    <w:p>
      <w:r>
        <w:rPr>
          <w:sz w:val="22"/>
        </w:rPr>
        <w:t>Ensure storage availability</w:t>
      </w:r>
    </w:p>
    <w:p>
      <w:r>
        <w:rPr>
          <w:sz w:val="22"/>
        </w:rPr>
        <w:t>Monitor total and available storage in disks, and trigger instant alerts when free                                     space falls below a predetermined critical level.</w:t>
      </w:r>
    </w:p>
    <w:p>
      <w:r>
        <w:rPr>
          <w:sz w:val="22"/>
        </w:rPr>
        <w:t>Track storage growth patterns Track the yearly growth of your organization's file storage with useful breakdowns of                                     the stale, non-business, and duplicate files created every year.</w:t>
      </w:r>
    </w:p>
    <w:p>
      <w:r>
        <w:rPr>
          <w:sz w:val="22"/>
        </w:rPr>
        <w:t>Track storage growth patterns</w:t>
      </w:r>
    </w:p>
    <w:p>
      <w:r>
        <w:rPr>
          <w:sz w:val="22"/>
        </w:rPr>
        <w:t>Track the yearly growth of your organization's file storage with useful breakdowns of                                     the stale, non-business, and duplicate files created every year.</w:t>
      </w:r>
    </w:p>
    <w:p>
      <w:r>
        <w:rPr>
          <w:sz w:val="22"/>
        </w:rPr>
        <w:t>Bring clarity to data sprawl with disk usage and storage analyzer</w:t>
      </w:r>
    </w:p>
    <w:p>
      <w:r>
        <w:rPr>
          <w:sz w:val="22"/>
        </w:rPr>
        <w:t>Monitor disk usage by employees, track storage growth, remove duplicate files, and more with ManageEngine DataSecurity Plus' disk storage analyzer</w:t>
      </w:r>
    </w:p>
    <w:p>
      <w:r>
        <w:rPr>
          <w:sz w:val="22"/>
        </w:rPr>
        <w:t>Optimize disk space usage</w:t>
      </w:r>
    </w:p>
    <w:p>
      <w:r>
        <w:rPr>
          <w:sz w:val="22"/>
        </w:rPr>
        <w:t>Ensure disk space availability</w:t>
      </w:r>
    </w:p>
    <w:p>
      <w:r>
        <w:rPr>
          <w:sz w:val="22"/>
        </w:rPr>
        <w:t>Receive detailed reports</w:t>
      </w:r>
    </w:p>
    <w:p>
      <w:r>
        <w:rPr>
          <w:sz w:val="22"/>
        </w:rPr>
        <w:t>Receive graphical information on your enterprise file storage, with details on                                         the type and size of files stored.</w:t>
      </w:r>
    </w:p>
    <w:p>
      <w:r>
        <w:rPr>
          <w:sz w:val="22"/>
        </w:rPr>
        <w:t>Get a detailed breakdown on the stale, duplicate, and non-business files, including their locations and the space they occupy.</w:t>
      </w:r>
    </w:p>
    <w:p>
      <w:r>
        <w:rPr>
          <w:sz w:val="22"/>
        </w:rPr>
        <w:t>View the counts of stale, duplicate, and non-business files created every year, and verify whether storage policies are adhered to.</w:t>
      </w:r>
    </w:p>
    <w:p>
      <w:r>
        <w:rPr>
          <w:sz w:val="22"/>
        </w:rPr>
        <w:t>Identify redundant, stale, and non-business files; analyze their business                                         importance; and manage them accordingly.</w:t>
      </w:r>
    </w:p>
    <w:p>
      <w:r>
        <w:rPr>
          <w:sz w:val="22"/>
        </w:rPr>
        <w:t>View insights on the available storage in your file repositories and generate reports to see which files are taking up the most space.</w:t>
      </w:r>
    </w:p>
    <w:p>
      <w:r>
        <w:rPr>
          <w:sz w:val="22"/>
        </w:rPr>
        <w:t>Trigger alerts when available disk space falls below a critical level, enabling                                         admins to know when and where to free up storage.</w:t>
      </w:r>
    </w:p>
    <w:p>
      <w:r>
        <w:rPr>
          <w:sz w:val="22"/>
        </w:rPr>
        <w:t>View the number and size of files in every file type and category, and drill down                                         further to see which employees have high disk usage.</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 Learn More</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 Learn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 Learn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w:t>
      </w:r>
    </w:p>
    <w:p>
      <w:r>
        <w:rPr>
          <w:sz w:val="22"/>
        </w:rPr>
        <w:t>Gain insight into disk usage patterns by analyzing storage growth and alerting                                 to low disk space.</w:t>
      </w:r>
    </w:p>
    <w:p>
      <w:r>
        <w:rPr>
          <w:sz w:val="22"/>
        </w:rPr>
        <w:t>Resources you might be interested in</w:t>
      </w:r>
    </w:p>
    <w:p>
      <w:r>
        <w:rPr>
          <w:sz w:val="22"/>
        </w:rPr>
        <w:t>Learn how much you are paying to store and manage stale files.</w:t>
      </w:r>
    </w:p>
    <w:p>
      <w:r>
        <w:rPr>
          <w:sz w:val="22"/>
        </w:rPr>
        <w:t>How to manage duplicate files with DataSecurity Plus.</w:t>
      </w:r>
    </w:p>
    <w:p>
      <w:r>
        <w:rPr>
          <w:sz w:val="22"/>
        </w:rPr>
        <w:t>8 best practices to prevent ransomware attacks.</w:t>
      </w:r>
    </w:p>
    <w:p>
      <w:r>
        <w:rPr>
          <w:sz w:val="22"/>
        </w:rPr>
        <w:t>Learn more about the solutions offered by DataSecurity Plus.</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215: </w:t>
      </w:r>
      <w:r>
        <w:rPr>
          <w:b/>
          <w:color w:val="1F497D"/>
          <w:sz w:val="26"/>
          <w:u w:val="single"/>
        </w:rPr>
        <w:t>https://www.manageengine.com/data-security/risk-analysis/data-discovery-tool.html</w:t>
      </w:r>
    </w:p>
    <w:p>
      <w:r>
        <w:rPr>
          <w:i/>
          <w:color w:val="555555"/>
          <w:sz w:val="20"/>
        </w:rPr>
        <w:t>Page Title: Data discovery software | ManageEngine DataSecurity Plus</w:t>
      </w:r>
    </w:p>
    <w:p>
      <w:r>
        <w:rPr>
          <w:sz w:val="22"/>
        </w:rPr>
        <w:t>Data discovery with DataSecurity Plus</w:t>
      </w:r>
    </w:p>
    <w:p>
      <w:r>
        <w:rPr>
          <w:sz w:val="22"/>
        </w:rPr>
        <w:t>Find, analyze, and track sensitive personal data—also known as PII or ePHI—residing in your Windows file servers, Microsoft SQL servers, and failover clusters.</w:t>
      </w:r>
    </w:p>
    <w:p>
      <w:r>
        <w:rPr>
          <w:sz w:val="22"/>
        </w:rPr>
        <w:t>Highlights of DataSecurity Plus' sensitive data discovery tool</w:t>
      </w:r>
    </w:p>
    <w:p>
      <w:r>
        <w:rPr>
          <w:sz w:val="22"/>
        </w:rPr>
        <w:t>PII scanner Locate PII data in your files, such as credit card numbers, passport numbers, and national IDs.</w:t>
      </w:r>
    </w:p>
    <w:p>
      <w:r>
        <w:rPr>
          <w:sz w:val="22"/>
        </w:rPr>
        <w:t>Locate PII data in your files, such as credit card numbers, passport numbers, and national IDs.</w:t>
      </w:r>
    </w:p>
    <w:p>
      <w:r>
        <w:rPr>
          <w:sz w:val="22"/>
        </w:rPr>
        <w:t>Visibility across file types Scan for sensitive data from over 50 file types, including email, text, and compressed.</w:t>
      </w:r>
    </w:p>
    <w:p>
      <w:r>
        <w:rPr>
          <w:sz w:val="22"/>
        </w:rPr>
        <w:t>Visibility across file types</w:t>
      </w:r>
    </w:p>
    <w:p>
      <w:r>
        <w:rPr>
          <w:sz w:val="22"/>
        </w:rPr>
        <w:t>Scan for sensitive data from over 50 file types, including email, text, and compressed.</w:t>
      </w:r>
    </w:p>
    <w:p>
      <w:r>
        <w:rPr>
          <w:sz w:val="22"/>
        </w:rPr>
        <w:t>Incremental file scan Reduce subsequent run times by scanning only new and modified files.</w:t>
      </w:r>
    </w:p>
    <w:p>
      <w:r>
        <w:rPr>
          <w:sz w:val="22"/>
        </w:rPr>
        <w:t>Incremental file scan</w:t>
      </w:r>
    </w:p>
    <w:p>
      <w:r>
        <w:rPr>
          <w:sz w:val="22"/>
        </w:rPr>
        <w:t>Reduce subsequent run times by scanning only new and modified files.</w:t>
      </w:r>
    </w:p>
    <w:p>
      <w:r>
        <w:rPr>
          <w:sz w:val="22"/>
        </w:rPr>
        <w:t>Key benefits of using DataSecurity Plus' data discovery tool</w:t>
      </w:r>
    </w:p>
    <w:p>
      <w:r>
        <w:rPr>
          <w:sz w:val="22"/>
        </w:rPr>
        <w:t>Elevated sensitive data visibility</w:t>
      </w:r>
    </w:p>
    <w:p>
      <w:r>
        <w:rPr>
          <w:sz w:val="22"/>
        </w:rPr>
        <w:t>Find where your sensitive data lives Generate reports on instances of sensitive data, including its type, location, and the volume of sensitive data stored in each file.</w:t>
      </w:r>
    </w:p>
    <w:p>
      <w:r>
        <w:rPr>
          <w:sz w:val="22"/>
        </w:rPr>
        <w:t>Find where your sensitive data lives</w:t>
      </w:r>
    </w:p>
    <w:p>
      <w:r>
        <w:rPr>
          <w:sz w:val="22"/>
        </w:rPr>
        <w:t>Generate reports on instances of sensitive data, including its type, location, and the volume of sensitive data stored in each file.</w:t>
      </w:r>
    </w:p>
    <w:p>
      <w:r>
        <w:rPr>
          <w:sz w:val="22"/>
        </w:rPr>
        <w:t>Define what's sensitive to you Locate organization-specific sensitive data in your data storage by creating custom data discovery rules and policies.</w:t>
      </w:r>
    </w:p>
    <w:p>
      <w:r>
        <w:rPr>
          <w:sz w:val="22"/>
        </w:rPr>
        <w:t>Define what's sensitive to you</w:t>
      </w:r>
    </w:p>
    <w:p>
      <w:r>
        <w:rPr>
          <w:sz w:val="22"/>
        </w:rPr>
        <w:t>Locate organization-specific sensitive data in your data storage by creating custom data discovery rules and policies.</w:t>
      </w:r>
    </w:p>
    <w:p>
      <w:r>
        <w:rPr>
          <w:sz w:val="22"/>
        </w:rPr>
        <w:t>Catalog your sensitive data Create and maintain an inventory of your organizations' most sensitive data by running data discovery scans at regular intervals.</w:t>
      </w:r>
    </w:p>
    <w:p>
      <w:r>
        <w:rPr>
          <w:sz w:val="22"/>
        </w:rPr>
        <w:t>Catalog your sensitive data</w:t>
      </w:r>
    </w:p>
    <w:p>
      <w:r>
        <w:rPr>
          <w:sz w:val="22"/>
        </w:rPr>
        <w:t>Create and maintain an inventory of your organizations' most sensitive data by running data discovery scans at regular intervals.</w:t>
      </w:r>
    </w:p>
    <w:p>
      <w:r>
        <w:rPr>
          <w:sz w:val="22"/>
        </w:rPr>
        <w:t>Easy-to-use content detection capabilities</w:t>
      </w:r>
    </w:p>
    <w:p>
      <w:r>
        <w:rPr>
          <w:sz w:val="22"/>
        </w:rPr>
        <w:t>Automate data classification Create custom profiles that will automatically apply data classification labels to discovered files based on criteria like policy and rule matches, risk score, and number of occurrences.</w:t>
      </w:r>
    </w:p>
    <w:p>
      <w:r>
        <w:rPr>
          <w:sz w:val="22"/>
        </w:rPr>
        <w:t>Automate data classification</w:t>
      </w:r>
    </w:p>
    <w:p>
      <w:r>
        <w:rPr>
          <w:sz w:val="22"/>
        </w:rPr>
        <w:t>Create custom profiles that will automatically apply data classification labels to discovered files based on criteria like policy and rule matches, risk score, and number of occurrences.</w:t>
      </w:r>
    </w:p>
    <w:p>
      <w:r>
        <w:rPr>
          <w:sz w:val="22"/>
        </w:rPr>
        <w:t>Choose what and when not to scan Use exclusion settings to select which folders and file types to not scan and define when to pause scans for continued productivity.</w:t>
      </w:r>
    </w:p>
    <w:p>
      <w:r>
        <w:rPr>
          <w:sz w:val="22"/>
        </w:rPr>
        <w:t>Choose what and when not to scan</w:t>
      </w:r>
    </w:p>
    <w:p>
      <w:r>
        <w:rPr>
          <w:sz w:val="22"/>
        </w:rPr>
        <w:t>Use exclusion settings to select which folders and file types to not scan and define when to pause scans for continued productivity.</w:t>
      </w:r>
    </w:p>
    <w:p>
      <w:r>
        <w:rPr>
          <w:sz w:val="22"/>
        </w:rPr>
        <w:t>Customize alert notifications Create multiple alert profiles to receive instant alerts on discovering sensitive data that matches your custom criteria.</w:t>
      </w:r>
    </w:p>
    <w:p>
      <w:r>
        <w:rPr>
          <w:sz w:val="22"/>
        </w:rPr>
        <w:t>Customize alert notifications</w:t>
      </w:r>
    </w:p>
    <w:p>
      <w:r>
        <w:rPr>
          <w:sz w:val="22"/>
        </w:rPr>
        <w:t>Create multiple alert profiles to receive instant alerts on discovering sensitive data that matches your custom criteria.</w:t>
      </w:r>
    </w:p>
    <w:p>
      <w:r>
        <w:rPr>
          <w:sz w:val="22"/>
        </w:rPr>
        <w:t>Enhanced sensitive data scanning with DataSecurity Plus' data discovery tool</w:t>
      </w:r>
    </w:p>
    <w:p>
      <w:r>
        <w:rPr>
          <w:sz w:val="22"/>
        </w:rPr>
        <w:t>Consolidate your sensitive data</w:t>
      </w:r>
    </w:p>
    <w:p>
      <w:r>
        <w:rPr>
          <w:sz w:val="22"/>
        </w:rPr>
        <w:t>Perform a PII health check up</w:t>
      </w:r>
    </w:p>
    <w:p>
      <w:r>
        <w:rPr>
          <w:sz w:val="22"/>
        </w:rPr>
        <w:t>Demonstrate regulatory compliance</w:t>
      </w:r>
    </w:p>
    <w:p>
      <w:r>
        <w:rPr>
          <w:sz w:val="22"/>
        </w:rPr>
        <w:t>View the one-stop operational dashboard for a quick overview of any recently discovered PII, rules with the most matches, policies, and more.</w:t>
      </w:r>
    </w:p>
    <w:p>
      <w:r>
        <w:rPr>
          <w:sz w:val="22"/>
        </w:rPr>
        <w:t>Discover and assess the vulnerability of the location where your cardholder data is stored.</w:t>
      </w:r>
    </w:p>
    <w:p>
      <w:r>
        <w:rPr>
          <w:sz w:val="22"/>
        </w:rPr>
        <w:t>Create organization-specific rules to find specific instances of critical data, such as unique citizen IDs and credit card data.</w:t>
      </w:r>
    </w:p>
    <w:p>
      <w:r>
        <w:rPr>
          <w:sz w:val="22"/>
        </w:rPr>
        <w:t>Locate and group discovered sensitive data based on the external mandate it conforms to, e.g., the GDPR or the PCI DSS.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216: </w:t>
      </w:r>
      <w:r>
        <w:rPr>
          <w:b/>
          <w:color w:val="1F497D"/>
          <w:sz w:val="26"/>
          <w:u w:val="single"/>
        </w:rPr>
        <w:t>https://www.manageengine.com/data-security/cloud-security/url-filtering-software.html</w:t>
      </w:r>
    </w:p>
    <w:p>
      <w:r>
        <w:rPr>
          <w:i/>
          <w:color w:val="555555"/>
          <w:sz w:val="20"/>
        </w:rPr>
        <w:t>Page Title: Internet filtering software | ManageEngine DataSecurity Plus</w:t>
      </w:r>
    </w:p>
    <w:p>
      <w:r>
        <w:rPr>
          <w:sz w:val="22"/>
        </w:rPr>
        <w:t>Web filtering with DataSecurity Plus</w:t>
      </w:r>
    </w:p>
    <w:p>
      <w:r>
        <w:rPr>
          <w:sz w:val="22"/>
        </w:rPr>
        <w:t>Ensure a safe internet experience for your employees by restricting the usage of malicious,                     unproductive, and inappropriate cloud applications and services.</w:t>
      </w:r>
    </w:p>
    <w:p>
      <w:r>
        <w:rPr>
          <w:sz w:val="22"/>
        </w:rPr>
        <w:t>Enforce your company's content control policies with ease</w:t>
      </w:r>
    </w:p>
    <w:p>
      <w:r>
        <w:rPr>
          <w:sz w:val="22"/>
        </w:rPr>
        <w:t>Web content control Manage web access through browsers and APIs by setting allowlists and blocklists to control                         employee access to specific web apps.</w:t>
      </w:r>
    </w:p>
    <w:p>
      <w:r>
        <w:rPr>
          <w:sz w:val="22"/>
        </w:rPr>
        <w:t>Manage web access through browsers and APIs by setting allowlists and blocklists to control                         employee access to specific web apps.</w:t>
      </w:r>
    </w:p>
    <w:p>
      <w:r>
        <w:rPr>
          <w:sz w:val="22"/>
        </w:rPr>
        <w:t>Cloud file share control Protect your critical data by restricting unauthorized file transfers to and from various cloud                         applications.</w:t>
      </w:r>
    </w:p>
    <w:p>
      <w:r>
        <w:rPr>
          <w:sz w:val="22"/>
        </w:rPr>
        <w:t>Cloud file share control</w:t>
      </w:r>
    </w:p>
    <w:p>
      <w:r>
        <w:rPr>
          <w:sz w:val="22"/>
        </w:rPr>
        <w:t>Protect your critical data by restricting unauthorized file transfers to and from various cloud                         applications.</w:t>
      </w:r>
    </w:p>
    <w:p>
      <w:r>
        <w:rPr>
          <w:sz w:val="22"/>
        </w:rPr>
        <w:t>Cloud app usage analysis Know which cloud apps are most used, which users have the most upload and download requests, and                         other useful metrics.</w:t>
      </w:r>
    </w:p>
    <w:p>
      <w:r>
        <w:rPr>
          <w:sz w:val="22"/>
        </w:rPr>
        <w:t>Cloud app usage analysis</w:t>
      </w:r>
    </w:p>
    <w:p>
      <w:r>
        <w:rPr>
          <w:sz w:val="22"/>
        </w:rPr>
        <w:t>Know which cloud apps are most used, which users have the most upload and download requests, and                         other useful metrics.</w:t>
      </w:r>
    </w:p>
    <w:p>
      <w:r>
        <w:rPr>
          <w:sz w:val="22"/>
        </w:rPr>
        <w:t>Your cloud, your rules, powered by our web filtering software</w:t>
      </w:r>
    </w:p>
    <w:p>
      <w:r>
        <w:rPr>
          <w:sz w:val="22"/>
        </w:rPr>
        <w:t>Regulated use of cloud services</w:t>
      </w:r>
    </w:p>
    <w:p>
      <w:r>
        <w:rPr>
          <w:sz w:val="22"/>
        </w:rPr>
        <w:t>Leverage built-in threat analytics Use app reputation scores to identify low-reputed apps—ones that might contain                                     malware, abusive extensions, and malicious and intrusive ads—and ban them.</w:t>
      </w:r>
    </w:p>
    <w:p>
      <w:r>
        <w:rPr>
          <w:sz w:val="22"/>
        </w:rPr>
        <w:t>Leverage built-in threat analytics</w:t>
      </w:r>
    </w:p>
    <w:p>
      <w:r>
        <w:rPr>
          <w:sz w:val="22"/>
        </w:rPr>
        <w:t>Use app reputation scores to identify low-reputed apps—ones that might contain                                     malware, abusive extensions, and malicious and intrusive ads—and ban them.</w:t>
      </w:r>
    </w:p>
    <w:p>
      <w:r>
        <w:rPr>
          <w:sz w:val="22"/>
        </w:rPr>
        <w:t>Ban unproductive and vulnerable applications Block a range of cloud apps—including streaming, social media, gaming, storage,                                     file-sharing, and spam—to reinforce security and boost productivity.</w:t>
      </w:r>
    </w:p>
    <w:p>
      <w:r>
        <w:rPr>
          <w:sz w:val="22"/>
        </w:rPr>
        <w:t>Ban unproductive and vulnerable applications</w:t>
      </w:r>
    </w:p>
    <w:p>
      <w:r>
        <w:rPr>
          <w:sz w:val="22"/>
        </w:rPr>
        <w:t>Block a range of cloud apps—including streaming, social media, gaming, storage,                                     file-sharing, and spam—to reinforce security and boost productivity.</w:t>
      </w:r>
    </w:p>
    <w:p>
      <w:r>
        <w:rPr>
          <w:sz w:val="22"/>
        </w:rPr>
        <w:t>Shed light into shadow IT Discover cloud shadow apps in use, evaluate their risk and compliance levels, and                                     decide to allow or ban them.</w:t>
      </w:r>
    </w:p>
    <w:p>
      <w:r>
        <w:rPr>
          <w:sz w:val="22"/>
        </w:rPr>
        <w:t>Shed light into shadow IT</w:t>
      </w:r>
    </w:p>
    <w:p>
      <w:r>
        <w:rPr>
          <w:sz w:val="22"/>
        </w:rPr>
        <w:t>Discover cloud shadow apps in use, evaluate their risk and compliance levels, and                                     decide to allow or ban them.</w:t>
      </w:r>
    </w:p>
    <w:p>
      <w:r>
        <w:rPr>
          <w:sz w:val="22"/>
        </w:rPr>
        <w:t>Prevent data exfiltration and secure against insider threats</w:t>
      </w:r>
    </w:p>
    <w:p>
      <w:r>
        <w:rPr>
          <w:sz w:val="22"/>
        </w:rPr>
        <w:t>Identify high-risk users Find high-risk users who access unsafe, unauthorized, and shadow applications the                                     most.</w:t>
      </w:r>
    </w:p>
    <w:p>
      <w:r>
        <w:rPr>
          <w:sz w:val="22"/>
        </w:rPr>
        <w:t>Identify high-risk users</w:t>
      </w:r>
    </w:p>
    <w:p>
      <w:r>
        <w:rPr>
          <w:sz w:val="22"/>
        </w:rPr>
        <w:t>Find high-risk users who access unsafe, unauthorized, and shadow applications the                                     most.</w:t>
      </w:r>
    </w:p>
    <w:p>
      <w:r>
        <w:rPr>
          <w:sz w:val="22"/>
        </w:rPr>
        <w:t>Prevent unauthorized file uploads Allow file uploads to sanctioned cloud sharing platforms and block others to prevent                                     data loss.</w:t>
      </w:r>
    </w:p>
    <w:p>
      <w:r>
        <w:rPr>
          <w:sz w:val="22"/>
        </w:rPr>
        <w:t>Prevent unauthorized file uploads</w:t>
      </w:r>
    </w:p>
    <w:p>
      <w:r>
        <w:rPr>
          <w:sz w:val="22"/>
        </w:rPr>
        <w:t>Allow file uploads to sanctioned cloud sharing platforms and block others to prevent                                     data loss.</w:t>
      </w:r>
    </w:p>
    <w:p>
      <w:r>
        <w:rPr>
          <w:sz w:val="22"/>
        </w:rPr>
        <w:t>Lower the risk of malware attacks Restrict users from downloading malicious content from low-reputed cloud applications                                     to protect against ransomware attacks, spam campaigns, credential theft, and more.</w:t>
      </w:r>
    </w:p>
    <w:p>
      <w:r>
        <w:rPr>
          <w:sz w:val="22"/>
        </w:rPr>
        <w:t>Lower the risk of malware attacks</w:t>
      </w:r>
    </w:p>
    <w:p>
      <w:r>
        <w:rPr>
          <w:sz w:val="22"/>
        </w:rPr>
        <w:t>Restrict users from downloading malicious content from low-reputed cloud applications                                     to protect against ransomware attacks, spam campaigns, credential theft, and more.</w:t>
      </w:r>
    </w:p>
    <w:p>
      <w:r>
        <w:rPr>
          <w:sz w:val="22"/>
        </w:rPr>
        <w:t>Know the ins and outs of cloud usage with our URL filtering software</w:t>
      </w:r>
    </w:p>
    <w:p>
      <w:r>
        <w:rPr>
          <w:sz w:val="22"/>
        </w:rPr>
        <w:t>Quick view dashboards</w:t>
      </w:r>
    </w:p>
    <w:p>
      <w:r>
        <w:rPr>
          <w:sz w:val="22"/>
        </w:rPr>
        <w:t>Leverage our built-in list of malicious domains or create custom filtering                                         policies to protect your organization from online security threats.</w:t>
      </w:r>
    </w:p>
    <w:p>
      <w:r>
        <w:rPr>
          <w:sz w:val="22"/>
        </w:rPr>
        <w:t>Filter by request URI to block specific resources within a domain, filter by                                         content type to block specific content types, and much more.</w:t>
      </w:r>
    </w:p>
    <w:p>
      <w:r>
        <w:rPr>
          <w:sz w:val="22"/>
        </w:rPr>
        <w:t>Get info on all cloud app access requests, categorize the list of banned and                                         shadow apps, and identify who accessed them the most.</w:t>
      </w:r>
    </w:p>
    <w:p>
      <w:r>
        <w:rPr>
          <w:sz w:val="22"/>
        </w:rPr>
        <w:t>See who breached DLP policies, the domains accessed, and the time of the                                         attempts—all from the policy violation reports.</w:t>
      </w:r>
    </w:p>
    <w:p>
      <w:r>
        <w:rPr>
          <w:sz w:val="22"/>
        </w:rPr>
        <w:t>Comply with CIPA using policies that block inappropriate, obscene, and direct                                         communication tools, and monitor breach reports to take prompt actions.</w:t>
      </w:r>
    </w:p>
    <w:p>
      <w:r>
        <w:rPr>
          <w:sz w:val="22"/>
        </w:rPr>
        <w:t>View a snapshot view of cloud app usage, user behavior, shadow applications, and                                         banned applications—all from a single window.</w:t>
      </w:r>
    </w:p>
    <w:p>
      <w:r>
        <w:rPr>
          <w:sz w:val="22"/>
        </w:rPr>
        <w:t>Get graphical representations of access attempts to banned applications and by                                         who.</w:t>
      </w:r>
    </w:p>
    <w:p>
      <w:r>
        <w:rPr>
          <w:sz w:val="22"/>
        </w:rPr>
        <w:t>Use the daily graphs to check sudden spikes in access attempts and use the weekly                                         graphs to analyze the trend of access attempts.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Cloud app discovery Gain visibility into your organization's internet traffic and enforce vital content                                 control measures over your cloud applications.</w:t>
      </w:r>
    </w:p>
    <w:p>
      <w:r>
        <w:rPr>
          <w:sz w:val="22"/>
        </w:rPr>
        <w:t>Gain visibility into your organization's internet traffic and enforce vital content                                 control measures over your cloud applications.</w:t>
      </w:r>
    </w:p>
    <w:p>
      <w:r>
        <w:rPr>
          <w:sz w:val="22"/>
        </w:rPr>
        <w:t>Insider threat detection Proactively identify and analyze data access patterns that pose a risk to your                                 organization's critical data and safeguard it from insider threats.</w:t>
      </w:r>
    </w:p>
    <w:p>
      <w:r>
        <w:rPr>
          <w:sz w:val="22"/>
        </w:rPr>
        <w:t>Insider threat detection</w:t>
      </w:r>
    </w:p>
    <w:p>
      <w:r>
        <w:rPr>
          <w:sz w:val="22"/>
        </w:rPr>
        <w:t>Proactively identify and analyze data access patterns that pose a risk to your                                 organization's critical data and safeguard it from insider threats.</w:t>
      </w:r>
    </w:p>
    <w:p>
      <w:r>
        <w:rPr>
          <w:sz w:val="22"/>
        </w:rPr>
        <w:t>Web monitoring Detect data transfers to and from the web by monitoring upload and download activities.</w:t>
      </w:r>
    </w:p>
    <w:p>
      <w:r>
        <w:rPr>
          <w:sz w:val="22"/>
        </w:rPr>
        <w:t>Detect data transfers to and from the web by monitoring upload and download activities.</w:t>
      </w:r>
    </w:p>
    <w:p>
      <w:r>
        <w:rPr>
          <w:sz w:val="22"/>
        </w:rPr>
        <w:t>Email DLP Prevent data leaks via Outlook by monitoring file attachments for sensitive data.</w:t>
      </w:r>
    </w:p>
    <w:p>
      <w:r>
        <w:rPr>
          <w:sz w:val="22"/>
        </w:rPr>
        <w:t>Prevent data leaks via Outlook by monitoring file attachments for sensitive data.</w:t>
      </w:r>
    </w:p>
    <w:p>
      <w:r>
        <w:rPr>
          <w:sz w:val="22"/>
        </w:rPr>
        <w:t>File integrity monitoring Track all file modifications made, with details on who accessed what file, when, and from                                 where.</w:t>
      </w:r>
    </w:p>
    <w:p>
      <w:r>
        <w:rPr>
          <w:sz w:val="22"/>
        </w:rPr>
        <w:t>File integrity monitoring</w:t>
      </w:r>
    </w:p>
    <w:p>
      <w:r>
        <w:rPr>
          <w:sz w:val="22"/>
        </w:rPr>
        <w:t>Track all file modifications made, with details on who accessed what file, when, and from                                 where.</w:t>
      </w:r>
    </w:p>
    <w:p>
      <w:r>
        <w:rPr>
          <w:sz w:val="22"/>
        </w:rPr>
        <w:t>Ransomware detection Spot and shut potential ransomware attacks down instantly with automated threat                                 responses.</w:t>
      </w:r>
    </w:p>
    <w:p>
      <w:r>
        <w:rPr>
          <w:sz w:val="22"/>
        </w:rPr>
        <w:t>Spot and shut potential ransomware attacks down instantly with automated threat                                 responses.</w:t>
      </w:r>
    </w:p>
    <w:p>
      <w:r>
        <w:rPr>
          <w:sz w:val="22"/>
        </w:rPr>
        <w:t>Resources you might be interested in</w:t>
      </w:r>
    </w:p>
    <w:p>
      <w:r>
        <w:rPr>
          <w:sz w:val="22"/>
        </w:rPr>
        <w:t>Enable internet filtering with DataSecurity Plus' URL filtering capability.</w:t>
      </w:r>
    </w:p>
    <w:p>
      <w:r>
        <w:rPr>
          <w:sz w:val="22"/>
        </w:rPr>
        <w:t>Recognize the importance of URL filtering for your organization.</w:t>
      </w:r>
    </w:p>
    <w:p>
      <w:r>
        <w:rPr>
          <w:sz w:val="22"/>
        </w:rPr>
        <w:t>Learn how you can leverage DataSecurity Plus to monitor cloud usage.</w:t>
      </w:r>
    </w:p>
    <w:p>
      <w:r>
        <w:rPr>
          <w:sz w:val="22"/>
        </w:rPr>
        <w:t>Learn and implement the best practices to protect your cloud environment.</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217: </w:t>
      </w:r>
      <w:r>
        <w:rPr>
          <w:b/>
          <w:color w:val="1F497D"/>
          <w:sz w:val="26"/>
          <w:u w:val="single"/>
        </w:rPr>
        <w:t>https://www.manageengine.com/data-security/industry/healthcare.html</w:t>
      </w:r>
    </w:p>
    <w:p>
      <w:r>
        <w:rPr>
          <w:i/>
          <w:color w:val="555555"/>
          <w:sz w:val="20"/>
        </w:rPr>
        <w:t>Page Title: Securing healthcare data | ManageEngine DataSecurity Plus</w:t>
      </w:r>
    </w:p>
    <w:p>
      <w:r>
        <w:rPr>
          <w:sz w:val="22"/>
        </w:rPr>
        <w:t>Securing healthcare data with DataSecurity Plus.</w:t>
      </w:r>
    </w:p>
    <w:p>
      <w:r>
        <w:rPr>
          <w:sz w:val="22"/>
        </w:rPr>
        <w:t>Identify and respond to potential security threats and safeguard critical data by monitoring file accesses and modifications in real time.</w:t>
      </w:r>
    </w:p>
    <w:p>
      <w:r>
        <w:rPr>
          <w:sz w:val="22"/>
        </w:rPr>
        <w:t>One of our solution experts will get in touch with you shortly.</w:t>
      </w:r>
    </w:p>
    <w:p>
      <w:r>
        <w:rPr>
          <w:sz w:val="22"/>
        </w:rPr>
        <w:t>Your download is in progress and it will be completed in just a few seconds! If you face any issues, download manually here</w:t>
      </w:r>
    </w:p>
    <w:p>
      <w:r>
        <w:rPr>
          <w:sz w:val="22"/>
        </w:rPr>
        <w:t>Healthcare data challenges</w:t>
      </w:r>
    </w:p>
    <w:p>
      <w:r>
        <w:rPr>
          <w:sz w:val="22"/>
        </w:rPr>
        <w:t>Poor data handling Hospitals generate approximately 140 terabytes of data every day. Around 97% of it is never used.</w:t>
      </w:r>
    </w:p>
    <w:p>
      <w:r>
        <w:rPr>
          <w:sz w:val="22"/>
        </w:rPr>
        <w:t>Hospitals generate approximately 140 terabytes of data every day. Around 97% of it is never used.</w:t>
      </w:r>
    </w:p>
    <w:p>
      <w:r>
        <w:rPr>
          <w:sz w:val="22"/>
        </w:rPr>
        <w:t>Plagued by data breaches A record 133 million health records were breached in 2023. This number is only expected to                         increase.</w:t>
      </w:r>
    </w:p>
    <w:p>
      <w:r>
        <w:rPr>
          <w:sz w:val="22"/>
        </w:rPr>
        <w:t>Plagued by data breaches</w:t>
      </w:r>
    </w:p>
    <w:p>
      <w:r>
        <w:rPr>
          <w:sz w:val="22"/>
        </w:rPr>
        <w:t>A record 133 million health records were breached in 2023. This number is only expected to                         increase.</w:t>
      </w:r>
    </w:p>
    <w:p>
      <w:r>
        <w:rPr>
          <w:sz w:val="22"/>
        </w:rPr>
        <w:t>Compliance shortcomings Over 80% of businesses fail to conduct security risk analysis, exposing them to HIPAA violations                         of $1.5 million on average.</w:t>
      </w:r>
    </w:p>
    <w:p>
      <w:r>
        <w:rPr>
          <w:sz w:val="22"/>
        </w:rPr>
        <w:t>Compliance shortcomings</w:t>
      </w:r>
    </w:p>
    <w:p>
      <w:r>
        <w:rPr>
          <w:sz w:val="22"/>
        </w:rPr>
        <w:t>Over 80% of businesses fail to conduct security risk analysis, exposing them to HIPAA violations                         of $1.5 million on average.</w:t>
      </w:r>
    </w:p>
    <w:p>
      <w:r>
        <w:rPr>
          <w:sz w:val="22"/>
        </w:rPr>
        <w:t>Diagnose, analyze, and remediate with DataSecurity Plus</w:t>
      </w:r>
    </w:p>
    <w:p>
      <w:r>
        <w:rPr>
          <w:sz w:val="22"/>
        </w:rPr>
        <w:t>Enhance data storage metabolism Identify confidential data such as PHI, assess its relevance to your business, and                                     get rid of redundant, obsolete, or trivial (ROT) data to avoid data glut.</w:t>
      </w:r>
    </w:p>
    <w:p>
      <w:r>
        <w:rPr>
          <w:sz w:val="22"/>
        </w:rPr>
        <w:t>Enhance data storage metabolism</w:t>
      </w:r>
    </w:p>
    <w:p>
      <w:r>
        <w:rPr>
          <w:sz w:val="22"/>
        </w:rPr>
        <w:t>Identify confidential data such as PHI, assess its relevance to your business, and                                     get rid of redundant, obsolete, or trivial (ROT) data to avoid data glut.</w:t>
      </w:r>
    </w:p>
    <w:p>
      <w:r>
        <w:rPr>
          <w:sz w:val="22"/>
        </w:rPr>
        <w:t>Secure personal health records Analyze permissions to sensitive patient data and track how it's being used to ensure                                     PoLP and prevent insider threats.</w:t>
      </w:r>
    </w:p>
    <w:p>
      <w:r>
        <w:rPr>
          <w:sz w:val="22"/>
        </w:rPr>
        <w:t>Secure personal health records</w:t>
      </w:r>
    </w:p>
    <w:p>
      <w:r>
        <w:rPr>
          <w:sz w:val="22"/>
        </w:rPr>
        <w:t>Analyze permissions to sensitive patient data and track how it's being used to ensure                                     PoLP and prevent insider threats.</w:t>
      </w:r>
    </w:p>
    <w:p>
      <w:r>
        <w:rPr>
          <w:sz w:val="22"/>
        </w:rPr>
        <w:t>Scan for symptoms of ransomware Look out for symptoms such as spikes in permission changes, suspicious file                                     activities, and the presence of ransomware-infected files.</w:t>
      </w:r>
    </w:p>
    <w:p>
      <w:r>
        <w:rPr>
          <w:sz w:val="22"/>
        </w:rPr>
        <w:t>Scan for symptoms of ransomware</w:t>
      </w:r>
    </w:p>
    <w:p>
      <w:r>
        <w:rPr>
          <w:sz w:val="22"/>
        </w:rPr>
        <w:t>Look out for symptoms such as spikes in permission changes, suspicious file                                     activities, and the presence of ransomware-infected files.</w:t>
      </w:r>
    </w:p>
    <w:p>
      <w:r>
        <w:rPr>
          <w:sz w:val="22"/>
        </w:rPr>
        <w:t>Prevent data loss Configure policies to block and control the transfer of PHI and other sensitive data                                     through external devices.</w:t>
      </w:r>
    </w:p>
    <w:p>
      <w:r>
        <w:rPr>
          <w:sz w:val="22"/>
        </w:rPr>
        <w:t>Configure policies to block and control the transfer of PHI and other sensitive data                                     through external devices.</w:t>
      </w:r>
    </w:p>
    <w:p>
      <w:r>
        <w:rPr>
          <w:sz w:val="22"/>
        </w:rPr>
        <w:t>Respond to incidents swiftly Get notified about potential incidents and instantly respond by isolating                                     ransomware-infected endpoints and configuring a plethora of other custom response                                     actions.</w:t>
      </w:r>
    </w:p>
    <w:p>
      <w:r>
        <w:rPr>
          <w:sz w:val="22"/>
        </w:rPr>
        <w:t>Respond to incidents swiftly</w:t>
      </w:r>
    </w:p>
    <w:p>
      <w:r>
        <w:rPr>
          <w:sz w:val="22"/>
        </w:rPr>
        <w:t>Get notified about potential incidents and instantly respond by isolating                                     ransomware-infected endpoints and configuring a plethora of other custom response                                     actions.</w:t>
      </w:r>
    </w:p>
    <w:p>
      <w:r>
        <w:rPr>
          <w:sz w:val="22"/>
        </w:rPr>
        <w:t>DataSecurity Plus provides insight into the types of data being stored on our servers so we can better protect it.</w:t>
      </w:r>
    </w:p>
    <w:p>
      <w:r>
        <w:rPr>
          <w:sz w:val="22"/>
        </w:rPr>
        <w:t>Resources you might be interested in</w:t>
      </w:r>
    </w:p>
    <w:p>
      <w:r>
        <w:rPr>
          <w:sz w:val="22"/>
        </w:rPr>
        <w:t>Safeguarding PHI data with DataSecurity Plus</w:t>
      </w:r>
    </w:p>
    <w:p>
      <w:r>
        <w:rPr>
          <w:sz w:val="22"/>
        </w:rPr>
        <w:t>Our 6-step plan to secure healthcare data.</w:t>
      </w:r>
    </w:p>
    <w:p>
      <w:r>
        <w:rPr>
          <w:sz w:val="22"/>
        </w:rPr>
        <w:t>HIPAA guidelines on how to prevent and recover from ransomware.</w:t>
      </w:r>
    </w:p>
    <w:p>
      <w:r>
        <w:rPr>
          <w:sz w:val="22"/>
        </w:rPr>
        <w:t>Learn all about DataSecurity Plus' capabilities with this datasheet.</w:t>
      </w:r>
    </w:p>
    <w:p>
      <w:r>
        <w:rPr>
          <w:sz w:val="22"/>
        </w:rPr>
        <w:t>Healthcare data compliance</w:t>
      </w:r>
    </w:p>
    <w:p>
      <w:r>
        <w:rPr>
          <w:sz w:val="22"/>
        </w:rPr>
        <w:t>Discover how your organization can use DataSecurity Plus to stay compliant with</w:t>
      </w:r>
    </w:p>
    <w:p>
      <w:r>
        <w:rPr>
          <w:sz w:val="22"/>
        </w:rPr>
        <w:t>To learn how you can comply with other data security standards, visit the DataSecurity Plus Compliance page.</w:t>
      </w:r>
    </w:p>
    <w:p>
      <w:r>
        <w:rPr>
          <w:sz w:val="22"/>
        </w:rPr>
        <w:t>Explore how our solution can help secure your patients' sensitive data and keep you compliant with healthcare regulations.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218: </w:t>
      </w:r>
      <w:r>
        <w:rPr>
          <w:b/>
          <w:color w:val="1F497D"/>
          <w:sz w:val="26"/>
          <w:u w:val="single"/>
        </w:rPr>
        <w:t>https://www.manageengine.com/data-security/datasecurity-plus-feedback-survey.html</w:t>
      </w:r>
    </w:p>
    <w:p>
      <w:r>
        <w:rPr>
          <w:i/>
          <w:color w:val="555555"/>
          <w:sz w:val="20"/>
        </w:rPr>
        <w:t>Page Title: DataSecurity Plus Feedback Survey | ManageEngine</w:t>
      </w:r>
    </w:p>
    <w:p>
      <w:r>
        <w:rPr>
          <w:sz w:val="22"/>
        </w:rPr>
        <w:t>DataSecurity Plus feedback survey</w:t>
      </w:r>
    </w:p>
    <w:p>
      <w:r>
        <w:rPr>
          <w:sz w:val="22"/>
        </w:rPr>
        <w:t>Hi, weâre glad to hear from you! Thanks for taking the time to answer the following questions.</w:t>
      </w:r>
    </w:p>
    <w:p>
      <w:r>
        <w:rPr>
          <w:sz w:val="22"/>
        </w:rPr>
        <w:t>question 1/14 Before implementing DataSecurity Plus, were there any IT challenges that affected your business? Begin</w:t>
        <w:br/>
        <w:t xml:space="preserve">                                        typing! 0 /3 Minimum character remaining: 105</w:t>
      </w:r>
    </w:p>
    <w:p>
      <w:r>
        <w:rPr>
          <w:sz w:val="22"/>
        </w:rPr>
        <w:t>Before implementing DataSecurity Plus, were there any IT challenges that affected your business?</w:t>
      </w:r>
    </w:p>
    <w:p>
      <w:r>
        <w:rPr>
          <w:sz w:val="22"/>
        </w:rPr>
        <w:t>question 2/12 Prior to deploying DataSecurity Plus, were you considering or using any other solutions to address your data security and auditing requirement? Yes. I've replaced my previous vendor with DataSecurity Plus. I was implementing other solutions before DataSecurity Plus implementation. No</w:t>
      </w:r>
    </w:p>
    <w:p>
      <w:r>
        <w:rPr>
          <w:sz w:val="22"/>
        </w:rPr>
        <w:t>Prior to deploying DataSecurity Plus, were you considering or using any other solutions to address your data security and auditing requirement?</w:t>
      </w:r>
    </w:p>
    <w:p>
      <w:r>
        <w:rPr>
          <w:sz w:val="22"/>
        </w:rPr>
        <w:t>question 3/14 If yes, would you care sharing the vendor name Varonis Netwrix Lepide Quest Veritas Netskope Microsoft Purview Other. Please specify</w:t>
      </w:r>
    </w:p>
    <w:p>
      <w:r>
        <w:rPr>
          <w:sz w:val="22"/>
        </w:rPr>
        <w:t>If yes, would you care sharing the vendor name</w:t>
      </w:r>
    </w:p>
    <w:p>
      <w:r>
        <w:rPr>
          <w:sz w:val="22"/>
        </w:rPr>
        <w:t>question 4/14 Could you elaborate on the reasons why you chose DataSecurity Plus over the other vendor? Begin</w:t>
        <w:br/>
        <w:t xml:space="preserve">                                        typing! 0 /2 Minimum character remaining: 70</w:t>
      </w:r>
    </w:p>
    <w:p>
      <w:r>
        <w:rPr>
          <w:sz w:val="22"/>
        </w:rPr>
        <w:t>Could you elaborate on the reasons why you chose DataSecurity Plus over the other vendor?</w:t>
      </w:r>
    </w:p>
    <w:p>
      <w:r>
        <w:rPr>
          <w:sz w:val="22"/>
        </w:rPr>
        <w:t>question 5/14 How has DataSecurity Plus helped you establish file integrity and security? Begin</w:t>
        <w:br/>
        <w:t xml:space="preserve">                                        typing! 0 /2 Minimum character remaining: 70</w:t>
      </w:r>
    </w:p>
    <w:p>
      <w:r>
        <w:rPr>
          <w:sz w:val="22"/>
        </w:rPr>
        <w:t>How has DataSecurity Plus helped you establish file integrity and security?</w:t>
      </w:r>
    </w:p>
    <w:p>
      <w:r>
        <w:rPr>
          <w:sz w:val="22"/>
        </w:rPr>
        <w:t>question 6/14 How has DataSecurity Plus helped you track and control the movement of business-critical data across endpoints and other storage devices? Begin</w:t>
        <w:br/>
        <w:t xml:space="preserve">                                        typing! 0 /2 Minimum character remaining: 70</w:t>
      </w:r>
    </w:p>
    <w:p>
      <w:r>
        <w:rPr>
          <w:sz w:val="22"/>
        </w:rPr>
        <w:t>How has DataSecurity Plus helped you track and control the movement of business-critical data across endpoints and other storage devices?</w:t>
      </w:r>
    </w:p>
    <w:p>
      <w:r>
        <w:rPr>
          <w:sz w:val="22"/>
        </w:rPr>
        <w:t>question 7/14 Have you used DataSecurity Plus to detect any major security incidents, anomalous user actions, or other suspicious activities? Begin</w:t>
        <w:br/>
        <w:t xml:space="preserve">                                        typing! 0 /3 Minimum character remaining: 105</w:t>
      </w:r>
    </w:p>
    <w:p>
      <w:r>
        <w:rPr>
          <w:sz w:val="22"/>
        </w:rPr>
        <w:t>Have you used DataSecurity Plus to detect any major security incidents, anomalous user actions, or other suspicious activities?</w:t>
      </w:r>
    </w:p>
    <w:p>
      <w:r>
        <w:rPr>
          <w:sz w:val="22"/>
        </w:rPr>
        <w:t>question 8/14 How effective has DataSecurity Plus been in discovering, classifying, and assessing the risk of sensitive personal data? Begin</w:t>
        <w:br/>
        <w:t xml:space="preserve">                                        typing! 0 /1 Minimum character remaining: 35</w:t>
      </w:r>
    </w:p>
    <w:p>
      <w:r>
        <w:rPr>
          <w:sz w:val="22"/>
        </w:rPr>
        <w:t>How effective has DataSecurity Plus been in discovering, classifying, and assessing the risk of sensitive personal data?</w:t>
      </w:r>
    </w:p>
    <w:p>
      <w:r>
        <w:rPr>
          <w:sz w:val="22"/>
        </w:rPr>
        <w:t>question 9/14 How has DataSecurity Plus helped support your compliance efforts? Begin</w:t>
        <w:br/>
        <w:t xml:space="preserve">                                        typing! 0 /2 Minimum character remaining: 70</w:t>
      </w:r>
    </w:p>
    <w:p>
      <w:r>
        <w:rPr>
          <w:sz w:val="22"/>
        </w:rPr>
        <w:t>How has DataSecurity Plus helped support your compliance efforts?</w:t>
      </w:r>
    </w:p>
    <w:p>
      <w:r>
        <w:rPr>
          <w:sz w:val="22"/>
        </w:rPr>
        <w:t>question 10/14 How would you describe your overall experience with our support team? Begin</w:t>
        <w:br/>
        <w:t xml:space="preserve">                                        typing! 0 /2 Minimum character remaining: 70</w:t>
      </w:r>
    </w:p>
    <w:p>
      <w:r>
        <w:rPr>
          <w:sz w:val="22"/>
        </w:rPr>
        <w:t>How would you describe your overall experience with our support team?</w:t>
      </w:r>
    </w:p>
    <w:p>
      <w:r>
        <w:rPr>
          <w:sz w:val="22"/>
        </w:rPr>
        <w:t>question 11/14 What are your thoughts about using DataSecurity Plus as your data security solution Begin</w:t>
        <w:br/>
        <w:t xml:space="preserve">                                        typing! 0 /3 Minimum character remaining: 105</w:t>
      </w:r>
    </w:p>
    <w:p>
      <w:r>
        <w:rPr>
          <w:sz w:val="22"/>
        </w:rPr>
        <w:t>What are your thoughts about using DataSecurity Plus as your data security solution</w:t>
      </w:r>
    </w:p>
    <w:p>
      <w:r>
        <w:rPr>
          <w:sz w:val="22"/>
        </w:rPr>
        <w:t>question 12/14 How would you rate your overall experience using DataSecurity Plus? 1 2 3 4 5 6 7 8 9 10 Not satisfied Very satisfied</w:t>
      </w:r>
    </w:p>
    <w:p>
      <w:r>
        <w:rPr>
          <w:sz w:val="22"/>
        </w:rPr>
        <w:t>How would you rate your overall experience using DataSecurity Plus?</w:t>
      </w:r>
    </w:p>
    <w:p>
      <w:r>
        <w:rPr>
          <w:sz w:val="22"/>
        </w:rPr>
        <w:t>question 13/14 How likely are you to recommend DataSecurity Plus to others? 1 2 3 4 5 6 7 8 9 10 Not likely at all Extremely likely</w:t>
      </w:r>
    </w:p>
    <w:p>
      <w:r>
        <w:rPr>
          <w:sz w:val="22"/>
        </w:rPr>
        <w:t>How likely are you to recommend DataSecurity Plus to others?</w:t>
      </w:r>
    </w:p>
    <w:p>
      <w:r>
        <w:rPr>
          <w:sz w:val="22"/>
        </w:rPr>
        <w:t>question 14/14 Could we use your responses to draft and publish a case study or testimonial? Do we have your consent? Yes No</w:t>
      </w:r>
    </w:p>
    <w:p>
      <w:r>
        <w:rPr>
          <w:sz w:val="22"/>
        </w:rPr>
        <w:t>Could we use your responses to draft and publish a case study or testimonial? Do we have your consent?</w:t>
      </w:r>
    </w:p>
    <w:p>
      <w:r>
        <w:rPr>
          <w:sz w:val="22"/>
        </w:rPr>
        <w:t>Youâre one of our favorite customers, Olive</w:t>
      </w:r>
    </w:p>
    <w:p>
      <w:r>
        <w:rPr>
          <w:sz w:val="22"/>
        </w:rPr>
        <w:t>Weâd love to feature you on our Customer Success website.</w:t>
      </w:r>
    </w:p>
    <w:p>
      <w:r>
        <w:rPr>
          <w:sz w:val="22"/>
        </w:rPr>
        <w:t>Can you help us out with your picture?</w:t>
      </w:r>
    </w:p>
    <w:p>
      <w:r>
        <w:rPr>
          <w:sz w:val="22"/>
        </w:rPr>
        <w:t>Drag and drop or click here to upload</w:t>
      </w:r>
    </w:p>
    <w:p>
      <w:r>
        <w:rPr>
          <w:sz w:val="22"/>
        </w:rPr>
        <w:t>uploaded successfully</w:t>
      </w:r>
    </w:p>
    <w:p>
      <w:r>
        <w:rPr>
          <w:sz w:val="22"/>
        </w:rPr>
        <w:t>Hereâs an example of how your case study will look</w:t>
      </w:r>
    </w:p>
    <w:p>
      <w:r>
        <w:rPr>
          <w:sz w:val="22"/>
        </w:rPr>
        <w:t>Weâd like to show our gratitude by sending discretionary rewards your way</w:t>
      </w:r>
    </w:p>
    <w:p>
      <w:r>
        <w:t>────────────────────────────────────────────────────────────────────────────────</w:t>
      </w:r>
    </w:p>
    <w:p/>
    <w:p>
      <w:r>
        <w:rPr>
          <w:b/>
          <w:color w:val="1F497D"/>
          <w:sz w:val="26"/>
        </w:rPr>
        <w:t xml:space="preserve">URL 219: </w:t>
      </w:r>
      <w:r>
        <w:rPr>
          <w:b/>
          <w:color w:val="1F497D"/>
          <w:sz w:val="26"/>
          <w:u w:val="single"/>
        </w:rPr>
        <w:t>https://www.manageengine.com/data-security/help/cp/login-control.html</w:t>
      </w:r>
    </w:p>
    <w:p>
      <w:r>
        <w:rPr>
          <w:i/>
          <w:color w:val="555555"/>
          <w:sz w:val="20"/>
        </w:rPr>
        <w:t>Page Title: Login control in Cloud Protection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Cloud Protection module offers login control as one of its control policies to manage logins to cloud applications and suites. To start off, policies can be used to block login names in two cloud suites: Microsoft 365 and Google Workspace.</w:t>
      </w:r>
    </w:p>
    <w:p>
      <w:r>
        <w:rPr>
          <w:sz w:val="22"/>
        </w:rPr>
        <w:t>You can apply a range of criteria to granularly control logins into these cloud suites. These criteria enable you to block:</w:t>
      </w:r>
    </w:p>
    <w:p>
      <w:r>
        <w:rPr>
          <w:sz w:val="22"/>
        </w:rPr>
        <w:t>All login names from specific domains</w:t>
      </w:r>
    </w:p>
    <w:p>
      <w:r>
        <w:rPr>
          <w:sz w:val="22"/>
        </w:rPr>
        <w:t>Usage of personal accounts in organizational suites</w:t>
      </w:r>
    </w:p>
    <w:p>
      <w:r>
        <w:rPr>
          <w:sz w:val="22"/>
        </w:rPr>
        <w:t>Login names that match a specific pattern</w:t>
      </w:r>
    </w:p>
    <w:p>
      <w:r>
        <w:rPr>
          <w:sz w:val="22"/>
        </w:rPr>
        <w:t>Creating a new login control policy</w:t>
      </w:r>
    </w:p>
    <w:p>
      <w:r>
        <w:rPr>
          <w:sz w:val="22"/>
        </w:rPr>
        <w:t>Select Cloud Protection from the modules drop-down menu at the top.</w:t>
      </w:r>
    </w:p>
    <w:p>
      <w:r>
        <w:rPr>
          <w:sz w:val="22"/>
        </w:rPr>
        <w:t>Go to Configuration &gt; Control Policies &gt; Login Control .</w:t>
      </w:r>
    </w:p>
    <w:p>
      <w:r>
        <w:rPr>
          <w:sz w:val="22"/>
        </w:rPr>
        <w:t>Enter a suitable Policy Name and Policy Description .</w:t>
      </w:r>
    </w:p>
    <w:p>
      <w:r>
        <w:rPr>
          <w:sz w:val="22"/>
        </w:rPr>
        <w:t>Assign a Tag . Tags can be used to group policies based on the category of the cloud suite.</w:t>
      </w:r>
    </w:p>
    <w:p>
      <w:r>
        <w:rPr>
          <w:sz w:val="22"/>
        </w:rPr>
        <w:t>Under Filter , enable the cloud suites or the applications that you want to block logins for by clicking the toggle button below them.</w:t>
      </w:r>
    </w:p>
    <w:p>
      <w:r>
        <w:rPr>
          <w:sz w:val="22"/>
        </w:rPr>
        <w:t>Click the Configure criteria buttons below the enabled cloud suites to define their login control criteria.</w:t>
      </w:r>
    </w:p>
    <w:p>
      <w:r>
        <w:rPr>
          <w:sz w:val="22"/>
        </w:rPr>
        <w:t>In the Configure login control criteria pop-up window that opens, add as many criteria as required by clicking the + button.</w:t>
      </w:r>
    </w:p>
    <w:p>
      <w:r>
        <w:rPr>
          <w:sz w:val="22"/>
        </w:rPr>
        <w:t>Click Done to close the window.</w:t>
      </w:r>
    </w:p>
    <w:p>
      <w:r>
        <w:rPr>
          <w:sz w:val="22"/>
        </w:rPr>
        <w:t>Click Save to create the login control policy.</w:t>
      </w:r>
    </w:p>
    <w:p>
      <w:r>
        <w:rPr>
          <w:sz w:val="22"/>
        </w:rPr>
        <w:t>Login control policies will not work on sign-in methods that don't require usernames.</w:t>
      </w:r>
    </w:p>
    <w:p>
      <w:r>
        <w:rPr>
          <w:sz w:val="22"/>
        </w:rPr>
        <w:t>Logins can only be blocked if they occur through configured gateway servers.</w:t>
      </w:r>
    </w:p>
    <w:p>
      <w:r>
        <w:rPr>
          <w:sz w:val="22"/>
        </w:rPr>
        <w:t>Refer to the examples below for an understanding of how to use login control criteria effectively:</w:t>
      </w:r>
    </w:p>
    <w:p>
      <w:r>
        <w:rPr>
          <w:sz w:val="22"/>
        </w:rPr>
        <w:t>Example 1: Block the login name "user@gmail.com"</w:t>
      </w:r>
    </w:p>
    <w:p>
      <w:r>
        <w:rPr>
          <w:sz w:val="22"/>
        </w:rPr>
        <w:t>Enter user@gmail.com in the login name field.</w:t>
      </w:r>
    </w:p>
    <w:p>
      <w:r>
        <w:rPr>
          <w:sz w:val="22"/>
        </w:rPr>
        <w:t>Select Contains from the conditions drop-down.</w:t>
      </w:r>
    </w:p>
    <w:p>
      <w:r>
        <w:rPr>
          <w:sz w:val="22"/>
        </w:rPr>
        <w:t>Example 2: Block all Gmail login names</w:t>
      </w:r>
    </w:p>
    <w:p>
      <w:r>
        <w:rPr>
          <w:sz w:val="22"/>
        </w:rPr>
        <w:t>Enter gmail.com in the login name field.</w:t>
      </w:r>
    </w:p>
    <w:p>
      <w:r>
        <w:rPr>
          <w:sz w:val="22"/>
        </w:rPr>
        <w:t>Select Contains from the conditions drop-down.</w:t>
      </w:r>
    </w:p>
    <w:p>
      <w:r>
        <w:rPr>
          <w:sz w:val="22"/>
        </w:rPr>
        <w:t>Example 3: Only allow login names from the organization "abc.com"</w:t>
      </w:r>
    </w:p>
    <w:p>
      <w:r>
        <w:rPr>
          <w:sz w:val="22"/>
        </w:rPr>
        <w:t>Enter abc.com in the login name field.</w:t>
      </w:r>
    </w:p>
    <w:p>
      <w:r>
        <w:rPr>
          <w:sz w:val="22"/>
        </w:rPr>
        <w:t>Select Not Contains from the conditions drop-down.</w:t>
      </w:r>
    </w:p>
    <w:p>
      <w:r>
        <w:rPr>
          <w:sz w:val="22"/>
        </w:rPr>
        <w:t>Example 4: Block all login names that contain patterns, such as hr-1@abc.com, hr-2@abc.com, hr-3@abc.com, etc.</w:t>
      </w:r>
    </w:p>
    <w:p>
      <w:r>
        <w:rPr>
          <w:sz w:val="22"/>
        </w:rPr>
        <w:t>Enter hr-(.*)@abc.com in the login name field.</w:t>
      </w:r>
    </w:p>
    <w:p>
      <w:r>
        <w:rPr>
          <w:sz w:val="22"/>
        </w:rPr>
        <w:t>Select Regex from the conditions drop-down.</w:t>
      </w:r>
    </w:p>
    <w:p>
      <w:r>
        <w:rPr>
          <w:sz w:val="22"/>
        </w:rPr>
        <w:t>Note : Refer to the policy violation report to track any violations of the control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220: </w:t>
      </w:r>
      <w:r>
        <w:rPr>
          <w:b/>
          <w:color w:val="1F497D"/>
          <w:sz w:val="26"/>
          <w:u w:val="single"/>
        </w:rPr>
        <w:t>https://www.manageengine.com/data-security/help/fd/nutanix-server-configuration.html</w:t>
      </w:r>
    </w:p>
    <w:p>
      <w:r>
        <w:rPr>
          <w:i/>
          <w:color w:val="555555"/>
          <w:sz w:val="20"/>
        </w:rPr>
        <w:t>Page Title: Configuring a NetApp server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Amazon FSx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Nutanix server configuration</w:t>
      </w:r>
    </w:p>
    <w:p>
      <w:r>
        <w:rPr>
          <w:sz w:val="22"/>
        </w:rPr>
        <w:t>DataSecurity Plus helps you monitor file and folder events on Nutanix servers in real time, providing detailed insights into user operations.</w:t>
      </w:r>
    </w:p>
    <w:p>
      <w:r>
        <w:rPr>
          <w:sz w:val="22"/>
        </w:rPr>
        <w:t>Creating a Nutanix user</w:t>
      </w:r>
    </w:p>
    <w:p>
      <w:r>
        <w:rPr>
          <w:sz w:val="22"/>
        </w:rPr>
        <w:t>To perform file auditing on Nutanix servers, you need to create a new REST API Nutanix user dedicated to DataSecurity Plus. The permissions and privileges required for auditing will be automatically applied once the user is created.</w:t>
      </w:r>
    </w:p>
    <w:p>
      <w:r>
        <w:rPr>
          <w:sz w:val="22"/>
        </w:rPr>
        <w:t>Follow the steps below to create a user in the Nutanix Files Console:</w:t>
      </w:r>
    </w:p>
    <w:p>
      <w:r>
        <w:rPr>
          <w:sz w:val="22"/>
        </w:rPr>
        <w:t>In the Nutanix Files Console, go to Configuration &gt; Manage Roles .</w:t>
      </w:r>
    </w:p>
    <w:p>
      <w:r>
        <w:rPr>
          <w:sz w:val="22"/>
        </w:rPr>
        <w:t>Click + New User in the REST API access users section. A new line for the new user will appear at the bottom of the list.</w:t>
      </w:r>
    </w:p>
    <w:p>
      <w:r>
        <w:rPr>
          <w:sz w:val="22"/>
        </w:rPr>
        <w:t>In the USERNAME field, enter the username requiring REST API access.</w:t>
      </w:r>
    </w:p>
    <w:p>
      <w:r>
        <w:rPr>
          <w:sz w:val="22"/>
        </w:rPr>
        <w:t>Note : You cannot add "admin" as the username.</w:t>
      </w:r>
    </w:p>
    <w:p>
      <w:r>
        <w:rPr>
          <w:sz w:val="22"/>
        </w:rPr>
        <w:t>In the PASSWORD field, type in a password for that user.</w:t>
      </w:r>
    </w:p>
    <w:p>
      <w:r>
        <w:rPr>
          <w:sz w:val="22"/>
        </w:rPr>
        <w:t>In the same row, click the check mark icon to save the configuration.</w:t>
      </w:r>
    </w:p>
    <w:p>
      <w:r>
        <w:rPr>
          <w:sz w:val="22"/>
        </w:rPr>
        <w:t>Configuring a Nutanix server</w:t>
      </w:r>
    </w:p>
    <w:p>
      <w:r>
        <w:rPr>
          <w:sz w:val="22"/>
        </w:rPr>
        <w:t>Log in to the DataSecurity Plus web console.</w:t>
      </w:r>
    </w:p>
    <w:p>
      <w:r>
        <w:rPr>
          <w:sz w:val="22"/>
        </w:rPr>
        <w:t>Configure the domain in which the file server you want to configure is located .</w:t>
      </w:r>
    </w:p>
    <w:p>
      <w:r>
        <w:rPr>
          <w:sz w:val="22"/>
        </w:rPr>
        <w:t>Select File Audit from the application drop-down.</w:t>
      </w:r>
    </w:p>
    <w:p>
      <w:r>
        <w:rPr>
          <w:sz w:val="22"/>
        </w:rPr>
        <w:t>Go to Configuration &gt; Data Source &gt; Nutanix Server .</w:t>
      </w:r>
    </w:p>
    <w:p>
      <w:r>
        <w:rPr>
          <w:sz w:val="22"/>
        </w:rPr>
        <w:t>On the Select Nutanix Server tab, select your preferred domain and Nutanix server, then click Next .</w:t>
      </w:r>
    </w:p>
    <w:p>
      <w:r>
        <w:rPr>
          <w:sz w:val="22"/>
        </w:rPr>
        <w:t>On the Select Shares tab, select the shares you want to audit and click Next .</w:t>
      </w:r>
    </w:p>
    <w:p>
      <w:r>
        <w:rPr>
          <w:sz w:val="22"/>
        </w:rPr>
        <w:t>On the Management Details tab, enter the management IP , username, and password of the Nutanix user you created in the previous section.</w:t>
      </w:r>
    </w:p>
    <w:p>
      <w:r>
        <w:rPr>
          <w:sz w:val="22"/>
        </w:rPr>
        <w:t>On the Collector Server tab, choose the Domain Name and Collector Server Name, specify the Collector Port , and click Next .</w:t>
      </w:r>
    </w:p>
    <w:p>
      <w:r>
        <w:rPr>
          <w:sz w:val="22"/>
        </w:rPr>
        <w:t>Note : For Nutanix server auditing with DataSecurity Plus, configuring a collector server is required. The collector server acts as an intermediary server that collects file access events from the Nutanix server and forwards them to the DataSecurity Plus server. You may configure Windows file servers as collector servers. However, the Windows client OS cannot be configured as a collector server. No separate license is required for configuring collector servers.</w:t>
      </w:r>
    </w:p>
    <w:p>
      <w:r>
        <w:rPr>
          <w:sz w:val="22"/>
        </w:rPr>
        <w:t>On the Review Summary tab, review the configuration and click Configure .</w:t>
      </w:r>
    </w:p>
    <w:p>
      <w:r>
        <w:rPr>
          <w:sz w:val="22"/>
        </w:rPr>
        <w:t>Updating Nutanix server configurations</w:t>
      </w:r>
    </w:p>
    <w:p>
      <w:r>
        <w:rPr>
          <w:sz w:val="22"/>
        </w:rPr>
        <w:t>To make changes to the configured Nutanix server in DataSecurity Plus, follow the steps below:</w:t>
      </w:r>
    </w:p>
    <w:p>
      <w:r>
        <w:rPr>
          <w:sz w:val="22"/>
        </w:rPr>
        <w:t>Adding and removing shares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If you want to remove existing shares, click Edit , select the shares you want to delete, and click Delete Shares .</w:t>
      </w:r>
    </w:p>
    <w:p>
      <w:r>
        <w:rPr>
          <w:sz w:val="22"/>
        </w:rPr>
        <w:t>Note : You can also view reports by clicking the View Reports link.</w:t>
      </w:r>
    </w:p>
    <w:p>
      <w:r>
        <w:rPr>
          <w:sz w:val="22"/>
        </w:rPr>
        <w:t>If you want to add more shares, click Add Shares , select the shares, and click Add Shares .</w:t>
      </w:r>
    </w:p>
    <w:p>
      <w:r>
        <w:rPr>
          <w:sz w:val="22"/>
        </w:rPr>
        <w:t>Note: If you cannot find the list of shares available for configuration, click the refresh icon in the top-right corner of the table.</w:t>
      </w:r>
    </w:p>
    <w:p>
      <w:r>
        <w:rPr>
          <w:sz w:val="22"/>
        </w:rPr>
        <w:t>Editing management IP details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Click Edit Details ; change the IP, username, and password details as required; then click Save .</w:t>
      </w:r>
    </w:p>
    <w:p>
      <w:r>
        <w:rPr>
          <w:sz w:val="22"/>
        </w:rPr>
        <w:t>Editing collector server details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In the Collector Details table, click the edit button under the Actions column to update the collector server port number.</w:t>
      </w:r>
    </w:p>
    <w:p>
      <w:r>
        <w:rPr>
          <w:sz w:val="22"/>
        </w:rPr>
        <w:t>If you want to change the collector server:</w:t>
      </w:r>
    </w:p>
    <w:p>
      <w:r>
        <w:rPr>
          <w:sz w:val="22"/>
        </w:rPr>
        <w:t>Click the delete button under the Actions column to remove the currently configured collector server.</w:t>
      </w:r>
    </w:p>
    <w:p>
      <w:r>
        <w:rPr>
          <w:sz w:val="22"/>
        </w:rPr>
        <w:t>Click the + Add Collector button that will appear on the right once the server is deleted.</w:t>
      </w:r>
    </w:p>
    <w:p>
      <w:r>
        <w:rPr>
          <w:sz w:val="22"/>
        </w:rPr>
        <w:t>Under Add Collector , choose the Domain Name and Collector Server Name , specify the Collector Port , and click Add .</w:t>
      </w:r>
    </w:p>
    <w:p>
      <w:r>
        <w:rPr>
          <w:sz w:val="22"/>
        </w:rPr>
        <w:t>Deleting Nutanix server configurations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Click the delete icon next to the server name.</w:t>
      </w:r>
    </w:p>
    <w:p>
      <w:r>
        <w:rPr>
          <w:sz w:val="22"/>
        </w:rPr>
        <w:t>Note: Once deleted, servers will no longer be audited. However, previously audited data will be retained.</w:t>
      </w:r>
    </w:p>
    <w:p>
      <w:r>
        <w:rPr>
          <w:sz w:val="22"/>
        </w:rPr>
        <w:t>Creating a Nutanix user</w:t>
      </w:r>
    </w:p>
    <w:p>
      <w:r>
        <w:rPr>
          <w:sz w:val="22"/>
        </w:rPr>
        <w:t>Configuring a Nutanix server</w:t>
      </w:r>
    </w:p>
    <w:p>
      <w:r>
        <w:rPr>
          <w:sz w:val="22"/>
        </w:rPr>
        <w:t>Updating Nutanix server configurations Adding and removing shares Editing management IP details Editing collector server details Deleting Nutanix server configurations</w:t>
      </w:r>
    </w:p>
    <w:p>
      <w:r>
        <w:rPr>
          <w:sz w:val="22"/>
        </w:rPr>
        <w:t>Adding and removing shares</w:t>
      </w:r>
    </w:p>
    <w:p>
      <w:r>
        <w:rPr>
          <w:sz w:val="22"/>
        </w:rPr>
        <w:t>Editing management IP details</w:t>
      </w:r>
    </w:p>
    <w:p>
      <w:r>
        <w:rPr>
          <w:sz w:val="22"/>
        </w:rPr>
        <w:t>Editing collector server details</w:t>
      </w:r>
    </w:p>
    <w:p>
      <w:r>
        <w:rPr>
          <w:sz w:val="22"/>
        </w:rPr>
        <w:t>Deleting Nutanix server configurations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221: </w:t>
      </w:r>
      <w:r>
        <w:rPr>
          <w:b/>
          <w:color w:val="1F497D"/>
          <w:sz w:val="26"/>
          <w:u w:val="single"/>
        </w:rPr>
        <w:t>https://www.manageengine.com/data-security/industry/finance.html</w:t>
      </w:r>
    </w:p>
    <w:p>
      <w:r>
        <w:rPr>
          <w:i/>
          <w:color w:val="555555"/>
          <w:sz w:val="20"/>
        </w:rPr>
        <w:t>Page Title: Data security in financial services | ManageEngine DataSecurity Plus</w:t>
      </w:r>
    </w:p>
    <w:p>
      <w:r>
        <w:rPr>
          <w:sz w:val="22"/>
        </w:rPr>
        <w:t>Securing financial data with DataSecurity Plus</w:t>
      </w:r>
    </w:p>
    <w:p>
      <w:r>
        <w:rPr>
          <w:sz w:val="22"/>
        </w:rPr>
        <w:t xml:space="preserve">From financial records to customer details, safeguard your PCI and PII from cyberthreats, prevent </w:t>
        <w:tab/>
        <w:tab/>
        <w:tab/>
        <w:tab/>
        <w:tab/>
        <w:t>financial fraud, ensure compliance, and maintain customer trust.</w:t>
      </w:r>
    </w:p>
    <w:p>
      <w:r>
        <w:rPr>
          <w:sz w:val="22"/>
        </w:rPr>
        <w:t>Financial data security challenges</w:t>
      </w:r>
    </w:p>
    <w:p>
      <w:r>
        <w:rPr>
          <w:sz w:val="22"/>
        </w:rPr>
        <w:t>Cross-platform integrations</w:t>
      </w:r>
    </w:p>
    <w:p>
      <w:r>
        <w:rPr>
          <w:sz w:val="22"/>
        </w:rPr>
        <w:t xml:space="preserve">Integrating core banking systems, FinTech, and payment networks for seamless transactions </w:t>
        <w:tab/>
        <w:tab/>
        <w:tab/>
        <w:tab/>
        <w:tab/>
        <w:tab/>
        <w:t>amplifies the risk of cascading failures during cyberattacks.</w:t>
      </w:r>
    </w:p>
    <w:p>
      <w:r>
        <w:rPr>
          <w:sz w:val="22"/>
        </w:rPr>
        <w:t>Evolving payment methods</w:t>
      </w:r>
    </w:p>
    <w:p>
      <w:r>
        <w:rPr>
          <w:sz w:val="22"/>
        </w:rPr>
        <w:t xml:space="preserve">The rapid adoption of digital identities, cashless transactions, mobile payments, and digital </w:t>
        <w:tab/>
        <w:tab/>
        <w:tab/>
        <w:tab/>
        <w:tab/>
        <w:tab/>
        <w:t>currencies creates more avenues for data misuse and exploitation.</w:t>
      </w:r>
    </w:p>
    <w:p>
      <w:r>
        <w:rPr>
          <w:sz w:val="22"/>
        </w:rPr>
        <w:t xml:space="preserve">Untrained or malicious employees with access to sensitive financial data can compromise data </w:t>
        <w:tab/>
        <w:tab/>
        <w:tab/>
        <w:tab/>
        <w:tab/>
        <w:tab/>
        <w:t>security.</w:t>
      </w:r>
    </w:p>
    <w:p>
      <w:r>
        <w:rPr>
          <w:sz w:val="22"/>
        </w:rPr>
        <w:t>Solve your financial data crisis with DataSecurity Plus</w:t>
      </w:r>
    </w:p>
    <w:p>
      <w:r>
        <w:rPr>
          <w:sz w:val="22"/>
        </w:rPr>
        <w:t xml:space="preserve">Map your financial footprint Use regular expressions, keyword matching, and over 100 predefined rules to discover and </w:t>
        <w:tab/>
        <w:tab/>
        <w:tab/>
        <w:tab/>
        <w:tab/>
        <w:tab/>
        <w:tab/>
        <w:tab/>
        <w:t xml:space="preserve">classify files that contain sensitive data, including account numbers, credit card </w:t>
        <w:tab/>
        <w:tab/>
        <w:tab/>
        <w:tab/>
        <w:tab/>
        <w:tab/>
        <w:tab/>
        <w:tab/>
        <w:t>details, and other transactional information.</w:t>
      </w:r>
    </w:p>
    <w:p>
      <w:r>
        <w:rPr>
          <w:sz w:val="22"/>
        </w:rPr>
        <w:t>Map your financial footprint</w:t>
      </w:r>
    </w:p>
    <w:p>
      <w:r>
        <w:rPr>
          <w:sz w:val="22"/>
        </w:rPr>
        <w:t xml:space="preserve">Use regular expressions, keyword matching, and over 100 predefined rules to discover and </w:t>
        <w:tab/>
        <w:tab/>
        <w:tab/>
        <w:tab/>
        <w:tab/>
        <w:tab/>
        <w:tab/>
        <w:tab/>
        <w:t xml:space="preserve">classify files that contain sensitive data, including account numbers, credit card </w:t>
        <w:tab/>
        <w:tab/>
        <w:tab/>
        <w:tab/>
        <w:tab/>
        <w:tab/>
        <w:tab/>
        <w:tab/>
        <w:t>details, and other transactional information.</w:t>
      </w:r>
    </w:p>
    <w:p>
      <w:r>
        <w:rPr>
          <w:sz w:val="22"/>
        </w:rPr>
        <w:t xml:space="preserve">Analyze your holdings If files with card holder data or other financial records are unneeded, securely delete </w:t>
        <w:tab/>
        <w:tab/>
        <w:tab/>
        <w:tab/>
        <w:tab/>
        <w:tab/>
        <w:tab/>
        <w:tab/>
        <w:t xml:space="preserve">or relocate them. If they are deemed necessary, check if they have excessive permissions </w:t>
        <w:tab/>
        <w:tab/>
        <w:tab/>
        <w:tab/>
        <w:tab/>
        <w:tab/>
        <w:tab/>
        <w:tab/>
        <w:t>and apply proper security measures.</w:t>
      </w:r>
    </w:p>
    <w:p>
      <w:r>
        <w:rPr>
          <w:sz w:val="22"/>
        </w:rPr>
        <w:t>Analyze your holdings</w:t>
      </w:r>
    </w:p>
    <w:p>
      <w:r>
        <w:rPr>
          <w:sz w:val="22"/>
        </w:rPr>
        <w:t xml:space="preserve">If files with card holder data or other financial records are unneeded, securely delete </w:t>
        <w:tab/>
        <w:tab/>
        <w:tab/>
        <w:tab/>
        <w:tab/>
        <w:tab/>
        <w:tab/>
        <w:tab/>
        <w:t xml:space="preserve">or relocate them. If they are deemed necessary, check if they have excessive permissions </w:t>
        <w:tab/>
        <w:tab/>
        <w:tab/>
        <w:tab/>
        <w:tab/>
        <w:tab/>
        <w:tab/>
        <w:tab/>
        <w:t>and apply proper security measures.</w:t>
      </w:r>
    </w:p>
    <w:p>
      <w:r>
        <w:rPr>
          <w:sz w:val="22"/>
        </w:rPr>
        <w:t xml:space="preserve">Audit data custodians Identify users that own or have access to a large volume of financial data. Monitor their </w:t>
        <w:tab/>
        <w:tab/>
        <w:tab/>
        <w:tab/>
        <w:tab/>
        <w:tab/>
        <w:tab/>
        <w:tab/>
        <w:t>activity to ensure they are properly exercising their privileges.</w:t>
      </w:r>
    </w:p>
    <w:p>
      <w:r>
        <w:rPr>
          <w:sz w:val="22"/>
        </w:rPr>
        <w:t>Audit data custodians</w:t>
      </w:r>
    </w:p>
    <w:p>
      <w:r>
        <w:rPr>
          <w:sz w:val="22"/>
        </w:rPr>
        <w:t xml:space="preserve">Identify users that own or have access to a large volume of financial data. Monitor their </w:t>
        <w:tab/>
        <w:tab/>
        <w:tab/>
        <w:tab/>
        <w:tab/>
        <w:tab/>
        <w:tab/>
        <w:tab/>
        <w:t>activity to ensure they are properly exercising their privileges.</w:t>
      </w:r>
    </w:p>
    <w:p>
      <w:r>
        <w:rPr>
          <w:sz w:val="22"/>
        </w:rPr>
        <w:t xml:space="preserve">Seal your data vault Prevent the leakage and theft of critical financial data by controlling data transfers </w:t>
        <w:tab/>
        <w:tab/>
        <w:tab/>
        <w:tab/>
        <w:tab/>
        <w:tab/>
        <w:tab/>
        <w:tab/>
        <w:t>via removable devices, email, cloud services, and more.</w:t>
      </w:r>
    </w:p>
    <w:p>
      <w:r>
        <w:rPr>
          <w:sz w:val="22"/>
        </w:rPr>
        <w:t xml:space="preserve">Prevent the leakage and theft of critical financial data by controlling data transfers </w:t>
        <w:tab/>
        <w:tab/>
        <w:tab/>
        <w:tab/>
        <w:tab/>
        <w:tab/>
        <w:tab/>
        <w:tab/>
        <w:t>via removable devices, email, cloud services, and more.</w:t>
      </w:r>
    </w:p>
    <w:p>
      <w:r>
        <w:rPr>
          <w:sz w:val="22"/>
        </w:rPr>
        <w:t xml:space="preserve">Secure assets from ransomware Get real-time alerts about possible ransomware attacks, malware intrusions, and data </w:t>
        <w:tab/>
        <w:tab/>
        <w:tab/>
        <w:tab/>
        <w:tab/>
        <w:tab/>
        <w:tab/>
        <w:tab/>
        <w:t>exfiltration and execute response scripts to stop them in their tracks.</w:t>
      </w:r>
    </w:p>
    <w:p>
      <w:r>
        <w:rPr>
          <w:sz w:val="22"/>
        </w:rPr>
        <w:t>Secure assets from ransomware</w:t>
      </w:r>
    </w:p>
    <w:p>
      <w:r>
        <w:rPr>
          <w:sz w:val="22"/>
        </w:rPr>
        <w:t xml:space="preserve">Get real-time alerts about possible ransomware attacks, malware intrusions, and data </w:t>
        <w:tab/>
        <w:tab/>
        <w:tab/>
        <w:tab/>
        <w:tab/>
        <w:tab/>
        <w:tab/>
        <w:tab/>
        <w:t>exfiltration and execute response scripts to stop them in their tracks.</w:t>
      </w:r>
    </w:p>
    <w:p>
      <w:r>
        <w:rPr>
          <w:sz w:val="22"/>
        </w:rPr>
        <w:t>Financial data compliance</w:t>
      </w:r>
    </w:p>
    <w:p>
      <w:r>
        <w:rPr>
          <w:sz w:val="22"/>
        </w:rPr>
        <w:t>Discover how your organization can use DataSecurity Plus to stay compliant with the following:</w:t>
      </w:r>
    </w:p>
    <w:p>
      <w:r>
        <w:rPr>
          <w:sz w:val="22"/>
        </w:rPr>
        <w:t xml:space="preserve">To learn how you can comply with other data security standards, visit the DataSecurity </w:t>
        <w:tab/>
        <w:tab/>
        <w:tab/>
        <w:tab/>
        <w:tab/>
        <w:tab/>
        <w:t>Plus compliance page .</w:t>
      </w:r>
    </w:p>
    <w:p>
      <w:r>
        <w:rPr>
          <w:sz w:val="22"/>
        </w:rPr>
        <w:t>Resources you might be interested in</w:t>
      </w:r>
    </w:p>
    <w:p>
      <w:r>
        <w:rPr>
          <w:sz w:val="22"/>
        </w:rPr>
        <w:t>How to address common data security threats</w:t>
      </w:r>
    </w:p>
    <w:p>
      <w:r>
        <w:rPr>
          <w:sz w:val="22"/>
        </w:rPr>
        <w:t>FBI recommendations to prevent ransomware</w:t>
      </w:r>
    </w:p>
    <w:p>
      <w:r>
        <w:rPr>
          <w:sz w:val="22"/>
        </w:rPr>
        <w:t>Data security fundamentals</w:t>
      </w:r>
    </w:p>
    <w:p>
      <w:r>
        <w:rPr>
          <w:sz w:val="22"/>
        </w:rPr>
        <w:t>Insider threat prevention</w:t>
      </w:r>
    </w:p>
    <w:p>
      <w:r>
        <w:rPr>
          <w:sz w:val="22"/>
        </w:rPr>
        <w:t>Explore how our solution can help secure your financial data and keep you compliant with regulations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222: </w:t>
      </w:r>
      <w:r>
        <w:rPr>
          <w:b/>
          <w:color w:val="1F497D"/>
          <w:sz w:val="26"/>
          <w:u w:val="single"/>
        </w:rPr>
        <w:t>https://www.manageengine.com/data-security/best-practices/file-upload-security.html</w:t>
      </w:r>
    </w:p>
    <w:p>
      <w:r>
        <w:rPr>
          <w:i/>
          <w:color w:val="555555"/>
          <w:sz w:val="20"/>
        </w:rPr>
        <w:t>Page Title: File upload best practices: A guide to secure your file uploads | ManageEngine DataSecurity Plus</w:t>
      </w:r>
    </w:p>
    <w:p>
      <w:r>
        <w:rPr>
          <w:sz w:val="22"/>
        </w:rPr>
        <w:t>A file upload vulnerability occurs when upload attempts are handled improperly by a cloud application, enabling attackers to upload malicious files. These files might contain malware, scripts, or other harmful content that can lead to remote code execution, data breaches, or system compromise. Lack of proper file upload control allows this vulnerability to be exploited, causing a significant security risk.</w:t>
      </w:r>
    </w:p>
    <w:p>
      <w:r>
        <w:t>────────────────────────────────────────────────────────────────────────────────</w:t>
      </w:r>
    </w:p>
    <w:p/>
    <w:p>
      <w:r>
        <w:rPr>
          <w:b/>
          <w:color w:val="1F497D"/>
          <w:sz w:val="26"/>
        </w:rPr>
        <w:t xml:space="preserve">URL 223: </w:t>
      </w:r>
      <w:r>
        <w:rPr>
          <w:b/>
          <w:color w:val="1F497D"/>
          <w:sz w:val="26"/>
          <w:u w:val="single"/>
        </w:rPr>
        <w:t>https://www.manageengine.com/data-security/what-is/gdpr.html</w:t>
      </w:r>
    </w:p>
    <w:p>
      <w:r>
        <w:rPr>
          <w:i/>
          <w:color w:val="555555"/>
          <w:sz w:val="20"/>
        </w:rPr>
        <w:t>Page Title: What is GDPR?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 Homograph attacks Shadow AI Rubber Ducky attacks</w:t>
      </w:r>
    </w:p>
    <w:p>
      <w:r>
        <w:rPr>
          <w:sz w:val="22"/>
        </w:rPr>
        <w:t>What is GDPR compliance?</w:t>
      </w:r>
    </w:p>
    <w:p>
      <w:r>
        <w:rPr>
          <w:sz w:val="22"/>
        </w:rPr>
        <w:t>The General Data Protection Regulation (GDPR) is a set of mandates that define how organizations within and         outside the European Union (EU) must collect, store, process, and transfer the personal data of EU residents.</w:t>
      </w:r>
    </w:p>
    <w:p>
      <w:r>
        <w:rPr>
          <w:sz w:val="22"/>
        </w:rPr>
        <w:t>Introduced in 2016 and enforced on May 25, 2018, the GDPR replaced the Data Protection Directive 95/46/EC. With         its strong emphasis on data privacy, security, and the fundamental rights of individuals, the GDPR quickly         gained recognition as one of the world’s toughest data protection laws, setting the standard for laws to come.</w:t>
      </w:r>
    </w:p>
    <w:p>
      <w:r>
        <w:rPr>
          <w:sz w:val="22"/>
        </w:rPr>
        <w:t>For organizations subject to the GDPR, noncompliance can result in hefty penalties along with a negative impact         on brand reputation—making it crucial to determine whether your organization falls under its scope.</w:t>
      </w:r>
    </w:p>
    <w:p>
      <w:r>
        <w:rPr>
          <w:sz w:val="22"/>
        </w:rPr>
        <w:t>Who does the GDPR apply to?</w:t>
      </w:r>
    </w:p>
    <w:p>
      <w:r>
        <w:rPr>
          <w:sz w:val="22"/>
        </w:rPr>
        <w:t>The GDPR applies to data controllers and data processors that handle the personal data of residents of the European Economic Area (EEA) which includes EU         countries, Iceland, Liechtenstein, and Norway.</w:t>
      </w:r>
    </w:p>
    <w:p>
      <w:r>
        <w:rPr>
          <w:sz w:val="22"/>
        </w:rPr>
        <w:t>Data controllers: Any organization that determines the purposes and means of processing                 personal data of EEA residents is considered a controller and must comply with the GDPR, regardless of                 where                 they are based. Examples: An e-commerce company in India collecting customer names, addresses, and payment information in                     Germany to                     fulfill orders. A mobile app developer in the United States tracking the location and usage behavior of users in                     Norway for                     analytics or targeted advertising.</w:t>
      </w:r>
    </w:p>
    <w:p>
      <w:r>
        <w:rPr>
          <w:sz w:val="22"/>
        </w:rPr>
        <w:t>Data controllers: Any organization that determines the purposes and means of processing                 personal data of EEA residents is considered a controller and must comply with the GDPR, regardless of                 where                 they are based.</w:t>
      </w:r>
    </w:p>
    <w:p>
      <w:r>
        <w:rPr>
          <w:sz w:val="22"/>
        </w:rPr>
        <w:t>An e-commerce company in India collecting customer names, addresses, and payment information in                     Germany to                     fulfill orders.</w:t>
      </w:r>
    </w:p>
    <w:p>
      <w:r>
        <w:rPr>
          <w:sz w:val="22"/>
        </w:rPr>
        <w:t>A mobile app developer in the United States tracking the location and usage behavior of users in                     Norway for                     analytics or targeted advertising.</w:t>
      </w:r>
    </w:p>
    <w:p>
      <w:r>
        <w:rPr>
          <w:sz w:val="22"/>
        </w:rPr>
        <w:t>Data processors: Organizations that process personal data on behalf of a controller are                 also subject to the GDPR. Processors must only act on the controller’s documented instructions and                 implement                 appropriate security measures. Examples: A cloud storage provider in Switzerland hosting customer data for a German company. A payroll service company in the United Kingdom handling employee data for a company in Iceland.</w:t>
      </w:r>
    </w:p>
    <w:p>
      <w:r>
        <w:rPr>
          <w:sz w:val="22"/>
        </w:rPr>
        <w:t>Data processors: Organizations that process personal data on behalf of a controller are                 also subject to the GDPR. Processors must only act on the controller’s documented instructions and                 implement                 appropriate security measures.</w:t>
      </w:r>
    </w:p>
    <w:p>
      <w:r>
        <w:rPr>
          <w:sz w:val="22"/>
        </w:rPr>
        <w:t>A cloud storage provider in Switzerland hosting customer data for a German company.</w:t>
      </w:r>
    </w:p>
    <w:p>
      <w:r>
        <w:rPr>
          <w:sz w:val="22"/>
        </w:rPr>
        <w:t>A payroll service company in the United Kingdom handling employee data for a company in Iceland.</w:t>
      </w:r>
    </w:p>
    <w:p>
      <w:r>
        <w:rPr>
          <w:sz w:val="22"/>
        </w:rPr>
        <w:t>Following Brexit, the UK's withdrawal from the EU in 2020, the UK introduced it's own data protection framework         known as the UK GDPR. While the UK GDPR closely mirrors the EU GDPR (commonly referred to as the GDPR ),         there are several key differences between the two. Here are a few examples:</w:t>
      </w:r>
    </w:p>
    <w:p>
      <w:r>
        <w:rPr>
          <w:sz w:val="22"/>
        </w:rPr>
        <w:t>As outlined in Article 5, the GDPR lays out these seven principles:</w:t>
      </w:r>
    </w:p>
    <w:p>
      <w:r>
        <w:rPr>
          <w:sz w:val="22"/>
        </w:rPr>
        <w:t>Lawfulness, fairness, and transparency: You must have a lawful basis for collecting             personal data and ensure individuals clearly understand who is collecting their data and how it will be             used.</w:t>
      </w:r>
    </w:p>
    <w:p>
      <w:r>
        <w:rPr>
          <w:sz w:val="22"/>
        </w:rPr>
        <w:t>Purpose limitation: Your organization must clearly define the purpose for which personal             data is collected and ensure it's not used for unrelated purposes.</w:t>
      </w:r>
    </w:p>
    <w:p>
      <w:r>
        <w:rPr>
          <w:sz w:val="22"/>
        </w:rPr>
        <w:t>Data                     minimization : You should gather only the data necessary to accomplish             your stated purpose —nothing more.</w:t>
      </w:r>
    </w:p>
    <w:p>
      <w:r>
        <w:rPr>
          <w:sz w:val="22"/>
        </w:rPr>
        <w:t>Accuracy: You must ensure personal data is accurate and kept up to date, and promptly             delete or correct data that is inaccurate.</w:t>
      </w:r>
    </w:p>
    <w:p>
      <w:r>
        <w:rPr>
          <w:sz w:val="22"/>
        </w:rPr>
        <w:t>Storage limitation: You should retain data only for the length of time necessary to meet             its intended purpose and securely delete it when it’s no longer needed.</w:t>
      </w:r>
    </w:p>
    <w:p>
      <w:r>
        <w:rPr>
          <w:sz w:val="22"/>
        </w:rPr>
        <w:t>Integrity and confidentiality: You must protect personal data using appropriate technical             and organizational measures to maintain its integrity and confidentiality.</w:t>
      </w:r>
    </w:p>
    <w:p>
      <w:r>
        <w:rPr>
          <w:sz w:val="22"/>
        </w:rPr>
        <w:t>Accountability: As a controller, you are responsible for demonstrating compliance with all             the above principles through proper documentation and safeguards.</w:t>
      </w:r>
    </w:p>
    <w:p>
      <w:r>
        <w:rPr>
          <w:sz w:val="22"/>
        </w:rPr>
        <w:t>The GDPR extends these eight fundamental rights to data subjects:</w:t>
      </w:r>
    </w:p>
    <w:p>
      <w:r>
        <w:rPr>
          <w:sz w:val="22"/>
        </w:rPr>
        <w:t>Right to be informed (Article 12 –14): Data subjects             have the right to understand the purpose for which you collect their data and how it will be used.</w:t>
      </w:r>
    </w:p>
    <w:p>
      <w:r>
        <w:rPr>
          <w:sz w:val="22"/>
        </w:rPr>
        <w:t>Right to access (Article 15): Data subjects have the right to view and receive a copy of             their data in an intelligible format and without charge.</w:t>
      </w:r>
    </w:p>
    <w:p>
      <w:r>
        <w:rPr>
          <w:sz w:val="22"/>
        </w:rPr>
        <w:t>Right to rectification (Article 16): Data subjects have the right to request you to update             their information if they deem it inaccurate or incomplete.</w:t>
      </w:r>
    </w:p>
    <w:p>
      <w:r>
        <w:rPr>
          <w:sz w:val="22"/>
        </w:rPr>
        <w:t>Right to erasure (Article 17): Data subjects have the right to ask you to delete their             information under certain circumstances, such as when processing is unlawful or no longer necessary.</w:t>
      </w:r>
    </w:p>
    <w:p>
      <w:r>
        <w:rPr>
          <w:sz w:val="22"/>
        </w:rPr>
        <w:t>Right to restrict processing (Article 18): Data subjects have the right to limit you from             processing their data while still allowing you to store it.</w:t>
      </w:r>
    </w:p>
    <w:p>
      <w:r>
        <w:rPr>
          <w:sz w:val="22"/>
        </w:rPr>
        <w:t>Right to data portability (Article 20): You must enable data subjects to receive their             personal data in a commonly used, structured, and machine-readable format and allow it to be transferred to             another controller.</w:t>
      </w:r>
    </w:p>
    <w:p>
      <w:r>
        <w:rPr>
          <w:sz w:val="22"/>
        </w:rPr>
        <w:t>Right to object (Article 21): Data subjects have the right to object to the processing of             their personal data for specific purposes, such as direct marketing or when processing is based on             legitimate interests.</w:t>
      </w:r>
    </w:p>
    <w:p>
      <w:r>
        <w:rPr>
          <w:sz w:val="22"/>
        </w:rPr>
        <w:t>Rights related to automated decision-making and profiling (Article 22): Data subjects have             the right not to be subject to decisions made solely through automated processing, including profiling, that             have legal or similarly significant effects on them.</w:t>
      </w:r>
    </w:p>
    <w:p>
      <w:r>
        <w:rPr>
          <w:sz w:val="22"/>
        </w:rPr>
        <w:t>The GDPR specifies the repercussions of noncompliance in Articles 83(4) and 83(5). Any violation committed would         fall under one of two tiers based on severity. Here's a set of violations that are classified under each and         their potential impact on your organization:</w:t>
      </w:r>
    </w:p>
    <w:p>
      <w:r>
        <w:rPr>
          <w:sz w:val="22"/>
        </w:rPr>
        <w:t>Article 83(4) Lower-tier violation: Violations under this article could set you back by up             to €10 million or 2% of the previous fiscal year's turnover, whichever is higher. A few violations under             this category include: Failing to meet the obligations of the controller and processor under Articles 8, 11, 25–39, 42, and                     43. Failing to comply with the obligations of a certification body under Articles 42 and 43. Failing to meet the obligations of a monitoring body under Article 41(4).</w:t>
      </w:r>
    </w:p>
    <w:p>
      <w:r>
        <w:rPr>
          <w:sz w:val="22"/>
        </w:rPr>
        <w:t>Failing to meet the obligations of the controller and processor under Articles 8, 11, 25–39, 42, and                     43.</w:t>
      </w:r>
    </w:p>
    <w:p>
      <w:r>
        <w:rPr>
          <w:sz w:val="22"/>
        </w:rPr>
        <w:t>Failing to comply with the obligations of a certification body under Articles 42 and 43.</w:t>
      </w:r>
    </w:p>
    <w:p>
      <w:r>
        <w:rPr>
          <w:sz w:val="22"/>
        </w:rPr>
        <w:t>Failing to meet the obligations of a monitoring body under Article 41(4).</w:t>
      </w:r>
    </w:p>
    <w:p>
      <w:r>
        <w:rPr>
          <w:sz w:val="22"/>
        </w:rPr>
        <w:t>Article 83(5) Upper-tier violation: Violations under this article are more severe and the             penalties could cost you up to €20 million or 4% of the previous fiscal year's turnover, whichever is             greater. A few violations under this category include: Failing to comply with the basic principles for data processing, including conditions for consent as                     set out in Articles 5, 6, 7, and 9. Violating data subjects’ rights under Articles 12–22. Improper transfers of personal data to recipients in a third country or international organization,                     as per Articles 44–49. Failing to meet any obligations under Member State law adopted pursuant to Chapter IX. Failing to comply with a supervisory authority’s order or processing restriction—including temporary                     or permanent suspension of data flows under Article 58(2)—or failure to grant access as required                     under Article 58(1).</w:t>
      </w:r>
    </w:p>
    <w:p>
      <w:r>
        <w:rPr>
          <w:sz w:val="22"/>
        </w:rPr>
        <w:t>Failing to comply with the basic principles for data processing, including conditions for consent as                     set out in Articles 5, 6, 7, and 9.</w:t>
      </w:r>
    </w:p>
    <w:p>
      <w:r>
        <w:rPr>
          <w:sz w:val="22"/>
        </w:rPr>
        <w:t>Violating data subjects’ rights under Articles 12–22.</w:t>
      </w:r>
    </w:p>
    <w:p>
      <w:r>
        <w:rPr>
          <w:sz w:val="22"/>
        </w:rPr>
        <w:t>Improper transfers of personal data to recipients in a third country or international organization,                     as per Articles 44–49.</w:t>
      </w:r>
    </w:p>
    <w:p>
      <w:r>
        <w:rPr>
          <w:sz w:val="22"/>
        </w:rPr>
        <w:t>Failing to meet any obligations under Member State law adopted pursuant to Chapter IX.</w:t>
      </w:r>
    </w:p>
    <w:p>
      <w:r>
        <w:rPr>
          <w:sz w:val="22"/>
        </w:rPr>
        <w:t>Failing to comply with a supervisory authority’s order or processing restriction—including temporary                     or permanent suspension of data flows under Article 58(2)—or failure to grant access as required                     under Article 58(1).</w:t>
      </w:r>
    </w:p>
    <w:p>
      <w:r>
        <w:rPr>
          <w:sz w:val="22"/>
        </w:rPr>
        <w:t>These hefty penalties reiterate why your organization must comply with the GDPR. This is where DataSecurity Plus         comes in. The next section gives you a brief overview on how we help meet GDPR requirements.</w:t>
      </w:r>
    </w:p>
    <w:p>
      <w:r>
        <w:rPr>
          <w:sz w:val="22"/>
        </w:rPr>
        <w:t>How DataSecurity Plus helps with GDPR requirements</w:t>
      </w:r>
    </w:p>
    <w:p>
      <w:r>
        <w:rPr>
          <w:sz w:val="22"/>
        </w:rPr>
        <w:t>DataSecurity Plus is a unified data visibility and security solution that supports your entire data security             journey—from discovering data and identifying permissions to tracking data usage and monitoring data             transfers. Here are a few ways DataSecurity Plus can help you comply with the GDPR:</w:t>
      </w:r>
    </w:p>
    <w:p>
      <w:r>
        <w:rPr>
          <w:sz w:val="22"/>
        </w:rPr>
        <w:t>Practice data minimization: Find users with full control access and locate files or                 folders shared with everyone using the security permission analyzer .</w:t>
      </w:r>
    </w:p>
    <w:p>
      <w:r>
        <w:rPr>
          <w:sz w:val="22"/>
        </w:rPr>
        <w:t>Locate and classify sensitive personal data: Locate instances of personal and sensitive                 data, such as national IDs, credit card numbers, and license details, using the GDPR data discovery policy .</w:t>
      </w:r>
    </w:p>
    <w:p>
      <w:r>
        <w:rPr>
          <w:sz w:val="22"/>
        </w:rPr>
        <w:t>Monitor access to sensitive personal information: Audit user activity and track who                 accessed what file, when, and from where using file auditing .</w:t>
      </w:r>
    </w:p>
    <w:p>
      <w:r>
        <w:rPr>
          <w:sz w:val="22"/>
        </w:rPr>
        <w:t>Implement strong protection measures: Use predefined protection policies, monitor file                 integrity, and automatically block or respond to threats using file integrity monitoring and automated threat response.</w:t>
      </w:r>
    </w:p>
    <w:p>
      <w:r>
        <w:rPr>
          <w:sz w:val="22"/>
        </w:rPr>
        <w:t>To learn more on how DataSecurity Plus can help you comply with a particular article of the GDPR, refer to             our page on GDPR solution mapping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224: </w:t>
      </w:r>
      <w:r>
        <w:rPr>
          <w:b/>
          <w:color w:val="1F497D"/>
          <w:sz w:val="26"/>
          <w:u w:val="single"/>
        </w:rPr>
        <w:t>https://www.manageengine.com/data-security/best-practices/cloud-data-security-best-practices.html</w:t>
      </w:r>
    </w:p>
    <w:p>
      <w:r>
        <w:rPr>
          <w:i/>
          <w:color w:val="555555"/>
          <w:sz w:val="20"/>
        </w:rPr>
        <w:t>Page Title: Cloud Data Security Best Practices</w:t>
      </w:r>
    </w:p>
    <w:p>
      <w:r>
        <w:rPr>
          <w:sz w:val="22"/>
        </w:rPr>
        <w:t>Cloud data security best practices</w:t>
      </w:r>
    </w:p>
    <w:p>
      <w:r>
        <w:rPr>
          <w:sz w:val="22"/>
        </w:rPr>
        <w:t>The PDF link has been sent to your email.</w:t>
      </w:r>
    </w:p>
    <w:p>
      <w:r>
        <w:rPr>
          <w:sz w:val="22"/>
        </w:rPr>
        <w:t>We hope you enjoy reading and sharing these best practices.</w:t>
      </w:r>
    </w:p>
    <w:p>
      <w:r>
        <w:rPr>
          <w:sz w:val="22"/>
        </w:rPr>
        <w:t>As organizations increasingly migrate data to the cloud for scalability, security remains a critical concern. Especially since, according to a 2022 survey on cloud storage trends , the majority of surveyed organizations (67%) are already hosting sensitive data in public cloud instances. Relying solely on your cloud service provider (CSP) for security is insufficient and could expose you to security breaches. Your responsibility in protecting critical data from security incidents starts with having a clear understanding of what to secure and extends to maintaining a sturdy cloud security posture. To mitigate risks effectively, here are eight best practices to follow.</w:t>
      </w:r>
    </w:p>
    <w:p>
      <w:r>
        <w:rPr>
          <w:sz w:val="22"/>
        </w:rPr>
        <w:t>8 best practices for securing data in the cloud</w:t>
      </w:r>
    </w:p>
    <w:p>
      <w:r>
        <w:rPr>
          <w:sz w:val="22"/>
        </w:rPr>
        <w:t>Understand your shared responsibilities</w:t>
      </w:r>
    </w:p>
    <w:p>
      <w:r>
        <w:rPr>
          <w:sz w:val="22"/>
        </w:rPr>
        <w:t>Securing your data in the cloud requires working in tandem with your CSP. This involves understanding and defining a shared responsibility model that outlines how security responsibilities are divided between your organization and it's CSP</w:t>
      </w:r>
    </w:p>
    <w:p>
      <w:r>
        <w:rPr>
          <w:sz w:val="22"/>
        </w:rPr>
        <w:t>Depending on the cloud service model and provider, your security responsibilities could vary. Here's how AWS divides security responsibilities as per its shared responsibility model.</w:t>
      </w:r>
    </w:p>
    <w:p>
      <w:r>
        <w:rPr>
          <w:sz w:val="22"/>
        </w:rPr>
        <w:t>Discover and classify sensitive data in the cloud</w:t>
      </w:r>
    </w:p>
    <w:p>
      <w:r>
        <w:rPr>
          <w:sz w:val="22"/>
        </w:rPr>
        <w:t>Define what constitutes as sensitive data for your organization, such as PII, PCI, and ePHI, and perform data discovery across your cloud storage environments.</w:t>
      </w:r>
    </w:p>
    <w:p>
      <w:r>
        <w:rPr>
          <w:sz w:val="22"/>
        </w:rPr>
        <w:t>Classify data into different categories like internal, public, sensitive, and restricted based on its level of sensitivity.</w:t>
      </w:r>
    </w:p>
    <w:p>
      <w:r>
        <w:rPr>
          <w:sz w:val="22"/>
        </w:rPr>
        <w:t>Enforce robust password policies by mandating password complexity and rotation while prohibiting reuse as an extra layer of security.</w:t>
      </w:r>
    </w:p>
    <w:p>
      <w:r>
        <w:rPr>
          <w:sz w:val="22"/>
        </w:rPr>
        <w:t>Enable multi-factor authentication (MFA) to supplement passwords and prevent potential unauthorized access to data, particularly through brute-force attacks.</w:t>
      </w:r>
    </w:p>
    <w:p>
      <w:r>
        <w:rPr>
          <w:sz w:val="22"/>
        </w:rPr>
        <w:t>Implement strong access controls</w:t>
      </w:r>
    </w:p>
    <w:p>
      <w:r>
        <w:rPr>
          <w:sz w:val="22"/>
        </w:rPr>
        <w:t>Assign user privileges to data and cloud resources based on the principle of least privilege (PoLP).</w:t>
      </w:r>
    </w:p>
    <w:p>
      <w:r>
        <w:rPr>
          <w:sz w:val="22"/>
        </w:rPr>
        <w:t>Adopt an identity and access management solution that enforces role-based and attribute-based access controls to fine-tune permissions based on user roles and attributes.</w:t>
      </w:r>
    </w:p>
    <w:p>
      <w:r>
        <w:rPr>
          <w:sz w:val="22"/>
        </w:rPr>
        <w:t>Encrypt data at rest and in transit</w:t>
      </w:r>
    </w:p>
    <w:p>
      <w:r>
        <w:rPr>
          <w:sz w:val="22"/>
        </w:rPr>
        <w:t>Protect data at rest from unauthorized access by applying strong encryption algorithms such as AES-256 or elliptic curve cryptography (ECC) protocols.</w:t>
      </w:r>
    </w:p>
    <w:p>
      <w:r>
        <w:rPr>
          <w:sz w:val="22"/>
        </w:rPr>
        <w:t>Encrypt data in transit using the latest and most secure SSL/TLS protocols to protect it from interception, theft, and manipulation.</w:t>
      </w:r>
    </w:p>
    <w:p>
      <w:r>
        <w:rPr>
          <w:sz w:val="22"/>
        </w:rPr>
        <w:t>Utilize hardware security models (HSMs) to store cryptographic keys and perform cryptographic functions.</w:t>
      </w:r>
    </w:p>
    <w:p>
      <w:r>
        <w:rPr>
          <w:sz w:val="22"/>
        </w:rPr>
        <w:t>Monitor and regulate cloud activity continuously</w:t>
      </w:r>
    </w:p>
    <w:p>
      <w:r>
        <w:rPr>
          <w:sz w:val="22"/>
        </w:rPr>
        <w:t>Deploy Cloud Access Security Brokers (CASB) to sanction business relevant cloud applications, discover the usage of shadow apps, and block unsafe applications.</w:t>
      </w:r>
    </w:p>
    <w:p>
      <w:r>
        <w:rPr>
          <w:sz w:val="22"/>
        </w:rPr>
        <w:t>Use DLP tools to discover sensitive data, identify the applications in which it resides, and prevent it from being uploaded to illegitimate applications.</w:t>
      </w:r>
    </w:p>
    <w:p>
      <w:r>
        <w:rPr>
          <w:sz w:val="22"/>
        </w:rPr>
        <w:t>Review your cloud security posture</w:t>
      </w:r>
    </w:p>
    <w:p>
      <w:r>
        <w:rPr>
          <w:sz w:val="22"/>
        </w:rPr>
        <w:t>Conduct penetration tests periodically to identify vulnerabilities and assess the efficacy of your defenses, including intrusion detection and prevention systems (IDPS) and firewalls, in tackling incidents.</w:t>
      </w:r>
    </w:p>
    <w:p>
      <w:r>
        <w:rPr>
          <w:sz w:val="22"/>
        </w:rPr>
        <w:t>Leverage compliance auditing tools to verify your network against regulations and keep you informed of any violations and how they could be negatively impacting your overall security posture.</w:t>
      </w:r>
    </w:p>
    <w:p>
      <w:r>
        <w:rPr>
          <w:sz w:val="22"/>
        </w:rPr>
        <w:t>Effectively respond to incidents</w:t>
      </w:r>
    </w:p>
    <w:p>
      <w:r>
        <w:rPr>
          <w:sz w:val="22"/>
        </w:rPr>
        <w:t>Detect cloud security incidents by reviewing access logs and analyzing user behavior.</w:t>
      </w:r>
    </w:p>
    <w:p>
      <w:r>
        <w:rPr>
          <w:sz w:val="22"/>
        </w:rPr>
        <w:t>Isolate compromised systems to halt malware from proliferating through lateral movement.</w:t>
      </w:r>
    </w:p>
    <w:p>
      <w:r>
        <w:rPr>
          <w:sz w:val="22"/>
        </w:rPr>
        <w:t>Maintain secure backups to recover from an incident and avoid data loss.</w:t>
      </w:r>
    </w:p>
    <w:p>
      <w:r>
        <w:rPr>
          <w:sz w:val="22"/>
        </w:rPr>
        <w:t>Cloud application security best practices</w:t>
      </w:r>
    </w:p>
    <w:p>
      <w:r>
        <w:rPr>
          <w:sz w:val="22"/>
        </w:rPr>
        <w:t>File upload security best practices</w:t>
      </w:r>
    </w:p>
    <w:p>
      <w:r>
        <w:rPr>
          <w:sz w:val="22"/>
        </w:rPr>
        <w:t>Email attachment best practices</w:t>
      </w:r>
    </w:p>
    <w:p>
      <w:r>
        <w:rPr>
          <w:sz w:val="22"/>
        </w:rPr>
        <w:t>Data loss prevention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